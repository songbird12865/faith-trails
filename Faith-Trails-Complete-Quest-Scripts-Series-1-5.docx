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5CC1" w14:textId="77777777" w:rsidR="00637667" w:rsidRDefault="004A0098">
      <w:pPr>
        <w:pStyle w:val="Title"/>
        <w:jc w:val="center"/>
      </w:pPr>
      <w:r>
        <w:t>Faith Trails Complete Quest Scripts</w:t>
      </w:r>
    </w:p>
    <w:p w14:paraId="74103745" w14:textId="77777777" w:rsidR="00637667" w:rsidRDefault="004A0098">
      <w:pPr>
        <w:spacing w:after="360"/>
        <w:jc w:val="center"/>
      </w:pPr>
      <w:r>
        <w:rPr>
          <w:rFonts w:ascii="Aptos" w:hAnsi="Aptos"/>
          <w:sz w:val="22"/>
        </w:rPr>
        <w:t>Series 1 through Series 5</w:t>
      </w:r>
    </w:p>
    <w:p w14:paraId="2D254648" w14:textId="77777777" w:rsidR="00637667" w:rsidRDefault="004A0098">
      <w:pPr>
        <w:spacing w:after="480"/>
        <w:jc w:val="center"/>
      </w:pPr>
      <w:r>
        <w:rPr>
          <w:i/>
          <w:color w:val="404040"/>
          <w:sz w:val="24"/>
        </w:rPr>
        <w:t>Faith Trails  A Closer Walk for Kids</w:t>
      </w:r>
    </w:p>
    <w:p w14:paraId="0A060782" w14:textId="77777777" w:rsidR="00637667" w:rsidRDefault="004A0098">
      <w:pPr>
        <w:spacing w:after="200"/>
      </w:pPr>
      <w:r>
        <w:rPr>
          <w:rFonts w:ascii="Aptos" w:hAnsi="Aptos"/>
          <w:sz w:val="22"/>
        </w:rPr>
        <w:t>This document records the complete playable content for all five Faith Trails series. Each quest is presented in the same learning sequence used in the app: story narration, an interactive activity, quiz questions, a memory verse, and a closing lesson.</w:t>
      </w:r>
    </w:p>
    <w:p w14:paraId="245AC76B" w14:textId="77777777" w:rsidR="00637667" w:rsidRDefault="004A0098">
      <w:pPr>
        <w:spacing w:after="320"/>
      </w:pPr>
      <w:r>
        <w:rPr>
          <w:rFonts w:ascii="Aptos" w:hAnsi="Aptos"/>
          <w:sz w:val="22"/>
        </w:rPr>
        <w:t>The quiz sections include every question available in the app's question banks. Memory verses are identified by difficulty and reflect the approved selections used in Faith Trails.</w:t>
      </w:r>
    </w:p>
    <w:p w14:paraId="49A10865" w14:textId="77777777" w:rsidR="00637667" w:rsidRDefault="004A0098">
      <w:pPr>
        <w:pStyle w:val="Heading1"/>
        <w:pageBreakBefore/>
      </w:pPr>
      <w:r>
        <w:lastRenderedPageBreak/>
        <w:t>Series Overview</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3240"/>
        <w:gridCol w:w="5400"/>
      </w:tblGrid>
      <w:tr w:rsidR="00637667" w14:paraId="532BE486" w14:textId="77777777">
        <w:trPr>
          <w:tblHeader/>
          <w:jc w:val="center"/>
        </w:trPr>
        <w:tc>
          <w:tcPr>
            <w:tcW w:w="1080" w:type="dxa"/>
            <w:shd w:val="clear" w:color="auto" w:fill="1F4E78"/>
            <w:tcMar>
              <w:top w:w="100" w:type="dxa"/>
              <w:left w:w="120" w:type="dxa"/>
              <w:bottom w:w="100" w:type="dxa"/>
              <w:right w:w="120" w:type="dxa"/>
            </w:tcMar>
            <w:vAlign w:val="center"/>
          </w:tcPr>
          <w:p w14:paraId="41CBF132" w14:textId="77777777" w:rsidR="00637667" w:rsidRDefault="004A0098">
            <w:pPr>
              <w:jc w:val="center"/>
            </w:pPr>
            <w:r>
              <w:rPr>
                <w:b/>
                <w:color w:val="FFFFFF"/>
                <w:sz w:val="20"/>
              </w:rPr>
              <w:t>Series</w:t>
            </w:r>
          </w:p>
        </w:tc>
        <w:tc>
          <w:tcPr>
            <w:tcW w:w="3240" w:type="dxa"/>
            <w:shd w:val="clear" w:color="auto" w:fill="1F4E78"/>
            <w:tcMar>
              <w:top w:w="100" w:type="dxa"/>
              <w:left w:w="120" w:type="dxa"/>
              <w:bottom w:w="100" w:type="dxa"/>
              <w:right w:w="120" w:type="dxa"/>
            </w:tcMar>
            <w:vAlign w:val="center"/>
          </w:tcPr>
          <w:p w14:paraId="47F0D139" w14:textId="77777777" w:rsidR="00637667" w:rsidRDefault="004A0098">
            <w:r>
              <w:rPr>
                <w:b/>
                <w:color w:val="FFFFFF"/>
                <w:sz w:val="20"/>
              </w:rPr>
              <w:t>Theme</w:t>
            </w:r>
          </w:p>
        </w:tc>
        <w:tc>
          <w:tcPr>
            <w:tcW w:w="5400" w:type="dxa"/>
            <w:shd w:val="clear" w:color="auto" w:fill="1F4E78"/>
            <w:tcMar>
              <w:top w:w="100" w:type="dxa"/>
              <w:left w:w="120" w:type="dxa"/>
              <w:bottom w:w="100" w:type="dxa"/>
              <w:right w:w="120" w:type="dxa"/>
            </w:tcMar>
            <w:vAlign w:val="center"/>
          </w:tcPr>
          <w:p w14:paraId="7C974B2C" w14:textId="77777777" w:rsidR="00637667" w:rsidRDefault="004A0098">
            <w:r>
              <w:rPr>
                <w:b/>
                <w:color w:val="FFFFFF"/>
                <w:sz w:val="20"/>
              </w:rPr>
              <w:t>Quests</w:t>
            </w:r>
          </w:p>
        </w:tc>
      </w:tr>
      <w:tr w:rsidR="00637667" w14:paraId="47D55CC5" w14:textId="77777777">
        <w:trPr>
          <w:cantSplit/>
          <w:jc w:val="center"/>
        </w:trPr>
        <w:tc>
          <w:tcPr>
            <w:tcW w:w="1080" w:type="dxa"/>
            <w:tcMar>
              <w:top w:w="100" w:type="dxa"/>
              <w:left w:w="120" w:type="dxa"/>
              <w:bottom w:w="100" w:type="dxa"/>
              <w:right w:w="120" w:type="dxa"/>
            </w:tcMar>
            <w:vAlign w:val="center"/>
          </w:tcPr>
          <w:p w14:paraId="55EAC72A" w14:textId="77777777" w:rsidR="00637667" w:rsidRDefault="004A0098">
            <w:pPr>
              <w:jc w:val="center"/>
            </w:pPr>
            <w:r>
              <w:rPr>
                <w:sz w:val="20"/>
              </w:rPr>
              <w:t>1</w:t>
            </w:r>
          </w:p>
        </w:tc>
        <w:tc>
          <w:tcPr>
            <w:tcW w:w="3240" w:type="dxa"/>
            <w:tcMar>
              <w:top w:w="100" w:type="dxa"/>
              <w:left w:w="120" w:type="dxa"/>
              <w:bottom w:w="100" w:type="dxa"/>
              <w:right w:w="120" w:type="dxa"/>
            </w:tcMar>
            <w:vAlign w:val="center"/>
          </w:tcPr>
          <w:p w14:paraId="2AE771F9" w14:textId="77777777" w:rsidR="00637667" w:rsidRDefault="004A0098">
            <w:r>
              <w:rPr>
                <w:sz w:val="20"/>
              </w:rPr>
              <w:t>God's Rescue and New Beginnings</w:t>
            </w:r>
          </w:p>
        </w:tc>
        <w:tc>
          <w:tcPr>
            <w:tcW w:w="5400" w:type="dxa"/>
            <w:tcMar>
              <w:top w:w="100" w:type="dxa"/>
              <w:left w:w="120" w:type="dxa"/>
              <w:bottom w:w="100" w:type="dxa"/>
              <w:right w:w="120" w:type="dxa"/>
            </w:tcMar>
            <w:vAlign w:val="center"/>
          </w:tcPr>
          <w:p w14:paraId="0C0C1D86" w14:textId="77777777" w:rsidR="00637667" w:rsidRDefault="004A0098">
            <w:r>
              <w:rPr>
                <w:sz w:val="20"/>
              </w:rPr>
              <w:t>Creation, Noah's Ark, Jonah and the Big Fish, Daniel and the Lions' Den, Moses and the Red Sea</w:t>
            </w:r>
          </w:p>
        </w:tc>
      </w:tr>
      <w:tr w:rsidR="00637667" w14:paraId="15850E8D" w14:textId="77777777">
        <w:trPr>
          <w:cantSplit/>
          <w:jc w:val="center"/>
        </w:trPr>
        <w:tc>
          <w:tcPr>
            <w:tcW w:w="1080" w:type="dxa"/>
            <w:shd w:val="clear" w:color="auto" w:fill="EAF2F8"/>
            <w:tcMar>
              <w:top w:w="100" w:type="dxa"/>
              <w:left w:w="120" w:type="dxa"/>
              <w:bottom w:w="100" w:type="dxa"/>
              <w:right w:w="120" w:type="dxa"/>
            </w:tcMar>
            <w:vAlign w:val="center"/>
          </w:tcPr>
          <w:p w14:paraId="5F54C928" w14:textId="77777777" w:rsidR="00637667" w:rsidRDefault="004A0098">
            <w:pPr>
              <w:jc w:val="center"/>
            </w:pPr>
            <w:r>
              <w:rPr>
                <w:sz w:val="20"/>
              </w:rPr>
              <w:t>2</w:t>
            </w:r>
          </w:p>
        </w:tc>
        <w:tc>
          <w:tcPr>
            <w:tcW w:w="3240" w:type="dxa"/>
            <w:shd w:val="clear" w:color="auto" w:fill="EAF2F8"/>
            <w:tcMar>
              <w:top w:w="100" w:type="dxa"/>
              <w:left w:w="120" w:type="dxa"/>
              <w:bottom w:w="100" w:type="dxa"/>
              <w:right w:w="120" w:type="dxa"/>
            </w:tcMar>
            <w:vAlign w:val="center"/>
          </w:tcPr>
          <w:p w14:paraId="52B5EA55" w14:textId="77777777" w:rsidR="00637667" w:rsidRDefault="004A0098">
            <w:r>
              <w:rPr>
                <w:sz w:val="20"/>
              </w:rPr>
              <w:t>Family and Trust</w:t>
            </w:r>
          </w:p>
        </w:tc>
        <w:tc>
          <w:tcPr>
            <w:tcW w:w="5400" w:type="dxa"/>
            <w:shd w:val="clear" w:color="auto" w:fill="EAF2F8"/>
            <w:tcMar>
              <w:top w:w="100" w:type="dxa"/>
              <w:left w:w="120" w:type="dxa"/>
              <w:bottom w:w="100" w:type="dxa"/>
              <w:right w:w="120" w:type="dxa"/>
            </w:tcMar>
            <w:vAlign w:val="center"/>
          </w:tcPr>
          <w:p w14:paraId="27EBA0D0" w14:textId="77777777" w:rsidR="00637667" w:rsidRDefault="004A0098">
            <w:r>
              <w:rPr>
                <w:sz w:val="20"/>
              </w:rPr>
              <w:t>Joseph's Colorful Coat, Abraham, Jacob, Ruth, Samuel</w:t>
            </w:r>
          </w:p>
        </w:tc>
      </w:tr>
      <w:tr w:rsidR="00637667" w14:paraId="66D3B13E" w14:textId="77777777">
        <w:trPr>
          <w:cantSplit/>
          <w:jc w:val="center"/>
        </w:trPr>
        <w:tc>
          <w:tcPr>
            <w:tcW w:w="1080" w:type="dxa"/>
            <w:tcMar>
              <w:top w:w="100" w:type="dxa"/>
              <w:left w:w="120" w:type="dxa"/>
              <w:bottom w:w="100" w:type="dxa"/>
              <w:right w:w="120" w:type="dxa"/>
            </w:tcMar>
            <w:vAlign w:val="center"/>
          </w:tcPr>
          <w:p w14:paraId="2C8BF989" w14:textId="77777777" w:rsidR="00637667" w:rsidRDefault="004A0098">
            <w:pPr>
              <w:jc w:val="center"/>
            </w:pPr>
            <w:r>
              <w:rPr>
                <w:sz w:val="20"/>
              </w:rPr>
              <w:t>3</w:t>
            </w:r>
          </w:p>
        </w:tc>
        <w:tc>
          <w:tcPr>
            <w:tcW w:w="3240" w:type="dxa"/>
            <w:tcMar>
              <w:top w:w="100" w:type="dxa"/>
              <w:left w:w="120" w:type="dxa"/>
              <w:bottom w:w="100" w:type="dxa"/>
              <w:right w:w="120" w:type="dxa"/>
            </w:tcMar>
            <w:vAlign w:val="center"/>
          </w:tcPr>
          <w:p w14:paraId="10F0CD19" w14:textId="77777777" w:rsidR="00637667" w:rsidRDefault="004A0098">
            <w:r>
              <w:rPr>
                <w:sz w:val="20"/>
              </w:rPr>
              <w:t>Courage and Leadership</w:t>
            </w:r>
          </w:p>
        </w:tc>
        <w:tc>
          <w:tcPr>
            <w:tcW w:w="5400" w:type="dxa"/>
            <w:tcMar>
              <w:top w:w="100" w:type="dxa"/>
              <w:left w:w="120" w:type="dxa"/>
              <w:bottom w:w="100" w:type="dxa"/>
              <w:right w:w="120" w:type="dxa"/>
            </w:tcMar>
            <w:vAlign w:val="center"/>
          </w:tcPr>
          <w:p w14:paraId="00F8E0C6" w14:textId="77777777" w:rsidR="00637667" w:rsidRDefault="004A0098">
            <w:r>
              <w:rPr>
                <w:sz w:val="20"/>
              </w:rPr>
              <w:t>David &amp; Goliath, The Apostles and Pentecost, Gideon, Esther, The Battle of Jericho</w:t>
            </w:r>
          </w:p>
        </w:tc>
      </w:tr>
      <w:tr w:rsidR="00303C78" w14:paraId="298CB323" w14:textId="77777777">
        <w:trPr>
          <w:jc w:val="center"/>
        </w:trPr>
        <w:tc>
          <w:tcPr>
            <w:tcW w:w="1080" w:type="dxa"/>
          </w:tcPr>
          <w:p w14:paraId="624382E5" w14:textId="77777777" w:rsidR="00303C78" w:rsidRDefault="002124C8">
            <w:r>
              <w:t>4</w:t>
            </w:r>
          </w:p>
        </w:tc>
        <w:tc>
          <w:tcPr>
            <w:tcW w:w="3240" w:type="dxa"/>
          </w:tcPr>
          <w:p w14:paraId="53017BA8" w14:textId="77777777" w:rsidR="00303C78" w:rsidRDefault="002124C8">
            <w:r>
              <w:t>Wisdom &amp; Faithfulness</w:t>
            </w:r>
          </w:p>
        </w:tc>
        <w:tc>
          <w:tcPr>
            <w:tcW w:w="5400" w:type="dxa"/>
          </w:tcPr>
          <w:p w14:paraId="7AF1CE85" w14:textId="77777777" w:rsidR="00303C78" w:rsidRDefault="002124C8">
            <w:r>
              <w:t>Solomon, The Ten Commandments, Elijah, Nehemiah, Job</w:t>
            </w:r>
          </w:p>
        </w:tc>
      </w:tr>
      <w:tr w:rsidR="00303C78" w14:paraId="7BFB64DF" w14:textId="77777777">
        <w:trPr>
          <w:jc w:val="center"/>
        </w:trPr>
        <w:tc>
          <w:tcPr>
            <w:tcW w:w="1080" w:type="dxa"/>
          </w:tcPr>
          <w:p w14:paraId="15C11212" w14:textId="77777777" w:rsidR="00303C78" w:rsidRDefault="002124C8">
            <w:r>
              <w:rPr>
                <w:rFonts w:ascii="Aptos" w:hAnsi="Aptos"/>
                <w:sz w:val="20"/>
              </w:rPr>
              <w:t>5</w:t>
            </w:r>
          </w:p>
        </w:tc>
        <w:tc>
          <w:tcPr>
            <w:tcW w:w="3240" w:type="dxa"/>
          </w:tcPr>
          <w:p w14:paraId="2ADEF38A" w14:textId="77777777" w:rsidR="00303C78" w:rsidRDefault="002124C8">
            <w:r>
              <w:rPr>
                <w:rFonts w:ascii="Aptos" w:hAnsi="Aptos"/>
                <w:sz w:val="20"/>
              </w:rPr>
              <w:t>Jesus &amp; the Good News</w:t>
            </w:r>
          </w:p>
        </w:tc>
        <w:tc>
          <w:tcPr>
            <w:tcW w:w="5400" w:type="dxa"/>
          </w:tcPr>
          <w:p w14:paraId="4631B50C" w14:textId="77777777" w:rsidR="00303C78" w:rsidRDefault="002124C8">
            <w:r>
              <w:rPr>
                <w:rFonts w:ascii="Aptos" w:hAnsi="Aptos"/>
                <w:sz w:val="20"/>
              </w:rPr>
              <w:t>The Nativity, Jesus' Teachings: The Beatitudes, The Good Samaritan, Feeding the 5,000, Easter</w:t>
            </w:r>
          </w:p>
        </w:tc>
      </w:tr>
    </w:tbl>
    <w:p w14:paraId="7659C535" w14:textId="77777777" w:rsidR="00637667" w:rsidRDefault="004A0098">
      <w:pPr>
        <w:pStyle w:val="Heading1"/>
        <w:pageBreakBefore/>
      </w:pPr>
      <w:r>
        <w:lastRenderedPageBreak/>
        <w:t>Series 1  God's Rescue and New Beginnings</w:t>
      </w:r>
    </w:p>
    <w:p w14:paraId="6CEF6861" w14:textId="77777777" w:rsidR="00637667" w:rsidRDefault="004A0098">
      <w:pPr>
        <w:spacing w:after="200"/>
      </w:pPr>
      <w:r>
        <w:rPr>
          <w:sz w:val="22"/>
        </w:rPr>
        <w:t>This series contains five quests focused on god's rescue and new beginnings. Each quest supports Easy, Medium, and Hard play.</w:t>
      </w:r>
    </w:p>
    <w:p w14:paraId="37844142" w14:textId="77777777" w:rsidR="00637667" w:rsidRDefault="004A0098">
      <w:pPr>
        <w:pStyle w:val="Heading2"/>
      </w:pPr>
      <w:r>
        <w:t>Quest 1  Creation</w:t>
      </w:r>
    </w:p>
    <w:p w14:paraId="67C849BB" w14:textId="77777777" w:rsidR="00637667" w:rsidRDefault="004A0098">
      <w:pPr>
        <w:pStyle w:val="Heading3"/>
      </w:pPr>
      <w:r>
        <w:t>Story Narration</w:t>
      </w:r>
    </w:p>
    <w:p w14:paraId="09C17316" w14:textId="77777777" w:rsidR="00637667" w:rsidRDefault="004A0098">
      <w:pPr>
        <w:keepLines/>
        <w:spacing w:after="120"/>
      </w:pPr>
      <w:r>
        <w:rPr>
          <w:b/>
        </w:rPr>
        <w:t xml:space="preserve">Scene 1. </w:t>
      </w:r>
      <w:r>
        <w:t>In the beginning, God created the heavens and the earth. The earth was dark and empty, but God was there.</w:t>
      </w:r>
    </w:p>
    <w:p w14:paraId="5D68D8E6" w14:textId="77777777" w:rsidR="00637667" w:rsidRDefault="004A0098">
      <w:pPr>
        <w:keepLines/>
        <w:spacing w:after="120"/>
      </w:pPr>
      <w:r>
        <w:rPr>
          <w:b/>
        </w:rPr>
        <w:t xml:space="preserve">Scene 2. </w:t>
      </w:r>
      <w:r>
        <w:t>God said, 'Let there be light,' and light appeared. God separated the light from the darkness.</w:t>
      </w:r>
    </w:p>
    <w:p w14:paraId="1A55DB74" w14:textId="77777777" w:rsidR="00637667" w:rsidRDefault="004A0098">
      <w:pPr>
        <w:keepLines/>
        <w:spacing w:after="120"/>
      </w:pPr>
      <w:r>
        <w:rPr>
          <w:b/>
        </w:rPr>
        <w:t xml:space="preserve">Scene 3. </w:t>
      </w:r>
      <w:r>
        <w:t>God made the sky, gathered the waters, and brought up dry land. He filled the land with plants and trees.</w:t>
      </w:r>
    </w:p>
    <w:p w14:paraId="6AD0BA32" w14:textId="77777777" w:rsidR="00637667" w:rsidRDefault="004A0098">
      <w:pPr>
        <w:keepLines/>
        <w:spacing w:after="120"/>
      </w:pPr>
      <w:r>
        <w:rPr>
          <w:b/>
        </w:rPr>
        <w:t xml:space="preserve">Scene 4. </w:t>
      </w:r>
      <w:r>
        <w:t>God placed the sun, moon, and stars in the sky to mark days, seasons, and years.</w:t>
      </w:r>
    </w:p>
    <w:p w14:paraId="6483EDD3" w14:textId="77777777" w:rsidR="00637667" w:rsidRDefault="004A0098">
      <w:pPr>
        <w:keepLines/>
        <w:spacing w:after="120"/>
      </w:pPr>
      <w:r>
        <w:rPr>
          <w:b/>
        </w:rPr>
        <w:t xml:space="preserve">Scene 5. </w:t>
      </w:r>
      <w:r>
        <w:t>God filled the seas with living creatures and the sky with birds. Then He made every kind of land animal.</w:t>
      </w:r>
    </w:p>
    <w:p w14:paraId="34479397" w14:textId="77777777" w:rsidR="00637667" w:rsidRDefault="004A0098">
      <w:pPr>
        <w:keepLines/>
        <w:spacing w:after="120"/>
      </w:pPr>
      <w:r>
        <w:rPr>
          <w:b/>
        </w:rPr>
        <w:t xml:space="preserve">Scene 6. </w:t>
      </w:r>
      <w:r>
        <w:t>God created people in His image and gave them the special responsibility of caring for His world.</w:t>
      </w:r>
    </w:p>
    <w:p w14:paraId="38F5DCD3" w14:textId="77777777" w:rsidR="00637667" w:rsidRDefault="004A0098">
      <w:pPr>
        <w:keepLines/>
        <w:spacing w:after="120"/>
      </w:pPr>
      <w:r>
        <w:rPr>
          <w:b/>
        </w:rPr>
        <w:t xml:space="preserve">Scene 7. </w:t>
      </w:r>
      <w:r>
        <w:t>God saw everything He had made, and it was very good. On the seventh day, God rested.</w:t>
      </w:r>
    </w:p>
    <w:p w14:paraId="4B2563BE" w14:textId="77777777" w:rsidR="00637667" w:rsidRDefault="004A0098">
      <w:pPr>
        <w:pStyle w:val="Heading3"/>
      </w:pPr>
      <w:r>
        <w:t>Interactive Activities</w:t>
      </w:r>
    </w:p>
    <w:p w14:paraId="747048BC" w14:textId="77777777" w:rsidR="00637667" w:rsidRDefault="004A0098">
      <w:pPr>
        <w:pStyle w:val="Heading4"/>
      </w:pPr>
      <w:r>
        <w:t>Easy</w:t>
      </w:r>
    </w:p>
    <w:p w14:paraId="12A356E6" w14:textId="77777777" w:rsidR="00637667" w:rsidRDefault="004A0098">
      <w:pPr>
        <w:keepLines/>
        <w:spacing w:after="80"/>
      </w:pPr>
      <w:r>
        <w:rPr>
          <w:b/>
        </w:rPr>
        <w:t xml:space="preserve">Activity type: </w:t>
      </w:r>
      <w:r>
        <w:t>Sequence</w:t>
      </w:r>
    </w:p>
    <w:p w14:paraId="1F49801C" w14:textId="77777777" w:rsidR="00637667" w:rsidRDefault="004A0098">
      <w:pPr>
        <w:keepNext/>
        <w:keepLines/>
        <w:spacing w:after="80"/>
      </w:pPr>
      <w:r>
        <w:rPr>
          <w:b/>
        </w:rPr>
        <w:t xml:space="preserve">Prompt: </w:t>
      </w:r>
      <w:r>
        <w:t>Tap these parts of creation in the order they appear in the story!</w:t>
      </w:r>
    </w:p>
    <w:p w14:paraId="61C481BE" w14:textId="77777777" w:rsidR="00637667" w:rsidRDefault="004A0098">
      <w:pPr>
        <w:keepLines/>
        <w:spacing w:after="40"/>
        <w:ind w:left="360" w:hanging="259"/>
      </w:pPr>
      <w:r>
        <w:t>1. Light</w:t>
      </w:r>
    </w:p>
    <w:p w14:paraId="4AB2527B" w14:textId="77777777" w:rsidR="00637667" w:rsidRDefault="004A0098">
      <w:pPr>
        <w:keepLines/>
        <w:spacing w:after="40"/>
        <w:ind w:left="360" w:hanging="259"/>
      </w:pPr>
      <w:r>
        <w:t>2. Sky</w:t>
      </w:r>
    </w:p>
    <w:p w14:paraId="36130736" w14:textId="77777777" w:rsidR="00637667" w:rsidRDefault="004A0098">
      <w:pPr>
        <w:keepLines/>
        <w:spacing w:after="40"/>
        <w:ind w:left="360" w:hanging="259"/>
      </w:pPr>
      <w:r>
        <w:t>3. Land and plants</w:t>
      </w:r>
    </w:p>
    <w:p w14:paraId="130863E2" w14:textId="77777777" w:rsidR="00637667" w:rsidRDefault="004A0098">
      <w:pPr>
        <w:pStyle w:val="Heading4"/>
      </w:pPr>
      <w:r>
        <w:t>Medium</w:t>
      </w:r>
    </w:p>
    <w:p w14:paraId="43EC9098" w14:textId="77777777" w:rsidR="00637667" w:rsidRDefault="004A0098">
      <w:pPr>
        <w:keepLines/>
        <w:spacing w:after="80"/>
      </w:pPr>
      <w:r>
        <w:rPr>
          <w:b/>
        </w:rPr>
        <w:t xml:space="preserve">Activity type: </w:t>
      </w:r>
      <w:r>
        <w:t>Sequence</w:t>
      </w:r>
    </w:p>
    <w:p w14:paraId="6573F999" w14:textId="77777777" w:rsidR="00637667" w:rsidRDefault="004A0098">
      <w:pPr>
        <w:keepNext/>
        <w:keepLines/>
        <w:spacing w:after="80"/>
      </w:pPr>
      <w:r>
        <w:rPr>
          <w:b/>
        </w:rPr>
        <w:t xml:space="preserve">Prompt: </w:t>
      </w:r>
      <w:r>
        <w:t>Put these parts of creation in Bible-story order!</w:t>
      </w:r>
    </w:p>
    <w:p w14:paraId="2D3B4F61" w14:textId="77777777" w:rsidR="00637667" w:rsidRDefault="004A0098">
      <w:pPr>
        <w:keepLines/>
        <w:spacing w:after="40"/>
        <w:ind w:left="360" w:hanging="259"/>
      </w:pPr>
      <w:r>
        <w:t>1. Light</w:t>
      </w:r>
    </w:p>
    <w:p w14:paraId="57610C30" w14:textId="77777777" w:rsidR="00637667" w:rsidRDefault="004A0098">
      <w:pPr>
        <w:keepLines/>
        <w:spacing w:after="40"/>
        <w:ind w:left="360" w:hanging="259"/>
      </w:pPr>
      <w:r>
        <w:t>2. Sky</w:t>
      </w:r>
    </w:p>
    <w:p w14:paraId="411D6002" w14:textId="77777777" w:rsidR="00637667" w:rsidRDefault="004A0098">
      <w:pPr>
        <w:keepLines/>
        <w:spacing w:after="40"/>
        <w:ind w:left="360" w:hanging="259"/>
      </w:pPr>
      <w:r>
        <w:t>3. Land and plants</w:t>
      </w:r>
    </w:p>
    <w:p w14:paraId="1EF90D03" w14:textId="77777777" w:rsidR="00637667" w:rsidRDefault="004A0098">
      <w:pPr>
        <w:keepLines/>
        <w:spacing w:after="40"/>
        <w:ind w:left="360" w:hanging="259"/>
      </w:pPr>
      <w:r>
        <w:t>4. Sun, moon, and stars</w:t>
      </w:r>
    </w:p>
    <w:p w14:paraId="5374EF3A" w14:textId="77777777" w:rsidR="00637667" w:rsidRDefault="004A0098">
      <w:pPr>
        <w:keepLines/>
        <w:spacing w:after="40"/>
        <w:ind w:left="360" w:hanging="259"/>
      </w:pPr>
      <w:r>
        <w:t>5. Animals</w:t>
      </w:r>
    </w:p>
    <w:p w14:paraId="480A5451" w14:textId="77777777" w:rsidR="00637667" w:rsidRDefault="004A0098">
      <w:pPr>
        <w:pStyle w:val="Heading4"/>
      </w:pPr>
      <w:r>
        <w:t>Hard</w:t>
      </w:r>
    </w:p>
    <w:p w14:paraId="4F5195DF" w14:textId="77777777" w:rsidR="00637667" w:rsidRDefault="004A0098">
      <w:pPr>
        <w:keepLines/>
        <w:spacing w:after="80"/>
      </w:pPr>
      <w:r>
        <w:rPr>
          <w:b/>
        </w:rPr>
        <w:t xml:space="preserve">Activity type: </w:t>
      </w:r>
      <w:r>
        <w:t>Sequence</w:t>
      </w:r>
    </w:p>
    <w:p w14:paraId="07EF5BD0" w14:textId="77777777" w:rsidR="00637667" w:rsidRDefault="004A0098">
      <w:pPr>
        <w:keepNext/>
        <w:keepLines/>
        <w:spacing w:after="80"/>
      </w:pPr>
      <w:r>
        <w:rPr>
          <w:b/>
        </w:rPr>
        <w:t xml:space="preserve">Prompt: </w:t>
      </w:r>
      <w:r>
        <w:t>Arrange all seven days in the correct order!</w:t>
      </w:r>
    </w:p>
    <w:p w14:paraId="04A1FF33" w14:textId="77777777" w:rsidR="00637667" w:rsidRDefault="004A0098">
      <w:pPr>
        <w:keepLines/>
        <w:spacing w:after="40"/>
        <w:ind w:left="360" w:hanging="259"/>
      </w:pPr>
      <w:r>
        <w:t>1. Light and darkness</w:t>
      </w:r>
    </w:p>
    <w:p w14:paraId="55C809B0" w14:textId="77777777" w:rsidR="00637667" w:rsidRDefault="004A0098">
      <w:pPr>
        <w:keepLines/>
        <w:spacing w:after="40"/>
        <w:ind w:left="360" w:hanging="259"/>
      </w:pPr>
      <w:r>
        <w:t>2. Sky</w:t>
      </w:r>
    </w:p>
    <w:p w14:paraId="76288DAF" w14:textId="77777777" w:rsidR="00637667" w:rsidRDefault="004A0098">
      <w:pPr>
        <w:keepLines/>
        <w:spacing w:after="40"/>
        <w:ind w:left="360" w:hanging="259"/>
      </w:pPr>
      <w:r>
        <w:t>3. Land, seas, and plants</w:t>
      </w:r>
    </w:p>
    <w:p w14:paraId="0CD0703B" w14:textId="77777777" w:rsidR="00637667" w:rsidRDefault="004A0098">
      <w:pPr>
        <w:keepLines/>
        <w:spacing w:after="40"/>
        <w:ind w:left="360" w:hanging="259"/>
      </w:pPr>
      <w:r>
        <w:lastRenderedPageBreak/>
        <w:t>4. Sun, moon, and stars</w:t>
      </w:r>
    </w:p>
    <w:p w14:paraId="336E5270" w14:textId="77777777" w:rsidR="00637667" w:rsidRDefault="004A0098">
      <w:pPr>
        <w:keepLines/>
        <w:spacing w:after="40"/>
        <w:ind w:left="360" w:hanging="259"/>
      </w:pPr>
      <w:r>
        <w:t>5. Sea creatures and birds</w:t>
      </w:r>
    </w:p>
    <w:p w14:paraId="2A5D65B6" w14:textId="77777777" w:rsidR="00637667" w:rsidRDefault="004A0098">
      <w:pPr>
        <w:keepLines/>
        <w:spacing w:after="40"/>
        <w:ind w:left="360" w:hanging="259"/>
      </w:pPr>
      <w:r>
        <w:t>6. Land animals and people</w:t>
      </w:r>
    </w:p>
    <w:p w14:paraId="5C13B47B" w14:textId="77777777" w:rsidR="00637667" w:rsidRDefault="004A0098">
      <w:pPr>
        <w:keepLines/>
        <w:spacing w:after="40"/>
        <w:ind w:left="360" w:hanging="259"/>
      </w:pPr>
      <w:r>
        <w:t>7. God rested</w:t>
      </w:r>
    </w:p>
    <w:p w14:paraId="7AFFC9D1" w14:textId="77777777" w:rsidR="00637667" w:rsidRDefault="004A0098">
      <w:pPr>
        <w:pStyle w:val="Heading3"/>
      </w:pPr>
      <w:r>
        <w:t>Quiz Bank</w:t>
      </w:r>
    </w:p>
    <w:p w14:paraId="41EE4FC9" w14:textId="77777777" w:rsidR="00637667" w:rsidRDefault="004A0098">
      <w:pPr>
        <w:pStyle w:val="Heading4"/>
      </w:pPr>
      <w:r>
        <w:t>Easy</w:t>
      </w:r>
    </w:p>
    <w:p w14:paraId="6E77AB68" w14:textId="77777777" w:rsidR="00637667" w:rsidRDefault="004A0098">
      <w:pPr>
        <w:spacing w:after="120"/>
      </w:pPr>
      <w:r>
        <w:rPr>
          <w:i/>
          <w:color w:val="555555"/>
          <w:sz w:val="19"/>
        </w:rPr>
        <w:t>The app presents 2 questions from this bank.</w:t>
      </w:r>
    </w:p>
    <w:p w14:paraId="7FF7A95E" w14:textId="77777777" w:rsidR="00637667" w:rsidRDefault="004A0098">
      <w:pPr>
        <w:keepNext/>
        <w:spacing w:before="100" w:after="40"/>
      </w:pPr>
      <w:r>
        <w:rPr>
          <w:b/>
        </w:rPr>
        <w:t>1. Who created the heavens and the earth?</w:t>
      </w:r>
    </w:p>
    <w:p w14:paraId="5B296D43" w14:textId="77777777" w:rsidR="00637667" w:rsidRDefault="004A0098">
      <w:pPr>
        <w:keepNext/>
        <w:keepLines/>
        <w:spacing w:after="80"/>
      </w:pPr>
      <w:r>
        <w:rPr>
          <w:b/>
        </w:rPr>
        <w:t xml:space="preserve">Correct answer: </w:t>
      </w:r>
      <w:r>
        <w:t>God</w:t>
      </w:r>
    </w:p>
    <w:p w14:paraId="5F5195C1" w14:textId="77777777" w:rsidR="00637667" w:rsidRDefault="004A0098">
      <w:pPr>
        <w:keepLines/>
        <w:spacing w:after="80"/>
      </w:pPr>
      <w:r>
        <w:rPr>
          <w:b/>
        </w:rPr>
        <w:t xml:space="preserve">Other choices: </w:t>
      </w:r>
      <w:r>
        <w:t>Noah | Moses</w:t>
      </w:r>
    </w:p>
    <w:p w14:paraId="57EAF4F6" w14:textId="77777777" w:rsidR="00637667" w:rsidRDefault="004A0098">
      <w:pPr>
        <w:keepNext/>
        <w:spacing w:before="100" w:after="40"/>
      </w:pPr>
      <w:r>
        <w:rPr>
          <w:b/>
        </w:rPr>
        <w:t>2. What did God call His finished creation?</w:t>
      </w:r>
    </w:p>
    <w:p w14:paraId="6BC47820" w14:textId="77777777" w:rsidR="00637667" w:rsidRDefault="004A0098">
      <w:pPr>
        <w:keepNext/>
        <w:keepLines/>
        <w:spacing w:after="80"/>
      </w:pPr>
      <w:r>
        <w:rPr>
          <w:b/>
        </w:rPr>
        <w:t xml:space="preserve">Correct answer: </w:t>
      </w:r>
      <w:r>
        <w:t>Very good</w:t>
      </w:r>
    </w:p>
    <w:p w14:paraId="6B416001" w14:textId="77777777" w:rsidR="00637667" w:rsidRDefault="004A0098">
      <w:pPr>
        <w:keepLines/>
        <w:spacing w:after="80"/>
      </w:pPr>
      <w:r>
        <w:rPr>
          <w:b/>
        </w:rPr>
        <w:t xml:space="preserve">Other choices: </w:t>
      </w:r>
      <w:r>
        <w:t>Too small | Unfinished</w:t>
      </w:r>
    </w:p>
    <w:p w14:paraId="460CF448" w14:textId="77777777" w:rsidR="00637667" w:rsidRDefault="004A0098">
      <w:pPr>
        <w:keepNext/>
        <w:spacing w:before="100" w:after="40"/>
      </w:pPr>
      <w:r>
        <w:rPr>
          <w:b/>
        </w:rPr>
        <w:t>3. What did God do on the seventh day?</w:t>
      </w:r>
    </w:p>
    <w:p w14:paraId="7A0459FA" w14:textId="77777777" w:rsidR="00637667" w:rsidRDefault="004A0098">
      <w:pPr>
        <w:keepNext/>
        <w:keepLines/>
        <w:spacing w:after="80"/>
      </w:pPr>
      <w:r>
        <w:rPr>
          <w:b/>
        </w:rPr>
        <w:t xml:space="preserve">Correct answer: </w:t>
      </w:r>
      <w:r>
        <w:t>He rested</w:t>
      </w:r>
    </w:p>
    <w:p w14:paraId="13FCB446" w14:textId="77777777" w:rsidR="00637667" w:rsidRDefault="004A0098">
      <w:pPr>
        <w:keepLines/>
        <w:spacing w:after="80"/>
      </w:pPr>
      <w:r>
        <w:rPr>
          <w:b/>
        </w:rPr>
        <w:t xml:space="preserve">Other choices: </w:t>
      </w:r>
      <w:r>
        <w:t>He made the stars | He made the sea</w:t>
      </w:r>
    </w:p>
    <w:p w14:paraId="609C9CFF" w14:textId="77777777" w:rsidR="00637667" w:rsidRDefault="004A0098">
      <w:pPr>
        <w:pStyle w:val="Heading4"/>
      </w:pPr>
      <w:r>
        <w:t>Medium</w:t>
      </w:r>
    </w:p>
    <w:p w14:paraId="733FCBFC" w14:textId="77777777" w:rsidR="00637667" w:rsidRDefault="004A0098">
      <w:pPr>
        <w:spacing w:after="120"/>
      </w:pPr>
      <w:r>
        <w:rPr>
          <w:i/>
          <w:color w:val="555555"/>
          <w:sz w:val="19"/>
        </w:rPr>
        <w:t>The app presents 3 questions from this bank.</w:t>
      </w:r>
    </w:p>
    <w:p w14:paraId="71816B38" w14:textId="77777777" w:rsidR="00637667" w:rsidRDefault="004A0098">
      <w:pPr>
        <w:keepNext/>
        <w:spacing w:before="100" w:after="40"/>
      </w:pPr>
      <w:r>
        <w:rPr>
          <w:b/>
        </w:rPr>
        <w:t>1. What was created before the sun, moon, and stars?</w:t>
      </w:r>
    </w:p>
    <w:p w14:paraId="0CFB3A1C" w14:textId="77777777" w:rsidR="00637667" w:rsidRDefault="004A0098">
      <w:pPr>
        <w:keepNext/>
        <w:keepLines/>
        <w:spacing w:after="80"/>
      </w:pPr>
      <w:r>
        <w:rPr>
          <w:b/>
        </w:rPr>
        <w:t xml:space="preserve">Correct answer: </w:t>
      </w:r>
      <w:r>
        <w:t>Light</w:t>
      </w:r>
    </w:p>
    <w:p w14:paraId="1CF0F3E7" w14:textId="77777777" w:rsidR="00637667" w:rsidRDefault="004A0098">
      <w:pPr>
        <w:keepLines/>
        <w:spacing w:after="80"/>
      </w:pPr>
      <w:r>
        <w:rPr>
          <w:b/>
        </w:rPr>
        <w:t xml:space="preserve">Other choices: </w:t>
      </w:r>
      <w:r>
        <w:t>People | Birds</w:t>
      </w:r>
    </w:p>
    <w:p w14:paraId="62C9B371" w14:textId="77777777" w:rsidR="00637667" w:rsidRDefault="004A0098">
      <w:pPr>
        <w:keepNext/>
        <w:spacing w:before="100" w:after="40"/>
      </w:pPr>
      <w:r>
        <w:rPr>
          <w:b/>
        </w:rPr>
        <w:t>2. In whose image were people created?</w:t>
      </w:r>
    </w:p>
    <w:p w14:paraId="6EF5DDAD" w14:textId="77777777" w:rsidR="00637667" w:rsidRDefault="004A0098">
      <w:pPr>
        <w:keepNext/>
        <w:keepLines/>
        <w:spacing w:after="80"/>
      </w:pPr>
      <w:r>
        <w:rPr>
          <w:b/>
        </w:rPr>
        <w:t xml:space="preserve">Correct answer: </w:t>
      </w:r>
      <w:r>
        <w:t>God's image</w:t>
      </w:r>
    </w:p>
    <w:p w14:paraId="694617B4" w14:textId="77777777" w:rsidR="00637667" w:rsidRDefault="004A0098">
      <w:pPr>
        <w:keepLines/>
        <w:spacing w:after="80"/>
      </w:pPr>
      <w:r>
        <w:rPr>
          <w:b/>
        </w:rPr>
        <w:t xml:space="preserve">Other choices: </w:t>
      </w:r>
      <w:r>
        <w:t>The angels' image | The animals' image</w:t>
      </w:r>
    </w:p>
    <w:p w14:paraId="410836EC" w14:textId="77777777" w:rsidR="00637667" w:rsidRDefault="004A0098">
      <w:pPr>
        <w:keepNext/>
        <w:spacing w:before="100" w:after="40"/>
      </w:pPr>
      <w:r>
        <w:rPr>
          <w:b/>
        </w:rPr>
        <w:t>3. What responsibility did God give people?</w:t>
      </w:r>
    </w:p>
    <w:p w14:paraId="732FD01A" w14:textId="77777777" w:rsidR="00637667" w:rsidRDefault="004A0098">
      <w:pPr>
        <w:keepNext/>
        <w:keepLines/>
        <w:spacing w:after="80"/>
      </w:pPr>
      <w:r>
        <w:rPr>
          <w:b/>
        </w:rPr>
        <w:t xml:space="preserve">Correct answer: </w:t>
      </w:r>
      <w:r>
        <w:t>Care for His world</w:t>
      </w:r>
    </w:p>
    <w:p w14:paraId="0C4F6385" w14:textId="77777777" w:rsidR="00637667" w:rsidRDefault="004A0098">
      <w:pPr>
        <w:keepLines/>
        <w:spacing w:after="80"/>
      </w:pPr>
      <w:r>
        <w:rPr>
          <w:b/>
        </w:rPr>
        <w:t xml:space="preserve">Other choices: </w:t>
      </w:r>
      <w:r>
        <w:t>Create another world | Name the stars</w:t>
      </w:r>
    </w:p>
    <w:p w14:paraId="5CA99259" w14:textId="77777777" w:rsidR="00637667" w:rsidRDefault="004A0098">
      <w:pPr>
        <w:pStyle w:val="Heading4"/>
      </w:pPr>
      <w:r>
        <w:t>Hard</w:t>
      </w:r>
    </w:p>
    <w:p w14:paraId="7060408A" w14:textId="77777777" w:rsidR="00637667" w:rsidRDefault="004A0098">
      <w:pPr>
        <w:spacing w:after="120"/>
      </w:pPr>
      <w:r>
        <w:rPr>
          <w:i/>
          <w:color w:val="555555"/>
          <w:sz w:val="19"/>
        </w:rPr>
        <w:t>The app presents 3 questions from this bank.</w:t>
      </w:r>
    </w:p>
    <w:p w14:paraId="3798D0AA" w14:textId="77777777" w:rsidR="00637667" w:rsidRDefault="004A0098">
      <w:pPr>
        <w:keepNext/>
        <w:spacing w:before="100" w:after="40"/>
      </w:pPr>
      <w:r>
        <w:rPr>
          <w:b/>
        </w:rPr>
        <w:t>1. On which day were land animals and people created?</w:t>
      </w:r>
    </w:p>
    <w:p w14:paraId="7C89DE33" w14:textId="77777777" w:rsidR="00637667" w:rsidRDefault="004A0098">
      <w:pPr>
        <w:keepNext/>
        <w:keepLines/>
        <w:spacing w:after="80"/>
      </w:pPr>
      <w:r>
        <w:rPr>
          <w:b/>
        </w:rPr>
        <w:t xml:space="preserve">Correct answer: </w:t>
      </w:r>
      <w:r>
        <w:t>The sixth day</w:t>
      </w:r>
    </w:p>
    <w:p w14:paraId="501E3F91" w14:textId="77777777" w:rsidR="00637667" w:rsidRDefault="004A0098">
      <w:pPr>
        <w:keepLines/>
        <w:spacing w:after="80"/>
      </w:pPr>
      <w:r>
        <w:rPr>
          <w:b/>
        </w:rPr>
        <w:t xml:space="preserve">Other choices: </w:t>
      </w:r>
      <w:r>
        <w:t>The fourth day | The seventh day</w:t>
      </w:r>
    </w:p>
    <w:p w14:paraId="33796D07" w14:textId="77777777" w:rsidR="00637667" w:rsidRDefault="004A0098">
      <w:pPr>
        <w:keepNext/>
        <w:spacing w:before="100" w:after="40"/>
      </w:pPr>
      <w:r>
        <w:rPr>
          <w:b/>
        </w:rPr>
        <w:t>2. Which creatures were created on the fifth day?</w:t>
      </w:r>
    </w:p>
    <w:p w14:paraId="545866BB" w14:textId="77777777" w:rsidR="00637667" w:rsidRDefault="004A0098">
      <w:pPr>
        <w:keepNext/>
        <w:keepLines/>
        <w:spacing w:after="80"/>
      </w:pPr>
      <w:r>
        <w:rPr>
          <w:b/>
        </w:rPr>
        <w:t xml:space="preserve">Correct answer: </w:t>
      </w:r>
      <w:r>
        <w:t>Sea creatures and birds</w:t>
      </w:r>
    </w:p>
    <w:p w14:paraId="5E69EED2" w14:textId="77777777" w:rsidR="00637667" w:rsidRDefault="004A0098">
      <w:pPr>
        <w:keepLines/>
        <w:spacing w:after="80"/>
      </w:pPr>
      <w:r>
        <w:rPr>
          <w:b/>
        </w:rPr>
        <w:t xml:space="preserve">Other choices: </w:t>
      </w:r>
      <w:r>
        <w:t>People and land animals | Plants and trees</w:t>
      </w:r>
    </w:p>
    <w:p w14:paraId="20FBD4CB" w14:textId="77777777" w:rsidR="00637667" w:rsidRDefault="004A0098">
      <w:pPr>
        <w:keepNext/>
        <w:spacing w:before="100" w:after="40"/>
      </w:pPr>
      <w:r>
        <w:rPr>
          <w:b/>
        </w:rPr>
        <w:t>3. What does being made in God's image tell us?</w:t>
      </w:r>
    </w:p>
    <w:p w14:paraId="781F35CD" w14:textId="77777777" w:rsidR="00637667" w:rsidRDefault="004A0098">
      <w:pPr>
        <w:keepNext/>
        <w:keepLines/>
        <w:spacing w:after="80"/>
      </w:pPr>
      <w:r>
        <w:rPr>
          <w:b/>
        </w:rPr>
        <w:t xml:space="preserve">Correct answer: </w:t>
      </w:r>
      <w:r>
        <w:t>Every person has God-given value</w:t>
      </w:r>
    </w:p>
    <w:p w14:paraId="605FF34E" w14:textId="77777777" w:rsidR="00637667" w:rsidRDefault="004A0098">
      <w:pPr>
        <w:keepLines/>
        <w:spacing w:after="80"/>
      </w:pPr>
      <w:r>
        <w:rPr>
          <w:b/>
        </w:rPr>
        <w:t xml:space="preserve">Other choices: </w:t>
      </w:r>
      <w:r>
        <w:t>People are exactly like God | Only some people matter</w:t>
      </w:r>
    </w:p>
    <w:p w14:paraId="5C05DEA9" w14:textId="77777777" w:rsidR="00637667" w:rsidRDefault="004A0098">
      <w:pPr>
        <w:pStyle w:val="Heading3"/>
      </w:pPr>
      <w:r>
        <w:lastRenderedPageBreak/>
        <w:t>Memory Verses</w:t>
      </w:r>
    </w:p>
    <w:p w14:paraId="683BE5BD" w14:textId="77777777" w:rsidR="00637667" w:rsidRDefault="004A0098">
      <w:pPr>
        <w:keepNext/>
        <w:spacing w:before="100" w:after="40"/>
      </w:pPr>
      <w:r>
        <w:rPr>
          <w:b/>
        </w:rPr>
        <w:t>Easy memory verse</w:t>
      </w:r>
    </w:p>
    <w:p w14:paraId="5CE97686" w14:textId="77777777" w:rsidR="00637667" w:rsidRDefault="004A0098">
      <w:pPr>
        <w:keepLines/>
        <w:spacing w:after="40"/>
        <w:ind w:left="360" w:right="360"/>
      </w:pPr>
      <w:r>
        <w:rPr>
          <w:i/>
        </w:rPr>
        <w:t>“In the beginning God created the heavens and the earth.”</w:t>
      </w:r>
    </w:p>
    <w:p w14:paraId="0374DDFB" w14:textId="77777777" w:rsidR="00637667" w:rsidRDefault="004A0098">
      <w:pPr>
        <w:spacing w:after="120"/>
        <w:ind w:left="360"/>
      </w:pPr>
      <w:r>
        <w:rPr>
          <w:b/>
          <w:sz w:val="20"/>
        </w:rPr>
        <w:t>Genesis 1:1</w:t>
      </w:r>
    </w:p>
    <w:p w14:paraId="35749DDB" w14:textId="77777777" w:rsidR="00637667" w:rsidRDefault="004A0098">
      <w:pPr>
        <w:keepNext/>
        <w:spacing w:before="100" w:after="40"/>
      </w:pPr>
      <w:r>
        <w:rPr>
          <w:b/>
        </w:rPr>
        <w:t>Medium memory verse</w:t>
      </w:r>
    </w:p>
    <w:p w14:paraId="55D8B2D3" w14:textId="77777777" w:rsidR="00637667" w:rsidRDefault="004A0098">
      <w:pPr>
        <w:keepLines/>
        <w:spacing w:after="40"/>
        <w:ind w:left="360" w:right="360"/>
      </w:pPr>
      <w:r>
        <w:rPr>
          <w:i/>
        </w:rPr>
        <w:t>“God saw all that he had made, and it was very good.”</w:t>
      </w:r>
    </w:p>
    <w:p w14:paraId="75512170" w14:textId="77777777" w:rsidR="00637667" w:rsidRDefault="004A0098">
      <w:pPr>
        <w:spacing w:after="120"/>
        <w:ind w:left="360"/>
      </w:pPr>
      <w:r>
        <w:rPr>
          <w:b/>
          <w:sz w:val="20"/>
        </w:rPr>
        <w:t>Genesis 1:31</w:t>
      </w:r>
    </w:p>
    <w:p w14:paraId="447CCF42" w14:textId="77777777" w:rsidR="00637667" w:rsidRDefault="004A0098">
      <w:pPr>
        <w:keepNext/>
        <w:spacing w:before="100" w:after="40"/>
      </w:pPr>
      <w:r>
        <w:rPr>
          <w:b/>
        </w:rPr>
        <w:t>Hard memory verse</w:t>
      </w:r>
    </w:p>
    <w:p w14:paraId="0327DD57" w14:textId="77777777" w:rsidR="00637667" w:rsidRDefault="004A0098">
      <w:pPr>
        <w:keepLines/>
        <w:spacing w:after="40"/>
        <w:ind w:left="360" w:right="360"/>
      </w:pPr>
      <w:r>
        <w:rPr>
          <w:i/>
        </w:rPr>
        <w:t>“The heavens declare the glory of God; the skies proclaim the work of his hands.”</w:t>
      </w:r>
    </w:p>
    <w:p w14:paraId="2B62F539" w14:textId="77777777" w:rsidR="00637667" w:rsidRDefault="004A0098">
      <w:pPr>
        <w:spacing w:after="120"/>
        <w:ind w:left="360"/>
      </w:pPr>
      <w:r>
        <w:rPr>
          <w:b/>
          <w:sz w:val="20"/>
        </w:rPr>
        <w:t>Psalm 19:1</w:t>
      </w:r>
    </w:p>
    <w:p w14:paraId="0E666268" w14:textId="77777777" w:rsidR="00637667" w:rsidRDefault="004A0098">
      <w:pPr>
        <w:pStyle w:val="Heading3"/>
      </w:pPr>
      <w:r>
        <w:t>Closing Lesson</w:t>
      </w:r>
    </w:p>
    <w:p w14:paraId="08D9D9F8" w14:textId="77777777" w:rsidR="00637667" w:rsidRDefault="004A0098">
      <w:pPr>
        <w:keepLines/>
      </w:pPr>
      <w:r>
        <w:rPr>
          <w:i/>
        </w:rPr>
        <w:t>God created a good world, and every person is valuable because we are made in His image.</w:t>
      </w:r>
    </w:p>
    <w:p w14:paraId="288BBCB0" w14:textId="77777777" w:rsidR="00637667" w:rsidRDefault="004A0098">
      <w:pPr>
        <w:pStyle w:val="Heading2"/>
      </w:pPr>
      <w:r>
        <w:t>Quest 2  Noah's Ark</w:t>
      </w:r>
    </w:p>
    <w:p w14:paraId="13D26B41" w14:textId="77777777" w:rsidR="00637667" w:rsidRDefault="004A0098">
      <w:pPr>
        <w:pStyle w:val="Heading3"/>
      </w:pPr>
      <w:r>
        <w:t>Story Narration</w:t>
      </w:r>
    </w:p>
    <w:p w14:paraId="5F5C0643" w14:textId="77777777" w:rsidR="0018125D" w:rsidRDefault="004A0098">
      <w:pPr>
        <w:keepLines/>
        <w:spacing w:after="120"/>
        <w:rPr>
          <w:b/>
        </w:rPr>
      </w:pPr>
      <w:r>
        <w:rPr>
          <w:b/>
        </w:rPr>
        <w:t xml:space="preserve">Scene 1. </w:t>
      </w:r>
      <w:r w:rsidR="0018125D">
        <w:rPr>
          <w:b/>
        </w:rPr>
        <w:t>00</w:t>
      </w:r>
    </w:p>
    <w:p w14:paraId="0A6962C0" w14:textId="39D945EA" w:rsidR="00637667" w:rsidRDefault="004A0098">
      <w:pPr>
        <w:keepLines/>
        <w:spacing w:after="120"/>
      </w:pPr>
      <w:r>
        <w:t>Long ago, God saw that the world had grown very unkind. But there was one man who still loved Him — Noah.</w:t>
      </w:r>
    </w:p>
    <w:p w14:paraId="07FE13D4" w14:textId="77777777" w:rsidR="00637667" w:rsidRDefault="004A0098">
      <w:pPr>
        <w:keepLines/>
        <w:spacing w:after="120"/>
      </w:pPr>
      <w:r>
        <w:rPr>
          <w:b/>
        </w:rPr>
        <w:t xml:space="preserve">Scene 2. </w:t>
      </w:r>
      <w:r>
        <w:t>God asked Noah to build a giant boat called an ark, big enough for his family and two of every animal.</w:t>
      </w:r>
    </w:p>
    <w:p w14:paraId="394B68B5" w14:textId="77777777" w:rsidR="00637667" w:rsidRDefault="004A0098">
      <w:pPr>
        <w:keepLines/>
        <w:spacing w:after="120"/>
      </w:pPr>
      <w:r>
        <w:rPr>
          <w:b/>
        </w:rPr>
        <w:t xml:space="preserve">Scene 3. </w:t>
      </w:r>
      <w:r>
        <w:t>The rain fell for forty days and forty nights. But Noah, his family, and all the animals stayed safe inside the ark.</w:t>
      </w:r>
    </w:p>
    <w:p w14:paraId="1CFCC68A" w14:textId="77777777" w:rsidR="00637667" w:rsidRDefault="004A0098">
      <w:pPr>
        <w:keepLines/>
        <w:spacing w:after="120"/>
      </w:pPr>
      <w:r>
        <w:rPr>
          <w:b/>
        </w:rPr>
        <w:t xml:space="preserve">Scene 4. </w:t>
      </w:r>
      <w:r>
        <w:t>When the rain finally stopped, God placed a rainbow in the sky as a promise: He would never destroy the whole Earth by flood again.</w:t>
      </w:r>
    </w:p>
    <w:p w14:paraId="28596D5B" w14:textId="77777777" w:rsidR="00637667" w:rsidRDefault="004A0098">
      <w:pPr>
        <w:pStyle w:val="Heading3"/>
      </w:pPr>
      <w:r>
        <w:t>Interactive Activities</w:t>
      </w:r>
    </w:p>
    <w:p w14:paraId="09C51201" w14:textId="77777777" w:rsidR="00637667" w:rsidRDefault="004A0098">
      <w:pPr>
        <w:pStyle w:val="Heading4"/>
      </w:pPr>
      <w:r>
        <w:t>Easy</w:t>
      </w:r>
    </w:p>
    <w:p w14:paraId="685070F3" w14:textId="77777777" w:rsidR="00637667" w:rsidRDefault="004A0098">
      <w:pPr>
        <w:keepLines/>
        <w:spacing w:after="80"/>
      </w:pPr>
      <w:r>
        <w:rPr>
          <w:b/>
        </w:rPr>
        <w:t xml:space="preserve">Activity type: </w:t>
      </w:r>
      <w:r>
        <w:t>Matching</w:t>
      </w:r>
    </w:p>
    <w:p w14:paraId="710A0A25" w14:textId="77777777" w:rsidR="00637667" w:rsidRDefault="004A0098">
      <w:pPr>
        <w:keepNext/>
        <w:keepLines/>
        <w:spacing w:after="80"/>
      </w:pPr>
      <w:r>
        <w:rPr>
          <w:b/>
        </w:rPr>
        <w:t xml:space="preserve">Prompt: </w:t>
      </w:r>
      <w:r>
        <w:t>Drag each animal into the ark to help Noah gather them, two by two!</w:t>
      </w:r>
    </w:p>
    <w:p w14:paraId="29340E8D" w14:textId="77777777" w:rsidR="00637667" w:rsidRDefault="004A0098">
      <w:pPr>
        <w:keepLines/>
        <w:spacing w:after="40"/>
        <w:ind w:left="360" w:hanging="259"/>
      </w:pPr>
      <w:r>
        <w:t>• Lion</w:t>
      </w:r>
    </w:p>
    <w:p w14:paraId="4D1EFA48" w14:textId="77777777" w:rsidR="00637667" w:rsidRDefault="004A0098">
      <w:pPr>
        <w:keepLines/>
        <w:spacing w:after="40"/>
        <w:ind w:left="360" w:hanging="259"/>
      </w:pPr>
      <w:r>
        <w:t>• Elephant</w:t>
      </w:r>
    </w:p>
    <w:p w14:paraId="38748BCD" w14:textId="77777777" w:rsidR="00637667" w:rsidRDefault="004A0098">
      <w:pPr>
        <w:keepLines/>
        <w:spacing w:after="40"/>
        <w:ind w:left="360" w:hanging="259"/>
      </w:pPr>
      <w:r>
        <w:t>• Dove</w:t>
      </w:r>
    </w:p>
    <w:p w14:paraId="6A2403AC" w14:textId="77777777" w:rsidR="00637667" w:rsidRDefault="004A0098">
      <w:pPr>
        <w:keepLines/>
        <w:spacing w:after="40"/>
        <w:ind w:left="360" w:hanging="259"/>
      </w:pPr>
      <w:r>
        <w:t>• Zebra</w:t>
      </w:r>
    </w:p>
    <w:p w14:paraId="02ADD347" w14:textId="77777777" w:rsidR="00637667" w:rsidRDefault="004A0098">
      <w:pPr>
        <w:pStyle w:val="Heading4"/>
      </w:pPr>
      <w:r>
        <w:t>Medium</w:t>
      </w:r>
    </w:p>
    <w:p w14:paraId="618EEC95" w14:textId="77777777" w:rsidR="00637667" w:rsidRDefault="004A0098">
      <w:pPr>
        <w:keepLines/>
        <w:spacing w:after="80"/>
      </w:pPr>
      <w:r>
        <w:rPr>
          <w:b/>
        </w:rPr>
        <w:t xml:space="preserve">Activity type: </w:t>
      </w:r>
      <w:r>
        <w:t>Matching</w:t>
      </w:r>
    </w:p>
    <w:p w14:paraId="43170D43" w14:textId="77777777" w:rsidR="00637667" w:rsidRDefault="004A0098">
      <w:pPr>
        <w:keepNext/>
        <w:keepLines/>
        <w:spacing w:after="80"/>
      </w:pPr>
      <w:r>
        <w:rPr>
          <w:b/>
        </w:rPr>
        <w:t xml:space="preserve">Prompt: </w:t>
      </w:r>
      <w:r>
        <w:t>Drag each animal into the ark to help Noah gather them, two by two!</w:t>
      </w:r>
    </w:p>
    <w:p w14:paraId="66649ADB" w14:textId="77777777" w:rsidR="00637667" w:rsidRDefault="004A0098">
      <w:pPr>
        <w:keepLines/>
        <w:spacing w:after="40"/>
        <w:ind w:left="360" w:hanging="259"/>
      </w:pPr>
      <w:r>
        <w:t>• Lion</w:t>
      </w:r>
    </w:p>
    <w:p w14:paraId="3C95A364" w14:textId="77777777" w:rsidR="00637667" w:rsidRDefault="004A0098">
      <w:pPr>
        <w:keepLines/>
        <w:spacing w:after="40"/>
        <w:ind w:left="360" w:hanging="259"/>
      </w:pPr>
      <w:r>
        <w:t>• Elephant</w:t>
      </w:r>
    </w:p>
    <w:p w14:paraId="53AA1961" w14:textId="77777777" w:rsidR="00637667" w:rsidRDefault="004A0098">
      <w:pPr>
        <w:keepLines/>
        <w:spacing w:after="40"/>
        <w:ind w:left="360" w:hanging="259"/>
      </w:pPr>
      <w:r>
        <w:t>• Dove</w:t>
      </w:r>
    </w:p>
    <w:p w14:paraId="3F9C8737" w14:textId="77777777" w:rsidR="00637667" w:rsidRDefault="004A0098">
      <w:pPr>
        <w:keepLines/>
        <w:spacing w:after="40"/>
        <w:ind w:left="360" w:hanging="259"/>
      </w:pPr>
      <w:r>
        <w:t>• Zebra</w:t>
      </w:r>
    </w:p>
    <w:p w14:paraId="72FC0ED0" w14:textId="77777777" w:rsidR="00637667" w:rsidRDefault="004A0098">
      <w:pPr>
        <w:keepLines/>
        <w:spacing w:after="40"/>
        <w:ind w:left="360" w:hanging="259"/>
      </w:pPr>
      <w:r>
        <w:t>• Bear</w:t>
      </w:r>
    </w:p>
    <w:p w14:paraId="4AD1267E" w14:textId="77777777" w:rsidR="00637667" w:rsidRDefault="004A0098">
      <w:pPr>
        <w:keepLines/>
        <w:spacing w:after="40"/>
        <w:ind w:left="360" w:hanging="259"/>
      </w:pPr>
      <w:r>
        <w:lastRenderedPageBreak/>
        <w:t>• Camel</w:t>
      </w:r>
    </w:p>
    <w:p w14:paraId="54BE7D06" w14:textId="77777777" w:rsidR="00637667" w:rsidRDefault="004A0098">
      <w:pPr>
        <w:pStyle w:val="Heading4"/>
      </w:pPr>
      <w:r>
        <w:t>Hard</w:t>
      </w:r>
    </w:p>
    <w:p w14:paraId="2ACF336F" w14:textId="77777777" w:rsidR="00637667" w:rsidRDefault="004A0098">
      <w:pPr>
        <w:keepLines/>
        <w:spacing w:after="80"/>
      </w:pPr>
      <w:r>
        <w:rPr>
          <w:b/>
        </w:rPr>
        <w:t xml:space="preserve">Activity type: </w:t>
      </w:r>
      <w:r>
        <w:t>Matching</w:t>
      </w:r>
    </w:p>
    <w:p w14:paraId="69F50482" w14:textId="77777777" w:rsidR="00637667" w:rsidRDefault="004A0098">
      <w:pPr>
        <w:keepNext/>
        <w:keepLines/>
        <w:spacing w:after="80"/>
      </w:pPr>
      <w:r>
        <w:rPr>
          <w:b/>
        </w:rPr>
        <w:t xml:space="preserve">Prompt: </w:t>
      </w:r>
      <w:r>
        <w:t>Drag every animal into the ark to help Noah gather them, two by two!</w:t>
      </w:r>
    </w:p>
    <w:p w14:paraId="77BAF199" w14:textId="77777777" w:rsidR="00637667" w:rsidRDefault="004A0098">
      <w:pPr>
        <w:keepLines/>
        <w:spacing w:after="40"/>
        <w:ind w:left="360" w:hanging="259"/>
      </w:pPr>
      <w:r>
        <w:t>• Lion</w:t>
      </w:r>
    </w:p>
    <w:p w14:paraId="59D37CE2" w14:textId="77777777" w:rsidR="00637667" w:rsidRDefault="004A0098">
      <w:pPr>
        <w:keepLines/>
        <w:spacing w:after="40"/>
        <w:ind w:left="360" w:hanging="259"/>
      </w:pPr>
      <w:r>
        <w:t>• Elephant</w:t>
      </w:r>
    </w:p>
    <w:p w14:paraId="216ABF26" w14:textId="77777777" w:rsidR="00637667" w:rsidRDefault="004A0098">
      <w:pPr>
        <w:keepLines/>
        <w:spacing w:after="40"/>
        <w:ind w:left="360" w:hanging="259"/>
      </w:pPr>
      <w:r>
        <w:t>• Dove</w:t>
      </w:r>
    </w:p>
    <w:p w14:paraId="1733CE81" w14:textId="77777777" w:rsidR="00637667" w:rsidRDefault="004A0098">
      <w:pPr>
        <w:keepLines/>
        <w:spacing w:after="40"/>
        <w:ind w:left="360" w:hanging="259"/>
      </w:pPr>
      <w:r>
        <w:t>• Zebra</w:t>
      </w:r>
    </w:p>
    <w:p w14:paraId="3985D918" w14:textId="77777777" w:rsidR="00637667" w:rsidRDefault="004A0098">
      <w:pPr>
        <w:keepLines/>
        <w:spacing w:after="40"/>
        <w:ind w:left="360" w:hanging="259"/>
      </w:pPr>
      <w:r>
        <w:t>• Bear</w:t>
      </w:r>
    </w:p>
    <w:p w14:paraId="5EE64A54" w14:textId="77777777" w:rsidR="00637667" w:rsidRDefault="004A0098">
      <w:pPr>
        <w:keepLines/>
        <w:spacing w:after="40"/>
        <w:ind w:left="360" w:hanging="259"/>
      </w:pPr>
      <w:r>
        <w:t>• Camel</w:t>
      </w:r>
    </w:p>
    <w:p w14:paraId="43BE65D6" w14:textId="77777777" w:rsidR="00637667" w:rsidRDefault="004A0098">
      <w:pPr>
        <w:keepLines/>
        <w:spacing w:after="40"/>
        <w:ind w:left="360" w:hanging="259"/>
      </w:pPr>
      <w:r>
        <w:t>• Giraffe</w:t>
      </w:r>
    </w:p>
    <w:p w14:paraId="7A559D1A" w14:textId="77777777" w:rsidR="00637667" w:rsidRDefault="004A0098">
      <w:pPr>
        <w:keepLines/>
        <w:spacing w:after="40"/>
        <w:ind w:left="360" w:hanging="259"/>
      </w:pPr>
      <w:r>
        <w:t>• Kangaroo</w:t>
      </w:r>
    </w:p>
    <w:p w14:paraId="4178F0E5" w14:textId="77777777" w:rsidR="00637667" w:rsidRDefault="004A0098">
      <w:pPr>
        <w:pStyle w:val="Heading3"/>
      </w:pPr>
      <w:r>
        <w:t>Quiz Bank</w:t>
      </w:r>
    </w:p>
    <w:p w14:paraId="57BE642C" w14:textId="77777777" w:rsidR="00637667" w:rsidRDefault="004A0098">
      <w:pPr>
        <w:pStyle w:val="Heading4"/>
      </w:pPr>
      <w:r>
        <w:t>Easy</w:t>
      </w:r>
    </w:p>
    <w:p w14:paraId="3E15C3CD" w14:textId="77777777" w:rsidR="00637667" w:rsidRDefault="004A0098">
      <w:pPr>
        <w:spacing w:after="120"/>
      </w:pPr>
      <w:r>
        <w:rPr>
          <w:i/>
          <w:color w:val="555555"/>
          <w:sz w:val="19"/>
        </w:rPr>
        <w:t>The app presents 2 questions from this bank.</w:t>
      </w:r>
    </w:p>
    <w:p w14:paraId="640564D0" w14:textId="77777777" w:rsidR="00637667" w:rsidRDefault="004A0098">
      <w:pPr>
        <w:keepNext/>
        <w:spacing w:before="100" w:after="40"/>
      </w:pPr>
      <w:r>
        <w:rPr>
          <w:b/>
        </w:rPr>
        <w:t>1. Who did God ask to build the ark?</w:t>
      </w:r>
    </w:p>
    <w:p w14:paraId="3DF97B7F" w14:textId="77777777" w:rsidR="00637667" w:rsidRDefault="004A0098">
      <w:pPr>
        <w:keepNext/>
        <w:keepLines/>
        <w:spacing w:after="80"/>
      </w:pPr>
      <w:r>
        <w:rPr>
          <w:b/>
        </w:rPr>
        <w:t xml:space="preserve">Correct answer: </w:t>
      </w:r>
      <w:r>
        <w:t>Noah</w:t>
      </w:r>
    </w:p>
    <w:p w14:paraId="27037B40" w14:textId="77777777" w:rsidR="00637667" w:rsidRDefault="004A0098">
      <w:pPr>
        <w:keepLines/>
        <w:spacing w:after="80"/>
      </w:pPr>
      <w:r>
        <w:rPr>
          <w:b/>
        </w:rPr>
        <w:t xml:space="preserve">Other choices: </w:t>
      </w:r>
      <w:r>
        <w:t>Moses | Abraham</w:t>
      </w:r>
    </w:p>
    <w:p w14:paraId="4B9BFDFF" w14:textId="77777777" w:rsidR="00637667" w:rsidRDefault="004A0098">
      <w:pPr>
        <w:keepNext/>
        <w:spacing w:before="100" w:after="40"/>
      </w:pPr>
      <w:r>
        <w:rPr>
          <w:b/>
        </w:rPr>
        <w:t>2. How many of each animal came onto the ark?</w:t>
      </w:r>
    </w:p>
    <w:p w14:paraId="3A6BFEDF" w14:textId="77777777" w:rsidR="00637667" w:rsidRDefault="004A0098">
      <w:pPr>
        <w:keepNext/>
        <w:keepLines/>
        <w:spacing w:after="80"/>
      </w:pPr>
      <w:r>
        <w:rPr>
          <w:b/>
        </w:rPr>
        <w:t xml:space="preserve">Correct answer: </w:t>
      </w:r>
      <w:r>
        <w:t>Two</w:t>
      </w:r>
    </w:p>
    <w:p w14:paraId="5C1D85AE" w14:textId="77777777" w:rsidR="00637667" w:rsidRDefault="004A0098">
      <w:pPr>
        <w:keepLines/>
        <w:spacing w:after="80"/>
      </w:pPr>
      <w:r>
        <w:rPr>
          <w:b/>
        </w:rPr>
        <w:t xml:space="preserve">Other choices: </w:t>
      </w:r>
      <w:r>
        <w:t>Ten | One</w:t>
      </w:r>
    </w:p>
    <w:p w14:paraId="739E47CA" w14:textId="77777777" w:rsidR="00637667" w:rsidRDefault="004A0098">
      <w:pPr>
        <w:keepNext/>
        <w:spacing w:before="100" w:after="40"/>
      </w:pPr>
      <w:r>
        <w:rPr>
          <w:b/>
        </w:rPr>
        <w:t>3. What appeared in the sky after the rain stopped?</w:t>
      </w:r>
    </w:p>
    <w:p w14:paraId="1A34F996" w14:textId="77777777" w:rsidR="00637667" w:rsidRDefault="004A0098">
      <w:pPr>
        <w:keepNext/>
        <w:keepLines/>
        <w:spacing w:after="80"/>
      </w:pPr>
      <w:r>
        <w:rPr>
          <w:b/>
        </w:rPr>
        <w:t xml:space="preserve">Correct answer: </w:t>
      </w:r>
      <w:r>
        <w:t>A rainbow</w:t>
      </w:r>
    </w:p>
    <w:p w14:paraId="7D57A3DD" w14:textId="77777777" w:rsidR="00637667" w:rsidRDefault="004A0098">
      <w:pPr>
        <w:keepLines/>
        <w:spacing w:after="80"/>
      </w:pPr>
      <w:r>
        <w:rPr>
          <w:b/>
        </w:rPr>
        <w:t xml:space="preserve">Other choices: </w:t>
      </w:r>
      <w:r>
        <w:t>A shooting star | A cloud shaped like a dove</w:t>
      </w:r>
    </w:p>
    <w:p w14:paraId="26365437" w14:textId="77777777" w:rsidR="00637667" w:rsidRDefault="004A0098">
      <w:pPr>
        <w:pStyle w:val="Heading4"/>
      </w:pPr>
      <w:r>
        <w:t>Medium</w:t>
      </w:r>
    </w:p>
    <w:p w14:paraId="0D49906F" w14:textId="77777777" w:rsidR="00637667" w:rsidRDefault="004A0098">
      <w:pPr>
        <w:spacing w:after="120"/>
      </w:pPr>
      <w:r>
        <w:rPr>
          <w:i/>
          <w:color w:val="555555"/>
          <w:sz w:val="19"/>
        </w:rPr>
        <w:t>The app presents 2 questions from this bank.</w:t>
      </w:r>
    </w:p>
    <w:p w14:paraId="5A36AC9E" w14:textId="77777777" w:rsidR="00637667" w:rsidRDefault="004A0098">
      <w:pPr>
        <w:keepNext/>
        <w:spacing w:before="100" w:after="40"/>
      </w:pPr>
      <w:r>
        <w:rPr>
          <w:b/>
        </w:rPr>
        <w:t>1. Why did God want Noah to build the ark?</w:t>
      </w:r>
    </w:p>
    <w:p w14:paraId="7E890F5F" w14:textId="77777777" w:rsidR="00637667" w:rsidRDefault="004A0098">
      <w:pPr>
        <w:keepNext/>
        <w:keepLines/>
        <w:spacing w:after="80"/>
      </w:pPr>
      <w:r>
        <w:rPr>
          <w:b/>
        </w:rPr>
        <w:t xml:space="preserve">Correct answer: </w:t>
      </w:r>
      <w:r>
        <w:t>To keep Noah, his family, and the animals safe from the flood</w:t>
      </w:r>
    </w:p>
    <w:p w14:paraId="6B1FB7E1" w14:textId="77777777" w:rsidR="00637667" w:rsidRDefault="004A0098">
      <w:pPr>
        <w:keepLines/>
        <w:spacing w:after="80"/>
      </w:pPr>
      <w:r>
        <w:rPr>
          <w:b/>
        </w:rPr>
        <w:t xml:space="preserve">Other choices: </w:t>
      </w:r>
      <w:r>
        <w:t>To give Noah a new home in the mountains | To help Noah travel across the sea to Egypt</w:t>
      </w:r>
    </w:p>
    <w:p w14:paraId="3ADE230E" w14:textId="77777777" w:rsidR="00637667" w:rsidRDefault="004A0098">
      <w:pPr>
        <w:keepNext/>
        <w:spacing w:before="100" w:after="40"/>
      </w:pPr>
      <w:r>
        <w:rPr>
          <w:b/>
        </w:rPr>
        <w:t>2. What did God see about the world that made Him decide to send the flood?</w:t>
      </w:r>
    </w:p>
    <w:p w14:paraId="76F3B4B6" w14:textId="77777777" w:rsidR="00637667" w:rsidRDefault="004A0098">
      <w:pPr>
        <w:keepNext/>
        <w:keepLines/>
        <w:spacing w:after="80"/>
      </w:pPr>
      <w:r>
        <w:rPr>
          <w:b/>
        </w:rPr>
        <w:t xml:space="preserve">Correct answer: </w:t>
      </w:r>
      <w:r>
        <w:t>It had grown very unkind</w:t>
      </w:r>
    </w:p>
    <w:p w14:paraId="7E68A825" w14:textId="77777777" w:rsidR="00637667" w:rsidRDefault="004A0098">
      <w:pPr>
        <w:keepLines/>
        <w:spacing w:after="80"/>
      </w:pPr>
      <w:r>
        <w:rPr>
          <w:b/>
        </w:rPr>
        <w:t xml:space="preserve">Other choices: </w:t>
      </w:r>
      <w:r>
        <w:t>It was too crowded with animals | It had run out of rain</w:t>
      </w:r>
    </w:p>
    <w:p w14:paraId="1007815D" w14:textId="77777777" w:rsidR="00637667" w:rsidRDefault="004A0098">
      <w:pPr>
        <w:keepNext/>
        <w:spacing w:before="100" w:after="40"/>
      </w:pPr>
      <w:r>
        <w:rPr>
          <w:b/>
        </w:rPr>
        <w:t>3. How long did the rain fall?</w:t>
      </w:r>
    </w:p>
    <w:p w14:paraId="0AFA923F" w14:textId="77777777" w:rsidR="00637667" w:rsidRDefault="004A0098">
      <w:pPr>
        <w:keepNext/>
        <w:keepLines/>
        <w:spacing w:after="80"/>
      </w:pPr>
      <w:r>
        <w:rPr>
          <w:b/>
        </w:rPr>
        <w:t xml:space="preserve">Correct answer: </w:t>
      </w:r>
      <w:r>
        <w:t>Forty days and forty nights</w:t>
      </w:r>
    </w:p>
    <w:p w14:paraId="49C93CF9" w14:textId="77777777" w:rsidR="00637667" w:rsidRDefault="004A0098">
      <w:pPr>
        <w:keepLines/>
        <w:spacing w:after="80"/>
      </w:pPr>
      <w:r>
        <w:rPr>
          <w:b/>
        </w:rPr>
        <w:t xml:space="preserve">Other choices: </w:t>
      </w:r>
      <w:r>
        <w:t>Seven days and seven nights | One whole year</w:t>
      </w:r>
    </w:p>
    <w:p w14:paraId="4834FE3D" w14:textId="77777777" w:rsidR="00637667" w:rsidRDefault="004A0098">
      <w:pPr>
        <w:pStyle w:val="Heading4"/>
      </w:pPr>
      <w:r>
        <w:t>Hard</w:t>
      </w:r>
    </w:p>
    <w:p w14:paraId="340A4593" w14:textId="77777777" w:rsidR="00637667" w:rsidRDefault="004A0098">
      <w:pPr>
        <w:spacing w:after="120"/>
      </w:pPr>
      <w:r>
        <w:rPr>
          <w:i/>
          <w:color w:val="555555"/>
          <w:sz w:val="19"/>
        </w:rPr>
        <w:t>The app presents 3 questions from this bank.</w:t>
      </w:r>
    </w:p>
    <w:p w14:paraId="091BE2F6" w14:textId="77777777" w:rsidR="00637667" w:rsidRDefault="004A0098">
      <w:pPr>
        <w:keepNext/>
        <w:spacing w:before="100" w:after="40"/>
      </w:pPr>
      <w:r>
        <w:rPr>
          <w:b/>
        </w:rPr>
        <w:t>1. Exactly what did God ask Noah to build?</w:t>
      </w:r>
    </w:p>
    <w:p w14:paraId="0DDEA095" w14:textId="77777777" w:rsidR="00637667" w:rsidRDefault="004A0098">
      <w:pPr>
        <w:keepNext/>
        <w:keepLines/>
        <w:spacing w:after="80"/>
      </w:pPr>
      <w:r>
        <w:rPr>
          <w:b/>
        </w:rPr>
        <w:t xml:space="preserve">Correct answer: </w:t>
      </w:r>
      <w:r>
        <w:t>A giant boat called an ark</w:t>
      </w:r>
    </w:p>
    <w:p w14:paraId="30C323DC" w14:textId="77777777" w:rsidR="00637667" w:rsidRDefault="004A0098">
      <w:pPr>
        <w:keepLines/>
        <w:spacing w:after="80"/>
      </w:pPr>
      <w:r>
        <w:rPr>
          <w:b/>
        </w:rPr>
        <w:t xml:space="preserve">Other choices: </w:t>
      </w:r>
      <w:r>
        <w:t>A giant boat called a ship | A giant tower called an ark</w:t>
      </w:r>
    </w:p>
    <w:p w14:paraId="49437D72" w14:textId="77777777" w:rsidR="00637667" w:rsidRDefault="004A0098">
      <w:pPr>
        <w:keepNext/>
        <w:spacing w:before="100" w:after="40"/>
      </w:pPr>
      <w:r>
        <w:rPr>
          <w:b/>
        </w:rPr>
        <w:lastRenderedPageBreak/>
        <w:t>2. Besides Noah's family, who else stayed safe inside the ark?</w:t>
      </w:r>
    </w:p>
    <w:p w14:paraId="3D30660A" w14:textId="77777777" w:rsidR="00637667" w:rsidRDefault="004A0098">
      <w:pPr>
        <w:keepNext/>
        <w:keepLines/>
        <w:spacing w:after="80"/>
      </w:pPr>
      <w:r>
        <w:rPr>
          <w:b/>
        </w:rPr>
        <w:t xml:space="preserve">Correct answer: </w:t>
      </w:r>
      <w:r>
        <w:t>All of the animals</w:t>
      </w:r>
    </w:p>
    <w:p w14:paraId="04C76F7E" w14:textId="77777777" w:rsidR="00637667" w:rsidRDefault="004A0098">
      <w:pPr>
        <w:keepLines/>
        <w:spacing w:after="80"/>
      </w:pPr>
      <w:r>
        <w:rPr>
          <w:b/>
        </w:rPr>
        <w:t xml:space="preserve">Other choices: </w:t>
      </w:r>
      <w:r>
        <w:t>Only the birds | Noah's neighbors</w:t>
      </w:r>
    </w:p>
    <w:p w14:paraId="720CF0CA" w14:textId="77777777" w:rsidR="00637667" w:rsidRDefault="004A0098">
      <w:pPr>
        <w:keepNext/>
        <w:spacing w:before="100" w:after="40"/>
      </w:pPr>
      <w:r>
        <w:rPr>
          <w:b/>
        </w:rPr>
        <w:t>3. What exactly did the rainbow promise?</w:t>
      </w:r>
    </w:p>
    <w:p w14:paraId="757E622D" w14:textId="77777777" w:rsidR="00637667" w:rsidRDefault="004A0098">
      <w:pPr>
        <w:keepNext/>
        <w:keepLines/>
        <w:spacing w:after="80"/>
      </w:pPr>
      <w:r>
        <w:rPr>
          <w:b/>
        </w:rPr>
        <w:t xml:space="preserve">Correct answer: </w:t>
      </w:r>
      <w:r>
        <w:t>God would never destroy the whole Earth by flood again</w:t>
      </w:r>
    </w:p>
    <w:p w14:paraId="0C894EAA" w14:textId="77777777" w:rsidR="00637667" w:rsidRDefault="004A0098">
      <w:pPr>
        <w:keepLines/>
        <w:spacing w:after="80"/>
      </w:pPr>
      <w:r>
        <w:rPr>
          <w:b/>
        </w:rPr>
        <w:t xml:space="preserve">Other choices: </w:t>
      </w:r>
      <w:r>
        <w:t>God would never let it rain again | God would build Noah a second ark someday</w:t>
      </w:r>
    </w:p>
    <w:p w14:paraId="0A9B7C0B" w14:textId="77777777" w:rsidR="00637667" w:rsidRDefault="004A0098">
      <w:pPr>
        <w:pStyle w:val="Heading3"/>
      </w:pPr>
      <w:r>
        <w:t>Memory Verses</w:t>
      </w:r>
    </w:p>
    <w:p w14:paraId="09F272E3" w14:textId="77777777" w:rsidR="00637667" w:rsidRDefault="004A0098">
      <w:pPr>
        <w:keepNext/>
        <w:spacing w:before="100" w:after="40"/>
      </w:pPr>
      <w:r>
        <w:rPr>
          <w:b/>
        </w:rPr>
        <w:t>Easy memory verse</w:t>
      </w:r>
    </w:p>
    <w:p w14:paraId="352E2D7B" w14:textId="77777777" w:rsidR="00637667" w:rsidRDefault="004A0098">
      <w:pPr>
        <w:keepLines/>
        <w:spacing w:after="40"/>
        <w:ind w:left="360" w:right="360"/>
      </w:pPr>
      <w:r>
        <w:rPr>
          <w:i/>
        </w:rPr>
        <w:t>“Noah found favor in the eyes of the Lord.”</w:t>
      </w:r>
    </w:p>
    <w:p w14:paraId="4793984E" w14:textId="77777777" w:rsidR="00637667" w:rsidRDefault="004A0098">
      <w:pPr>
        <w:spacing w:after="120"/>
        <w:ind w:left="360"/>
      </w:pPr>
      <w:r>
        <w:rPr>
          <w:b/>
          <w:sz w:val="20"/>
        </w:rPr>
        <w:t>Genesis 6:8</w:t>
      </w:r>
    </w:p>
    <w:p w14:paraId="0446D343" w14:textId="77777777" w:rsidR="00637667" w:rsidRDefault="004A0098">
      <w:pPr>
        <w:keepNext/>
        <w:spacing w:before="100" w:after="40"/>
      </w:pPr>
      <w:r>
        <w:rPr>
          <w:b/>
        </w:rPr>
        <w:t>Medium memory verse</w:t>
      </w:r>
    </w:p>
    <w:p w14:paraId="2C236C89" w14:textId="77777777" w:rsidR="00637667" w:rsidRDefault="004A0098">
      <w:pPr>
        <w:keepLines/>
        <w:spacing w:after="40"/>
        <w:ind w:left="360" w:right="360"/>
      </w:pPr>
      <w:r>
        <w:rPr>
          <w:i/>
        </w:rPr>
        <w:t>“Noah was a righteous man, blameless among the people of his time, and he walked faithfully with God.”</w:t>
      </w:r>
    </w:p>
    <w:p w14:paraId="66078A46" w14:textId="77777777" w:rsidR="00637667" w:rsidRDefault="004A0098">
      <w:pPr>
        <w:spacing w:after="120"/>
        <w:ind w:left="360"/>
      </w:pPr>
      <w:r>
        <w:rPr>
          <w:b/>
          <w:sz w:val="20"/>
        </w:rPr>
        <w:t>Genesis 6:9</w:t>
      </w:r>
    </w:p>
    <w:p w14:paraId="4A509CB6" w14:textId="77777777" w:rsidR="00637667" w:rsidRDefault="004A0098">
      <w:pPr>
        <w:keepNext/>
        <w:spacing w:before="100" w:after="40"/>
      </w:pPr>
      <w:r>
        <w:rPr>
          <w:b/>
        </w:rPr>
        <w:t>Hard memory verse</w:t>
      </w:r>
    </w:p>
    <w:p w14:paraId="1198C092" w14:textId="77777777" w:rsidR="00637667" w:rsidRDefault="004A0098">
      <w:pPr>
        <w:keepLines/>
        <w:spacing w:after="40"/>
        <w:ind w:left="360" w:right="360"/>
      </w:pPr>
      <w:r>
        <w:rPr>
          <w:i/>
        </w:rPr>
        <w:t>“I have set my rainbow in the clouds, and it will be the sign of the covenant between me and the earth.”</w:t>
      </w:r>
    </w:p>
    <w:p w14:paraId="2C205B56" w14:textId="77777777" w:rsidR="00637667" w:rsidRDefault="004A0098">
      <w:pPr>
        <w:spacing w:after="120"/>
        <w:ind w:left="360"/>
      </w:pPr>
      <w:r>
        <w:rPr>
          <w:b/>
          <w:sz w:val="20"/>
        </w:rPr>
        <w:t>Genesis 9:13</w:t>
      </w:r>
    </w:p>
    <w:p w14:paraId="705CB1DB" w14:textId="77777777" w:rsidR="00637667" w:rsidRDefault="004A0098">
      <w:pPr>
        <w:pStyle w:val="Heading3"/>
      </w:pPr>
      <w:r>
        <w:t>Closing Lesson</w:t>
      </w:r>
    </w:p>
    <w:p w14:paraId="2F200091" w14:textId="77777777" w:rsidR="00637667" w:rsidRDefault="004A0098">
      <w:pPr>
        <w:keepLines/>
      </w:pPr>
      <w:r>
        <w:rPr>
          <w:i/>
        </w:rPr>
        <w:t>God keeps His promises, even when things feel scary.</w:t>
      </w:r>
    </w:p>
    <w:p w14:paraId="79C284A0" w14:textId="77777777" w:rsidR="00637667" w:rsidRDefault="004A0098">
      <w:pPr>
        <w:pStyle w:val="Heading2"/>
      </w:pPr>
      <w:r>
        <w:t>Quest 3  Jonah and the Big Fish</w:t>
      </w:r>
    </w:p>
    <w:p w14:paraId="3666F90B" w14:textId="77777777" w:rsidR="00637667" w:rsidRDefault="004A0098">
      <w:pPr>
        <w:pStyle w:val="Heading3"/>
      </w:pPr>
      <w:r>
        <w:t>Story Narration</w:t>
      </w:r>
    </w:p>
    <w:p w14:paraId="276CEBD8" w14:textId="77777777" w:rsidR="00637667" w:rsidRDefault="004A0098">
      <w:pPr>
        <w:keepLines/>
        <w:spacing w:after="120"/>
      </w:pPr>
      <w:r>
        <w:rPr>
          <w:b/>
        </w:rPr>
        <w:t xml:space="preserve">Scene 1. </w:t>
      </w:r>
      <w:r>
        <w:t>God asked Jonah to go to Nineveh and warn the people to turn back to Him.</w:t>
      </w:r>
    </w:p>
    <w:p w14:paraId="18A096F0" w14:textId="77777777" w:rsidR="00637667" w:rsidRDefault="004A0098">
      <w:pPr>
        <w:keepLines/>
        <w:spacing w:after="120"/>
      </w:pPr>
      <w:r>
        <w:rPr>
          <w:b/>
        </w:rPr>
        <w:t xml:space="preserve">Scene 2. </w:t>
      </w:r>
      <w:r>
        <w:t>Jonah was afraid and ran the other way. He boarded a ship headed far from Nineveh. A BIG storm arose!</w:t>
      </w:r>
    </w:p>
    <w:p w14:paraId="63CB2404" w14:textId="77777777" w:rsidR="00637667" w:rsidRDefault="004A0098">
      <w:pPr>
        <w:keepLines/>
        <w:spacing w:after="120"/>
      </w:pPr>
      <w:r>
        <w:rPr>
          <w:b/>
        </w:rPr>
        <w:t xml:space="preserve">Scene 3. </w:t>
      </w:r>
      <w:r>
        <w:t>The crew was terrified. Jonah told the sailors to throw him into the sea. The moment they did, the storm became calm, and God sent a huge fish to swallow Jonah.</w:t>
      </w:r>
    </w:p>
    <w:p w14:paraId="03319B74" w14:textId="77777777" w:rsidR="00637667" w:rsidRDefault="004A0098">
      <w:pPr>
        <w:keepLines/>
        <w:spacing w:after="120"/>
      </w:pPr>
      <w:r>
        <w:rPr>
          <w:b/>
        </w:rPr>
        <w:t xml:space="preserve">Scene 4. </w:t>
      </w:r>
      <w:r>
        <w:t>Jonah prayed inside the fish for three days and three nights. God had the fish spit him onto dry land, and Jonah obeyed God the second time.</w:t>
      </w:r>
    </w:p>
    <w:p w14:paraId="21255722" w14:textId="77777777" w:rsidR="00637667" w:rsidRDefault="004A0098">
      <w:pPr>
        <w:pStyle w:val="Heading3"/>
      </w:pPr>
      <w:r>
        <w:t>Interactive Activities</w:t>
      </w:r>
    </w:p>
    <w:p w14:paraId="308C6A5A" w14:textId="77777777" w:rsidR="00637667" w:rsidRDefault="004A0098">
      <w:pPr>
        <w:pStyle w:val="Heading4"/>
      </w:pPr>
      <w:r>
        <w:t>Easy</w:t>
      </w:r>
    </w:p>
    <w:p w14:paraId="15D8D59D" w14:textId="77777777" w:rsidR="00637667" w:rsidRDefault="004A0098">
      <w:pPr>
        <w:keepLines/>
        <w:spacing w:after="80"/>
      </w:pPr>
      <w:r>
        <w:rPr>
          <w:b/>
        </w:rPr>
        <w:t xml:space="preserve">Activity type: </w:t>
      </w:r>
      <w:r>
        <w:t>Sequence</w:t>
      </w:r>
    </w:p>
    <w:p w14:paraId="3A87B67C" w14:textId="77777777" w:rsidR="00637667" w:rsidRDefault="004A0098">
      <w:pPr>
        <w:keepNext/>
        <w:keepLines/>
        <w:spacing w:after="80"/>
      </w:pPr>
      <w:r>
        <w:rPr>
          <w:b/>
        </w:rPr>
        <w:t xml:space="preserve">Prompt: </w:t>
      </w:r>
      <w:r>
        <w:t>Tap these three events in the order they happened!</w:t>
      </w:r>
    </w:p>
    <w:p w14:paraId="037093B5" w14:textId="77777777" w:rsidR="00637667" w:rsidRDefault="004A0098">
      <w:pPr>
        <w:keepLines/>
        <w:spacing w:after="40"/>
        <w:ind w:left="360" w:hanging="259"/>
      </w:pPr>
      <w:r>
        <w:t>1. Jonah sails away</w:t>
      </w:r>
    </w:p>
    <w:p w14:paraId="10DF465F" w14:textId="77777777" w:rsidR="00637667" w:rsidRDefault="004A0098">
      <w:pPr>
        <w:keepLines/>
        <w:spacing w:after="40"/>
        <w:ind w:left="360" w:hanging="259"/>
      </w:pPr>
      <w:r>
        <w:t>2. A huge storm hits</w:t>
      </w:r>
    </w:p>
    <w:p w14:paraId="609B6627" w14:textId="77777777" w:rsidR="00637667" w:rsidRDefault="004A0098">
      <w:pPr>
        <w:keepLines/>
        <w:spacing w:after="40"/>
        <w:ind w:left="360" w:hanging="259"/>
      </w:pPr>
      <w:r>
        <w:t>3. A big fish swallows Jonah</w:t>
      </w:r>
    </w:p>
    <w:p w14:paraId="44AAD67C" w14:textId="77777777" w:rsidR="00637667" w:rsidRDefault="004A0098">
      <w:pPr>
        <w:pStyle w:val="Heading4"/>
      </w:pPr>
      <w:r>
        <w:t>Medium</w:t>
      </w:r>
    </w:p>
    <w:p w14:paraId="68F33799" w14:textId="77777777" w:rsidR="00637667" w:rsidRDefault="004A0098">
      <w:pPr>
        <w:keepLines/>
        <w:spacing w:after="80"/>
      </w:pPr>
      <w:r>
        <w:rPr>
          <w:b/>
        </w:rPr>
        <w:t xml:space="preserve">Activity type: </w:t>
      </w:r>
      <w:r>
        <w:t>Sequence</w:t>
      </w:r>
    </w:p>
    <w:p w14:paraId="55A8DFA4" w14:textId="77777777" w:rsidR="00637667" w:rsidRDefault="004A0098">
      <w:pPr>
        <w:keepNext/>
        <w:keepLines/>
        <w:spacing w:after="80"/>
      </w:pPr>
      <w:r>
        <w:rPr>
          <w:b/>
        </w:rPr>
        <w:lastRenderedPageBreak/>
        <w:t xml:space="preserve">Prompt: </w:t>
      </w:r>
      <w:r>
        <w:t>Tap these five events in the order they happened!</w:t>
      </w:r>
    </w:p>
    <w:p w14:paraId="4A988878" w14:textId="77777777" w:rsidR="00637667" w:rsidRDefault="004A0098">
      <w:pPr>
        <w:keepLines/>
        <w:spacing w:after="40"/>
        <w:ind w:left="360" w:hanging="259"/>
      </w:pPr>
      <w:r>
        <w:t>1. God sends Jonah to Nineveh</w:t>
      </w:r>
    </w:p>
    <w:p w14:paraId="58B84107" w14:textId="77777777" w:rsidR="00637667" w:rsidRDefault="004A0098">
      <w:pPr>
        <w:keepLines/>
        <w:spacing w:after="40"/>
        <w:ind w:left="360" w:hanging="259"/>
      </w:pPr>
      <w:r>
        <w:t>2. Jonah sails the other way</w:t>
      </w:r>
    </w:p>
    <w:p w14:paraId="2FA396CA" w14:textId="77777777" w:rsidR="00637667" w:rsidRDefault="004A0098">
      <w:pPr>
        <w:keepLines/>
        <w:spacing w:after="40"/>
        <w:ind w:left="360" w:hanging="259"/>
      </w:pPr>
      <w:r>
        <w:t>3. A huge storm hits</w:t>
      </w:r>
    </w:p>
    <w:p w14:paraId="31DC96C7" w14:textId="77777777" w:rsidR="00637667" w:rsidRDefault="004A0098">
      <w:pPr>
        <w:keepLines/>
        <w:spacing w:after="40"/>
        <w:ind w:left="360" w:hanging="259"/>
      </w:pPr>
      <w:r>
        <w:t>4. Jonah is thrown into the sea</w:t>
      </w:r>
    </w:p>
    <w:p w14:paraId="7691307F" w14:textId="77777777" w:rsidR="00637667" w:rsidRDefault="004A0098">
      <w:pPr>
        <w:keepLines/>
        <w:spacing w:after="40"/>
        <w:ind w:left="360" w:hanging="259"/>
      </w:pPr>
      <w:r>
        <w:t>5. A big fish swallows Jonah</w:t>
      </w:r>
    </w:p>
    <w:p w14:paraId="3AFE8108" w14:textId="77777777" w:rsidR="00637667" w:rsidRDefault="004A0098">
      <w:pPr>
        <w:pStyle w:val="Heading4"/>
      </w:pPr>
      <w:r>
        <w:t>Hard</w:t>
      </w:r>
    </w:p>
    <w:p w14:paraId="50A8E45A" w14:textId="77777777" w:rsidR="00637667" w:rsidRDefault="004A0098">
      <w:pPr>
        <w:keepLines/>
        <w:spacing w:after="80"/>
      </w:pPr>
      <w:r>
        <w:rPr>
          <w:b/>
        </w:rPr>
        <w:t xml:space="preserve">Activity type: </w:t>
      </w:r>
      <w:r>
        <w:t>Sequence</w:t>
      </w:r>
    </w:p>
    <w:p w14:paraId="7A4D1F5E" w14:textId="77777777" w:rsidR="00637667" w:rsidRDefault="004A0098">
      <w:pPr>
        <w:keepNext/>
        <w:keepLines/>
        <w:spacing w:after="80"/>
      </w:pPr>
      <w:r>
        <w:rPr>
          <w:b/>
        </w:rPr>
        <w:t xml:space="preserve">Prompt: </w:t>
      </w:r>
      <w:r>
        <w:t>Tap all seven events in the exact order they happened!</w:t>
      </w:r>
    </w:p>
    <w:p w14:paraId="7BB94EB5" w14:textId="77777777" w:rsidR="00637667" w:rsidRDefault="004A0098">
      <w:pPr>
        <w:keepLines/>
        <w:spacing w:after="40"/>
        <w:ind w:left="360" w:hanging="259"/>
      </w:pPr>
      <w:r>
        <w:t>1. God sends Jonah to Nineveh</w:t>
      </w:r>
    </w:p>
    <w:p w14:paraId="0F0D75CF" w14:textId="77777777" w:rsidR="00637667" w:rsidRDefault="004A0098">
      <w:pPr>
        <w:keepLines/>
        <w:spacing w:after="40"/>
        <w:ind w:left="360" w:hanging="259"/>
      </w:pPr>
      <w:r>
        <w:t>2. Jonah sails in the opposite direction</w:t>
      </w:r>
    </w:p>
    <w:p w14:paraId="126D4A03" w14:textId="77777777" w:rsidR="00637667" w:rsidRDefault="004A0098">
      <w:pPr>
        <w:keepLines/>
        <w:spacing w:after="40"/>
        <w:ind w:left="360" w:hanging="259"/>
      </w:pPr>
      <w:r>
        <w:t>3. A huge storm terrifies the sailors</w:t>
      </w:r>
    </w:p>
    <w:p w14:paraId="05BD1755" w14:textId="77777777" w:rsidR="00637667" w:rsidRDefault="004A0098">
      <w:pPr>
        <w:keepLines/>
        <w:spacing w:after="40"/>
        <w:ind w:left="360" w:hanging="259"/>
      </w:pPr>
      <w:r>
        <w:t>4. The sailors throw Jonah into the sea</w:t>
      </w:r>
    </w:p>
    <w:p w14:paraId="4234BADF" w14:textId="77777777" w:rsidR="00637667" w:rsidRDefault="004A0098">
      <w:pPr>
        <w:keepLines/>
        <w:spacing w:after="40"/>
        <w:ind w:left="360" w:hanging="259"/>
      </w:pPr>
      <w:r>
        <w:t>5. The water becomes calm</w:t>
      </w:r>
    </w:p>
    <w:p w14:paraId="7BF1D02E" w14:textId="77777777" w:rsidR="00637667" w:rsidRDefault="004A0098">
      <w:pPr>
        <w:keepLines/>
        <w:spacing w:after="40"/>
        <w:ind w:left="360" w:hanging="259"/>
      </w:pPr>
      <w:r>
        <w:t>6. Jonah prays inside the fish</w:t>
      </w:r>
    </w:p>
    <w:p w14:paraId="06CC6662" w14:textId="77777777" w:rsidR="00637667" w:rsidRDefault="004A0098">
      <w:pPr>
        <w:keepLines/>
        <w:spacing w:after="40"/>
        <w:ind w:left="360" w:hanging="259"/>
      </w:pPr>
      <w:r>
        <w:t>7. Jonah obeys and goes to Nineveh</w:t>
      </w:r>
    </w:p>
    <w:p w14:paraId="6A805FD7" w14:textId="77777777" w:rsidR="00637667" w:rsidRDefault="004A0098">
      <w:pPr>
        <w:pStyle w:val="Heading3"/>
      </w:pPr>
      <w:r>
        <w:t>Quiz Bank</w:t>
      </w:r>
    </w:p>
    <w:p w14:paraId="59E9BBAE" w14:textId="77777777" w:rsidR="00637667" w:rsidRDefault="004A0098">
      <w:pPr>
        <w:pStyle w:val="Heading4"/>
      </w:pPr>
      <w:r>
        <w:t>Easy</w:t>
      </w:r>
    </w:p>
    <w:p w14:paraId="76D1F6B9" w14:textId="77777777" w:rsidR="00637667" w:rsidRDefault="004A0098">
      <w:pPr>
        <w:spacing w:after="120"/>
      </w:pPr>
      <w:r>
        <w:rPr>
          <w:i/>
          <w:color w:val="555555"/>
          <w:sz w:val="19"/>
        </w:rPr>
        <w:t>The app presents 2 questions from this bank.</w:t>
      </w:r>
    </w:p>
    <w:p w14:paraId="6FF3025A" w14:textId="77777777" w:rsidR="00637667" w:rsidRDefault="004A0098">
      <w:pPr>
        <w:keepNext/>
        <w:spacing w:before="100" w:after="40"/>
      </w:pPr>
      <w:r>
        <w:rPr>
          <w:b/>
        </w:rPr>
        <w:t>1. Where did God ask Jonah to go?</w:t>
      </w:r>
    </w:p>
    <w:p w14:paraId="58AE2D4E" w14:textId="77777777" w:rsidR="00637667" w:rsidRDefault="004A0098">
      <w:pPr>
        <w:keepNext/>
        <w:keepLines/>
        <w:spacing w:after="80"/>
      </w:pPr>
      <w:r>
        <w:rPr>
          <w:b/>
        </w:rPr>
        <w:t xml:space="preserve">Correct answer: </w:t>
      </w:r>
      <w:r>
        <w:t>Nineveh</w:t>
      </w:r>
    </w:p>
    <w:p w14:paraId="2D0CF7DB" w14:textId="77777777" w:rsidR="00637667" w:rsidRDefault="004A0098">
      <w:pPr>
        <w:keepLines/>
        <w:spacing w:after="80"/>
      </w:pPr>
      <w:r>
        <w:rPr>
          <w:b/>
        </w:rPr>
        <w:t xml:space="preserve">Other choices: </w:t>
      </w:r>
      <w:r>
        <w:t>Egypt | Bethlehem</w:t>
      </w:r>
    </w:p>
    <w:p w14:paraId="658D6353" w14:textId="77777777" w:rsidR="00637667" w:rsidRDefault="004A0098">
      <w:pPr>
        <w:keepNext/>
        <w:spacing w:before="100" w:after="40"/>
      </w:pPr>
      <w:r>
        <w:rPr>
          <w:b/>
        </w:rPr>
        <w:t>2. What swallowed Jonah?</w:t>
      </w:r>
    </w:p>
    <w:p w14:paraId="7C284E07" w14:textId="77777777" w:rsidR="00637667" w:rsidRDefault="004A0098">
      <w:pPr>
        <w:keepNext/>
        <w:keepLines/>
        <w:spacing w:after="80"/>
      </w:pPr>
      <w:r>
        <w:rPr>
          <w:b/>
        </w:rPr>
        <w:t xml:space="preserve">Correct answer: </w:t>
      </w:r>
      <w:r>
        <w:t>A huge fish</w:t>
      </w:r>
    </w:p>
    <w:p w14:paraId="31464B72" w14:textId="77777777" w:rsidR="00637667" w:rsidRDefault="004A0098">
      <w:pPr>
        <w:keepLines/>
        <w:spacing w:after="80"/>
      </w:pPr>
      <w:r>
        <w:rPr>
          <w:b/>
        </w:rPr>
        <w:t xml:space="preserve">Other choices: </w:t>
      </w:r>
      <w:r>
        <w:t>A lion | A crocodile</w:t>
      </w:r>
    </w:p>
    <w:p w14:paraId="70C91347" w14:textId="77777777" w:rsidR="00637667" w:rsidRDefault="004A0098">
      <w:pPr>
        <w:keepNext/>
        <w:spacing w:before="100" w:after="40"/>
      </w:pPr>
      <w:r>
        <w:rPr>
          <w:b/>
        </w:rPr>
        <w:t>3. What did Jonah do inside the fish?</w:t>
      </w:r>
    </w:p>
    <w:p w14:paraId="6CF573D7" w14:textId="77777777" w:rsidR="00637667" w:rsidRDefault="004A0098">
      <w:pPr>
        <w:keepNext/>
        <w:keepLines/>
        <w:spacing w:after="80"/>
      </w:pPr>
      <w:r>
        <w:rPr>
          <w:b/>
        </w:rPr>
        <w:t xml:space="preserve">Correct answer: </w:t>
      </w:r>
      <w:r>
        <w:t>He prayed to God</w:t>
      </w:r>
    </w:p>
    <w:p w14:paraId="1F69F26C" w14:textId="77777777" w:rsidR="00637667" w:rsidRDefault="004A0098">
      <w:pPr>
        <w:keepLines/>
        <w:spacing w:after="80"/>
      </w:pPr>
      <w:r>
        <w:rPr>
          <w:b/>
        </w:rPr>
        <w:t xml:space="preserve">Other choices: </w:t>
      </w:r>
      <w:r>
        <w:t>He built a boat | He went to sleep</w:t>
      </w:r>
    </w:p>
    <w:p w14:paraId="3E85E1B1" w14:textId="77777777" w:rsidR="00637667" w:rsidRDefault="004A0098">
      <w:pPr>
        <w:pStyle w:val="Heading4"/>
      </w:pPr>
      <w:r>
        <w:t>Medium</w:t>
      </w:r>
    </w:p>
    <w:p w14:paraId="31300F94" w14:textId="77777777" w:rsidR="00637667" w:rsidRDefault="004A0098">
      <w:pPr>
        <w:spacing w:after="120"/>
      </w:pPr>
      <w:r>
        <w:rPr>
          <w:i/>
          <w:color w:val="555555"/>
          <w:sz w:val="19"/>
        </w:rPr>
        <w:t>The app presents 2 questions from this bank.</w:t>
      </w:r>
    </w:p>
    <w:p w14:paraId="1BD27729" w14:textId="77777777" w:rsidR="00637667" w:rsidRDefault="004A0098">
      <w:pPr>
        <w:keepNext/>
        <w:spacing w:before="100" w:after="40"/>
      </w:pPr>
      <w:r>
        <w:rPr>
          <w:b/>
        </w:rPr>
        <w:t>1. Why did Jonah board a ship?</w:t>
      </w:r>
    </w:p>
    <w:p w14:paraId="743223ED" w14:textId="77777777" w:rsidR="00637667" w:rsidRDefault="004A0098">
      <w:pPr>
        <w:keepNext/>
        <w:keepLines/>
        <w:spacing w:after="80"/>
      </w:pPr>
      <w:r>
        <w:rPr>
          <w:b/>
        </w:rPr>
        <w:t xml:space="preserve">Correct answer: </w:t>
      </w:r>
      <w:r>
        <w:t>He was running away from what God asked him to do</w:t>
      </w:r>
    </w:p>
    <w:p w14:paraId="4299389A" w14:textId="77777777" w:rsidR="00637667" w:rsidRDefault="004A0098">
      <w:pPr>
        <w:keepLines/>
        <w:spacing w:after="80"/>
      </w:pPr>
      <w:r>
        <w:rPr>
          <w:b/>
        </w:rPr>
        <w:t xml:space="preserve">Other choices: </w:t>
      </w:r>
      <w:r>
        <w:t>God told him to sail | He wanted to catch fish</w:t>
      </w:r>
    </w:p>
    <w:p w14:paraId="0B1D4F61" w14:textId="77777777" w:rsidR="00637667" w:rsidRDefault="004A0098">
      <w:pPr>
        <w:keepNext/>
        <w:spacing w:before="100" w:after="40"/>
      </w:pPr>
      <w:r>
        <w:rPr>
          <w:b/>
        </w:rPr>
        <w:t>2. What happened when Jonah was thrown into the sea?</w:t>
      </w:r>
    </w:p>
    <w:p w14:paraId="7E7AF122" w14:textId="77777777" w:rsidR="00637667" w:rsidRDefault="004A0098">
      <w:pPr>
        <w:keepNext/>
        <w:keepLines/>
        <w:spacing w:after="80"/>
      </w:pPr>
      <w:r>
        <w:rPr>
          <w:b/>
        </w:rPr>
        <w:t xml:space="preserve">Correct answer: </w:t>
      </w:r>
      <w:r>
        <w:t>The water became calm</w:t>
      </w:r>
    </w:p>
    <w:p w14:paraId="4D81AEB2" w14:textId="77777777" w:rsidR="00637667" w:rsidRDefault="004A0098">
      <w:pPr>
        <w:keepLines/>
        <w:spacing w:after="80"/>
      </w:pPr>
      <w:r>
        <w:rPr>
          <w:b/>
        </w:rPr>
        <w:t xml:space="preserve">Other choices: </w:t>
      </w:r>
      <w:r>
        <w:t>The storm grew stronger | The ship sank</w:t>
      </w:r>
    </w:p>
    <w:p w14:paraId="0317BA8F" w14:textId="77777777" w:rsidR="00637667" w:rsidRDefault="004A0098">
      <w:pPr>
        <w:keepNext/>
        <w:spacing w:before="100" w:after="40"/>
      </w:pPr>
      <w:r>
        <w:rPr>
          <w:b/>
        </w:rPr>
        <w:t>3. How long was Jonah inside the fish?</w:t>
      </w:r>
    </w:p>
    <w:p w14:paraId="405CB5E6" w14:textId="77777777" w:rsidR="00637667" w:rsidRDefault="004A0098">
      <w:pPr>
        <w:keepNext/>
        <w:keepLines/>
        <w:spacing w:after="80"/>
      </w:pPr>
      <w:r>
        <w:rPr>
          <w:b/>
        </w:rPr>
        <w:t xml:space="preserve">Correct answer: </w:t>
      </w:r>
      <w:r>
        <w:t>Three days and three nights</w:t>
      </w:r>
    </w:p>
    <w:p w14:paraId="3FBB0A01" w14:textId="77777777" w:rsidR="00637667" w:rsidRDefault="004A0098">
      <w:pPr>
        <w:keepLines/>
        <w:spacing w:after="80"/>
      </w:pPr>
      <w:r>
        <w:rPr>
          <w:b/>
        </w:rPr>
        <w:t xml:space="preserve">Other choices: </w:t>
      </w:r>
      <w:r>
        <w:t>One day | Forty days</w:t>
      </w:r>
    </w:p>
    <w:p w14:paraId="057BA3DB" w14:textId="77777777" w:rsidR="00637667" w:rsidRDefault="004A0098">
      <w:pPr>
        <w:pStyle w:val="Heading4"/>
      </w:pPr>
      <w:r>
        <w:t>Hard</w:t>
      </w:r>
    </w:p>
    <w:p w14:paraId="7349B3B7" w14:textId="77777777" w:rsidR="00637667" w:rsidRDefault="004A0098">
      <w:pPr>
        <w:spacing w:after="120"/>
      </w:pPr>
      <w:r>
        <w:rPr>
          <w:i/>
          <w:color w:val="555555"/>
          <w:sz w:val="19"/>
        </w:rPr>
        <w:t>The app presents 3 questions from this bank.</w:t>
      </w:r>
    </w:p>
    <w:p w14:paraId="6D80654B" w14:textId="77777777" w:rsidR="00637667" w:rsidRDefault="004A0098">
      <w:pPr>
        <w:keepNext/>
        <w:spacing w:before="100" w:after="40"/>
      </w:pPr>
      <w:r>
        <w:rPr>
          <w:b/>
        </w:rPr>
        <w:lastRenderedPageBreak/>
        <w:t>1. What message was Jonah supposed to take to Nineveh?</w:t>
      </w:r>
    </w:p>
    <w:p w14:paraId="71BAEB26" w14:textId="77777777" w:rsidR="00637667" w:rsidRDefault="004A0098">
      <w:pPr>
        <w:keepNext/>
        <w:keepLines/>
        <w:spacing w:after="80"/>
      </w:pPr>
      <w:r>
        <w:rPr>
          <w:b/>
        </w:rPr>
        <w:t xml:space="preserve">Correct answer: </w:t>
      </w:r>
      <w:r>
        <w:t>The people should turn back to God</w:t>
      </w:r>
    </w:p>
    <w:p w14:paraId="2ADC0937" w14:textId="77777777" w:rsidR="00637667" w:rsidRDefault="004A0098">
      <w:pPr>
        <w:keepLines/>
        <w:spacing w:after="80"/>
      </w:pPr>
      <w:r>
        <w:rPr>
          <w:b/>
        </w:rPr>
        <w:t xml:space="preserve">Other choices: </w:t>
      </w:r>
      <w:r>
        <w:t>The people should build a ship | The city should choose a new king</w:t>
      </w:r>
    </w:p>
    <w:p w14:paraId="565A58EC" w14:textId="77777777" w:rsidR="00637667" w:rsidRDefault="004A0098">
      <w:pPr>
        <w:keepNext/>
        <w:spacing w:before="100" w:after="40"/>
      </w:pPr>
      <w:r>
        <w:rPr>
          <w:b/>
        </w:rPr>
        <w:t>2. Why did Jonah believe the storm had come?</w:t>
      </w:r>
    </w:p>
    <w:p w14:paraId="63123CAF" w14:textId="77777777" w:rsidR="00637667" w:rsidRDefault="004A0098">
      <w:pPr>
        <w:keepNext/>
        <w:keepLines/>
        <w:spacing w:after="80"/>
      </w:pPr>
      <w:r>
        <w:rPr>
          <w:b/>
        </w:rPr>
        <w:t xml:space="preserve">Correct answer: </w:t>
      </w:r>
      <w:r>
        <w:t>Because he had run from God</w:t>
      </w:r>
    </w:p>
    <w:p w14:paraId="4DAEF571" w14:textId="77777777" w:rsidR="00637667" w:rsidRDefault="004A0098">
      <w:pPr>
        <w:keepLines/>
        <w:spacing w:after="80"/>
      </w:pPr>
      <w:r>
        <w:rPr>
          <w:b/>
        </w:rPr>
        <w:t xml:space="preserve">Other choices: </w:t>
      </w:r>
      <w:r>
        <w:t>Because the sailors were lost | Because the ship was too heavy</w:t>
      </w:r>
    </w:p>
    <w:p w14:paraId="4C0AD128" w14:textId="77777777" w:rsidR="00637667" w:rsidRDefault="004A0098">
      <w:pPr>
        <w:keepNext/>
        <w:spacing w:before="100" w:after="40"/>
      </w:pPr>
      <w:r>
        <w:rPr>
          <w:b/>
        </w:rPr>
        <w:t>3. What happened when Jonah finally went to Nineveh?</w:t>
      </w:r>
    </w:p>
    <w:p w14:paraId="5606D4F4" w14:textId="77777777" w:rsidR="00637667" w:rsidRDefault="004A0098">
      <w:pPr>
        <w:keepNext/>
        <w:keepLines/>
        <w:spacing w:after="80"/>
      </w:pPr>
      <w:r>
        <w:rPr>
          <w:b/>
        </w:rPr>
        <w:t xml:space="preserve">Correct answer: </w:t>
      </w:r>
      <w:r>
        <w:t>The people listened</w:t>
      </w:r>
    </w:p>
    <w:p w14:paraId="5F248448" w14:textId="77777777" w:rsidR="00637667" w:rsidRDefault="004A0098">
      <w:pPr>
        <w:keepLines/>
        <w:spacing w:after="80"/>
      </w:pPr>
      <w:r>
        <w:rPr>
          <w:b/>
        </w:rPr>
        <w:t xml:space="preserve">Other choices: </w:t>
      </w:r>
      <w:r>
        <w:t>The people sent him away | Another storm began</w:t>
      </w:r>
    </w:p>
    <w:p w14:paraId="16F3B0B9" w14:textId="77777777" w:rsidR="00637667" w:rsidRDefault="004A0098">
      <w:pPr>
        <w:pStyle w:val="Heading3"/>
      </w:pPr>
      <w:r>
        <w:t>Memory Verses</w:t>
      </w:r>
    </w:p>
    <w:p w14:paraId="1DCF78A2" w14:textId="77777777" w:rsidR="00637667" w:rsidRDefault="004A0098">
      <w:pPr>
        <w:keepNext/>
        <w:spacing w:before="100" w:after="40"/>
      </w:pPr>
      <w:r>
        <w:rPr>
          <w:b/>
        </w:rPr>
        <w:t>Easy memory verse</w:t>
      </w:r>
    </w:p>
    <w:p w14:paraId="3B53A702" w14:textId="77777777" w:rsidR="00637667" w:rsidRDefault="004A0098">
      <w:pPr>
        <w:keepLines/>
        <w:spacing w:after="40"/>
        <w:ind w:left="360" w:right="360"/>
      </w:pPr>
      <w:r>
        <w:rPr>
          <w:i/>
        </w:rPr>
        <w:t>“In my distress I called to the Lord, and he answered me.”</w:t>
      </w:r>
    </w:p>
    <w:p w14:paraId="133ACE7F" w14:textId="77777777" w:rsidR="00637667" w:rsidRDefault="004A0098">
      <w:pPr>
        <w:spacing w:after="120"/>
        <w:ind w:left="360"/>
      </w:pPr>
      <w:r>
        <w:rPr>
          <w:b/>
          <w:sz w:val="20"/>
        </w:rPr>
        <w:t>Jonah 2:2</w:t>
      </w:r>
    </w:p>
    <w:p w14:paraId="52109EA6" w14:textId="77777777" w:rsidR="00637667" w:rsidRDefault="004A0098">
      <w:pPr>
        <w:keepNext/>
        <w:spacing w:before="100" w:after="40"/>
      </w:pPr>
      <w:r>
        <w:rPr>
          <w:b/>
        </w:rPr>
        <w:t>Medium memory verse</w:t>
      </w:r>
    </w:p>
    <w:p w14:paraId="62A32F34" w14:textId="77777777" w:rsidR="00637667" w:rsidRDefault="004A0098">
      <w:pPr>
        <w:keepLines/>
        <w:spacing w:after="40"/>
        <w:ind w:left="360" w:right="360"/>
      </w:pPr>
      <w:r>
        <w:rPr>
          <w:i/>
        </w:rPr>
        <w:t>“Then the word of the Lord came to Jonah a second time.”</w:t>
      </w:r>
    </w:p>
    <w:p w14:paraId="2956C31F" w14:textId="77777777" w:rsidR="00637667" w:rsidRDefault="004A0098">
      <w:pPr>
        <w:spacing w:after="120"/>
        <w:ind w:left="360"/>
      </w:pPr>
      <w:r>
        <w:rPr>
          <w:b/>
          <w:sz w:val="20"/>
        </w:rPr>
        <w:t>Jonah 3:1</w:t>
      </w:r>
    </w:p>
    <w:p w14:paraId="00883EF4" w14:textId="77777777" w:rsidR="00637667" w:rsidRDefault="004A0098">
      <w:pPr>
        <w:keepNext/>
        <w:spacing w:before="100" w:after="40"/>
      </w:pPr>
      <w:r>
        <w:rPr>
          <w:b/>
        </w:rPr>
        <w:t>Hard memory verse</w:t>
      </w:r>
    </w:p>
    <w:p w14:paraId="05E3BD15" w14:textId="77777777" w:rsidR="00637667" w:rsidRDefault="004A0098">
      <w:pPr>
        <w:keepLines/>
        <w:spacing w:after="40"/>
        <w:ind w:left="360" w:right="360"/>
      </w:pPr>
      <w:r>
        <w:rPr>
          <w:i/>
        </w:rPr>
        <w:t>“Those who cling to worthless idols turn away from God's love for them.”</w:t>
      </w:r>
    </w:p>
    <w:p w14:paraId="0CD98914" w14:textId="77777777" w:rsidR="00637667" w:rsidRDefault="004A0098">
      <w:pPr>
        <w:spacing w:after="120"/>
        <w:ind w:left="360"/>
      </w:pPr>
      <w:r>
        <w:rPr>
          <w:b/>
          <w:sz w:val="20"/>
        </w:rPr>
        <w:t>Jonah 2:8</w:t>
      </w:r>
    </w:p>
    <w:p w14:paraId="106C76F4" w14:textId="77777777" w:rsidR="00637667" w:rsidRDefault="004A0098">
      <w:pPr>
        <w:pStyle w:val="Heading3"/>
      </w:pPr>
      <w:r>
        <w:t>Closing Lesson</w:t>
      </w:r>
    </w:p>
    <w:p w14:paraId="2C1C2911" w14:textId="77777777" w:rsidR="00637667" w:rsidRDefault="004A0098">
      <w:pPr>
        <w:keepLines/>
      </w:pPr>
      <w:r>
        <w:rPr>
          <w:i/>
        </w:rPr>
        <w:t>God gives second chances, and obeying Him is always the right direction.</w:t>
      </w:r>
    </w:p>
    <w:p w14:paraId="4F604693" w14:textId="77777777" w:rsidR="00637667" w:rsidRDefault="004A0098">
      <w:pPr>
        <w:pStyle w:val="Heading2"/>
      </w:pPr>
      <w:r>
        <w:t>Quest 4  Daniel and the Lions' Den</w:t>
      </w:r>
    </w:p>
    <w:p w14:paraId="3B8059CF" w14:textId="77777777" w:rsidR="00637667" w:rsidRDefault="004A0098">
      <w:pPr>
        <w:pStyle w:val="Heading3"/>
      </w:pPr>
      <w:r>
        <w:t>Story Narration</w:t>
      </w:r>
    </w:p>
    <w:p w14:paraId="46021CF6" w14:textId="77777777" w:rsidR="00637667" w:rsidRDefault="004A0098">
      <w:pPr>
        <w:keepLines/>
        <w:spacing w:after="120"/>
      </w:pPr>
      <w:r>
        <w:rPr>
          <w:b/>
        </w:rPr>
        <w:t xml:space="preserve">Scene 1. </w:t>
      </w:r>
      <w:r>
        <w:t>Daniel loved God and prayed to Him every day, even after moving to a new kingdom with different rules.</w:t>
      </w:r>
    </w:p>
    <w:p w14:paraId="5A1DDD23" w14:textId="77777777" w:rsidR="00637667" w:rsidRDefault="004A0098">
      <w:pPr>
        <w:keepLines/>
        <w:spacing w:after="120"/>
      </w:pPr>
      <w:r>
        <w:rPr>
          <w:b/>
        </w:rPr>
        <w:t xml:space="preserve">Scene 2. </w:t>
      </w:r>
      <w:r>
        <w:t>Jealous officials tricked the king into making a law: anyone who prayed to anyone but the king would be thrown to the lions.</w:t>
      </w:r>
    </w:p>
    <w:p w14:paraId="46B96467" w14:textId="77777777" w:rsidR="00637667" w:rsidRDefault="004A0098">
      <w:pPr>
        <w:keepLines/>
        <w:spacing w:after="120"/>
      </w:pPr>
      <w:r>
        <w:rPr>
          <w:b/>
        </w:rPr>
        <w:t xml:space="preserve">Scene 3. </w:t>
      </w:r>
      <w:r>
        <w:t>Daniel kept praying to God, just as he always had. The officials caught him, and the saddened king had Daniel thrown into the lions' den.</w:t>
      </w:r>
    </w:p>
    <w:p w14:paraId="514D9158" w14:textId="77777777" w:rsidR="00637667" w:rsidRDefault="004A0098">
      <w:pPr>
        <w:keepLines/>
        <w:spacing w:after="120"/>
      </w:pPr>
      <w:r>
        <w:rPr>
          <w:b/>
        </w:rPr>
        <w:t xml:space="preserve">Scene 4. </w:t>
      </w:r>
      <w:r>
        <w:t>God sent an angel to shut the lions' mouths. In the morning, the king found Daniel completely safe because Daniel had trusted God.</w:t>
      </w:r>
    </w:p>
    <w:p w14:paraId="27CDB337" w14:textId="77777777" w:rsidR="00637667" w:rsidRDefault="004A0098">
      <w:pPr>
        <w:pStyle w:val="Heading3"/>
      </w:pPr>
      <w:r>
        <w:t>Interactive Activities</w:t>
      </w:r>
    </w:p>
    <w:p w14:paraId="1960FB15" w14:textId="77777777" w:rsidR="00637667" w:rsidRDefault="004A0098">
      <w:pPr>
        <w:pStyle w:val="Heading4"/>
      </w:pPr>
      <w:r>
        <w:t>Easy</w:t>
      </w:r>
    </w:p>
    <w:p w14:paraId="388D0DA6" w14:textId="77777777" w:rsidR="00637667" w:rsidRDefault="004A0098">
      <w:pPr>
        <w:keepLines/>
        <w:spacing w:after="80"/>
      </w:pPr>
      <w:r>
        <w:rPr>
          <w:b/>
        </w:rPr>
        <w:t xml:space="preserve">Activity type: </w:t>
      </w:r>
      <w:r>
        <w:t>Matching</w:t>
      </w:r>
    </w:p>
    <w:p w14:paraId="16517BEA" w14:textId="77777777" w:rsidR="00637667" w:rsidRDefault="004A0098">
      <w:pPr>
        <w:keepNext/>
        <w:keepLines/>
        <w:spacing w:after="80"/>
      </w:pPr>
      <w:r>
        <w:rPr>
          <w:b/>
        </w:rPr>
        <w:t xml:space="preserve">Prompt: </w:t>
      </w:r>
      <w:r>
        <w:t>Help the angel! Gently guide each lion to a quiet resting place.</w:t>
      </w:r>
    </w:p>
    <w:p w14:paraId="4F0B74FB" w14:textId="77777777" w:rsidR="00637667" w:rsidRDefault="004A0098">
      <w:pPr>
        <w:keepLines/>
        <w:spacing w:after="40"/>
        <w:ind w:left="360" w:hanging="259"/>
      </w:pPr>
      <w:r>
        <w:t>• Lion 1</w:t>
      </w:r>
    </w:p>
    <w:p w14:paraId="0593AB23" w14:textId="77777777" w:rsidR="00637667" w:rsidRDefault="004A0098">
      <w:pPr>
        <w:keepLines/>
        <w:spacing w:after="40"/>
        <w:ind w:left="360" w:hanging="259"/>
      </w:pPr>
      <w:r>
        <w:t>• Lion 2</w:t>
      </w:r>
    </w:p>
    <w:p w14:paraId="0D190B0D" w14:textId="77777777" w:rsidR="00637667" w:rsidRDefault="004A0098">
      <w:pPr>
        <w:keepLines/>
        <w:spacing w:after="40"/>
        <w:ind w:left="360" w:hanging="259"/>
      </w:pPr>
      <w:r>
        <w:t>• Lion 3</w:t>
      </w:r>
    </w:p>
    <w:p w14:paraId="14C9A115" w14:textId="77777777" w:rsidR="00637667" w:rsidRDefault="004A0098">
      <w:pPr>
        <w:pStyle w:val="Heading4"/>
      </w:pPr>
      <w:r>
        <w:lastRenderedPageBreak/>
        <w:t>Medium</w:t>
      </w:r>
    </w:p>
    <w:p w14:paraId="16354E51" w14:textId="77777777" w:rsidR="00637667" w:rsidRDefault="004A0098">
      <w:pPr>
        <w:keepLines/>
        <w:spacing w:after="80"/>
      </w:pPr>
      <w:r>
        <w:rPr>
          <w:b/>
        </w:rPr>
        <w:t xml:space="preserve">Activity type: </w:t>
      </w:r>
      <w:r>
        <w:t>Sequence</w:t>
      </w:r>
    </w:p>
    <w:p w14:paraId="160A28EF" w14:textId="77777777" w:rsidR="00637667" w:rsidRDefault="004A0098">
      <w:pPr>
        <w:keepNext/>
        <w:keepLines/>
        <w:spacing w:after="80"/>
      </w:pPr>
      <w:r>
        <w:rPr>
          <w:b/>
        </w:rPr>
        <w:t xml:space="preserve">Prompt: </w:t>
      </w:r>
      <w:r>
        <w:t>Tap these five events in the order they happened!</w:t>
      </w:r>
    </w:p>
    <w:p w14:paraId="1ED11272" w14:textId="77777777" w:rsidR="00637667" w:rsidRDefault="004A0098">
      <w:pPr>
        <w:keepLines/>
        <w:spacing w:after="40"/>
        <w:ind w:left="360" w:hanging="259"/>
      </w:pPr>
      <w:r>
        <w:t>1. The king signs the new law</w:t>
      </w:r>
    </w:p>
    <w:p w14:paraId="55BD6D0A" w14:textId="77777777" w:rsidR="00637667" w:rsidRDefault="004A0098">
      <w:pPr>
        <w:keepLines/>
        <w:spacing w:after="40"/>
        <w:ind w:left="360" w:hanging="259"/>
      </w:pPr>
      <w:r>
        <w:t>2. Daniel keeps praying to God</w:t>
      </w:r>
    </w:p>
    <w:p w14:paraId="5F0CF95D" w14:textId="77777777" w:rsidR="00637667" w:rsidRDefault="004A0098">
      <w:pPr>
        <w:keepLines/>
        <w:spacing w:after="40"/>
        <w:ind w:left="360" w:hanging="259"/>
      </w:pPr>
      <w:r>
        <w:t>3. The officials catch Daniel</w:t>
      </w:r>
    </w:p>
    <w:p w14:paraId="0FC751BC" w14:textId="77777777" w:rsidR="00637667" w:rsidRDefault="004A0098">
      <w:pPr>
        <w:keepLines/>
        <w:spacing w:after="40"/>
        <w:ind w:left="360" w:hanging="259"/>
      </w:pPr>
      <w:r>
        <w:t>4. Daniel is placed in the lions' den</w:t>
      </w:r>
    </w:p>
    <w:p w14:paraId="6C9750D1" w14:textId="77777777" w:rsidR="00637667" w:rsidRDefault="004A0098">
      <w:pPr>
        <w:keepLines/>
        <w:spacing w:after="40"/>
        <w:ind w:left="360" w:hanging="259"/>
      </w:pPr>
      <w:r>
        <w:t>5. God keeps Daniel safe</w:t>
      </w:r>
    </w:p>
    <w:p w14:paraId="0404529F" w14:textId="77777777" w:rsidR="00637667" w:rsidRDefault="004A0098">
      <w:pPr>
        <w:pStyle w:val="Heading4"/>
      </w:pPr>
      <w:r>
        <w:t>Hard</w:t>
      </w:r>
    </w:p>
    <w:p w14:paraId="34E2586E" w14:textId="77777777" w:rsidR="00637667" w:rsidRDefault="004A0098">
      <w:pPr>
        <w:keepLines/>
        <w:spacing w:after="80"/>
      </w:pPr>
      <w:r>
        <w:rPr>
          <w:b/>
        </w:rPr>
        <w:t xml:space="preserve">Activity type: </w:t>
      </w:r>
      <w:r>
        <w:t>Sequence</w:t>
      </w:r>
    </w:p>
    <w:p w14:paraId="6A67566A" w14:textId="77777777" w:rsidR="00637667" w:rsidRDefault="004A0098">
      <w:pPr>
        <w:keepNext/>
        <w:keepLines/>
        <w:spacing w:after="80"/>
      </w:pPr>
      <w:r>
        <w:rPr>
          <w:b/>
        </w:rPr>
        <w:t xml:space="preserve">Prompt: </w:t>
      </w:r>
      <w:r>
        <w:t>Tap all seven events in the exact order they happened!</w:t>
      </w:r>
    </w:p>
    <w:p w14:paraId="196B1446" w14:textId="77777777" w:rsidR="00637667" w:rsidRDefault="004A0098">
      <w:pPr>
        <w:keepLines/>
        <w:spacing w:after="40"/>
        <w:ind w:left="360" w:hanging="259"/>
      </w:pPr>
      <w:r>
        <w:t>1. Jealous officials plan a trap</w:t>
      </w:r>
    </w:p>
    <w:p w14:paraId="3BF58D42" w14:textId="77777777" w:rsidR="00637667" w:rsidRDefault="004A0098">
      <w:pPr>
        <w:keepLines/>
        <w:spacing w:after="40"/>
        <w:ind w:left="360" w:hanging="259"/>
      </w:pPr>
      <w:r>
        <w:t>2. The king signs the prayer law</w:t>
      </w:r>
    </w:p>
    <w:p w14:paraId="5638EFEC" w14:textId="77777777" w:rsidR="00637667" w:rsidRDefault="004A0098">
      <w:pPr>
        <w:keepLines/>
        <w:spacing w:after="40"/>
        <w:ind w:left="360" w:hanging="259"/>
      </w:pPr>
      <w:r>
        <w:t>3. Daniel prays as he always has</w:t>
      </w:r>
    </w:p>
    <w:p w14:paraId="61590D7E" w14:textId="77777777" w:rsidR="00637667" w:rsidRDefault="004A0098">
      <w:pPr>
        <w:keepLines/>
        <w:spacing w:after="40"/>
        <w:ind w:left="360" w:hanging="259"/>
      </w:pPr>
      <w:r>
        <w:t>4. The officials report Daniel</w:t>
      </w:r>
    </w:p>
    <w:p w14:paraId="30679608" w14:textId="77777777" w:rsidR="00637667" w:rsidRDefault="004A0098">
      <w:pPr>
        <w:keepLines/>
        <w:spacing w:after="40"/>
        <w:ind w:left="360" w:hanging="259"/>
      </w:pPr>
      <w:r>
        <w:t>5. Daniel is thrown into the den</w:t>
      </w:r>
    </w:p>
    <w:p w14:paraId="10F38308" w14:textId="77777777" w:rsidR="00637667" w:rsidRDefault="004A0098">
      <w:pPr>
        <w:keepLines/>
        <w:spacing w:after="40"/>
        <w:ind w:left="360" w:hanging="259"/>
      </w:pPr>
      <w:r>
        <w:t>6. God's angel shuts the lions' mouths</w:t>
      </w:r>
    </w:p>
    <w:p w14:paraId="68F68060" w14:textId="77777777" w:rsidR="00637667" w:rsidRDefault="004A0098">
      <w:pPr>
        <w:keepLines/>
        <w:spacing w:after="40"/>
        <w:ind w:left="360" w:hanging="259"/>
      </w:pPr>
      <w:r>
        <w:t>7. The king finds Daniel safe</w:t>
      </w:r>
    </w:p>
    <w:p w14:paraId="53A7E519" w14:textId="77777777" w:rsidR="00637667" w:rsidRDefault="004A0098">
      <w:pPr>
        <w:pStyle w:val="Heading3"/>
      </w:pPr>
      <w:r>
        <w:t>Quiz Bank</w:t>
      </w:r>
    </w:p>
    <w:p w14:paraId="6B0CE472" w14:textId="77777777" w:rsidR="00637667" w:rsidRDefault="004A0098">
      <w:pPr>
        <w:pStyle w:val="Heading4"/>
      </w:pPr>
      <w:r>
        <w:t>Easy</w:t>
      </w:r>
    </w:p>
    <w:p w14:paraId="68A4C69F" w14:textId="77777777" w:rsidR="00637667" w:rsidRDefault="004A0098">
      <w:pPr>
        <w:spacing w:after="120"/>
      </w:pPr>
      <w:r>
        <w:rPr>
          <w:i/>
          <w:color w:val="555555"/>
          <w:sz w:val="19"/>
        </w:rPr>
        <w:t>The app presents 2 questions from this bank.</w:t>
      </w:r>
    </w:p>
    <w:p w14:paraId="1464C078" w14:textId="77777777" w:rsidR="00637667" w:rsidRDefault="004A0098">
      <w:pPr>
        <w:keepNext/>
        <w:spacing w:before="100" w:after="40"/>
      </w:pPr>
      <w:r>
        <w:rPr>
          <w:b/>
        </w:rPr>
        <w:t>1. Who did Daniel pray to?</w:t>
      </w:r>
    </w:p>
    <w:p w14:paraId="783874FC" w14:textId="77777777" w:rsidR="00637667" w:rsidRDefault="004A0098">
      <w:pPr>
        <w:keepNext/>
        <w:keepLines/>
        <w:spacing w:after="80"/>
      </w:pPr>
      <w:r>
        <w:rPr>
          <w:b/>
        </w:rPr>
        <w:t xml:space="preserve">Correct answer: </w:t>
      </w:r>
      <w:r>
        <w:t>God</w:t>
      </w:r>
    </w:p>
    <w:p w14:paraId="28ECECFF" w14:textId="77777777" w:rsidR="00637667" w:rsidRDefault="004A0098">
      <w:pPr>
        <w:keepLines/>
        <w:spacing w:after="80"/>
      </w:pPr>
      <w:r>
        <w:rPr>
          <w:b/>
        </w:rPr>
        <w:t xml:space="preserve">Other choices: </w:t>
      </w:r>
      <w:r>
        <w:t>The king | The officials</w:t>
      </w:r>
    </w:p>
    <w:p w14:paraId="244CB972" w14:textId="77777777" w:rsidR="00637667" w:rsidRDefault="004A0098">
      <w:pPr>
        <w:keepNext/>
        <w:spacing w:before="100" w:after="40"/>
      </w:pPr>
      <w:r>
        <w:rPr>
          <w:b/>
        </w:rPr>
        <w:t>2. Where was Daniel thrown?</w:t>
      </w:r>
    </w:p>
    <w:p w14:paraId="2E7316D8" w14:textId="77777777" w:rsidR="00637667" w:rsidRDefault="004A0098">
      <w:pPr>
        <w:keepNext/>
        <w:keepLines/>
        <w:spacing w:after="80"/>
      </w:pPr>
      <w:r>
        <w:rPr>
          <w:b/>
        </w:rPr>
        <w:t xml:space="preserve">Correct answer: </w:t>
      </w:r>
      <w:r>
        <w:t>Into the lions' den</w:t>
      </w:r>
    </w:p>
    <w:p w14:paraId="10401A70" w14:textId="77777777" w:rsidR="00637667" w:rsidRDefault="004A0098">
      <w:pPr>
        <w:keepLines/>
        <w:spacing w:after="80"/>
      </w:pPr>
      <w:r>
        <w:rPr>
          <w:b/>
        </w:rPr>
        <w:t xml:space="preserve">Other choices: </w:t>
      </w:r>
      <w:r>
        <w:t>Into the sea | Into a prison tower</w:t>
      </w:r>
    </w:p>
    <w:p w14:paraId="0642F67C" w14:textId="77777777" w:rsidR="00637667" w:rsidRDefault="004A0098">
      <w:pPr>
        <w:keepNext/>
        <w:spacing w:before="100" w:after="40"/>
      </w:pPr>
      <w:r>
        <w:rPr>
          <w:b/>
        </w:rPr>
        <w:t>3. Who kept Daniel safe?</w:t>
      </w:r>
    </w:p>
    <w:p w14:paraId="51F6A493" w14:textId="77777777" w:rsidR="00637667" w:rsidRDefault="004A0098">
      <w:pPr>
        <w:keepNext/>
        <w:keepLines/>
        <w:spacing w:after="80"/>
      </w:pPr>
      <w:r>
        <w:rPr>
          <w:b/>
        </w:rPr>
        <w:t xml:space="preserve">Correct answer: </w:t>
      </w:r>
      <w:r>
        <w:t>God</w:t>
      </w:r>
    </w:p>
    <w:p w14:paraId="7E1477B6" w14:textId="77777777" w:rsidR="00637667" w:rsidRDefault="004A0098">
      <w:pPr>
        <w:keepLines/>
        <w:spacing w:after="80"/>
      </w:pPr>
      <w:r>
        <w:rPr>
          <w:b/>
        </w:rPr>
        <w:t xml:space="preserve">Other choices: </w:t>
      </w:r>
      <w:r>
        <w:t>The officials | A soldier</w:t>
      </w:r>
    </w:p>
    <w:p w14:paraId="724178ED" w14:textId="77777777" w:rsidR="00637667" w:rsidRDefault="004A0098">
      <w:pPr>
        <w:pStyle w:val="Heading4"/>
      </w:pPr>
      <w:r>
        <w:t>Medium</w:t>
      </w:r>
    </w:p>
    <w:p w14:paraId="54C90705" w14:textId="77777777" w:rsidR="00637667" w:rsidRDefault="004A0098">
      <w:pPr>
        <w:spacing w:after="120"/>
      </w:pPr>
      <w:r>
        <w:rPr>
          <w:i/>
          <w:color w:val="555555"/>
          <w:sz w:val="19"/>
        </w:rPr>
        <w:t>The app presents 2 questions from this bank.</w:t>
      </w:r>
    </w:p>
    <w:p w14:paraId="3F1F2C73" w14:textId="77777777" w:rsidR="00637667" w:rsidRDefault="004A0098">
      <w:pPr>
        <w:keepNext/>
        <w:spacing w:before="100" w:after="40"/>
      </w:pPr>
      <w:r>
        <w:rPr>
          <w:b/>
        </w:rPr>
        <w:t>1. Why did the officials make a plan against Daniel?</w:t>
      </w:r>
    </w:p>
    <w:p w14:paraId="29F90541" w14:textId="77777777" w:rsidR="00637667" w:rsidRDefault="004A0098">
      <w:pPr>
        <w:keepNext/>
        <w:keepLines/>
        <w:spacing w:after="80"/>
      </w:pPr>
      <w:r>
        <w:rPr>
          <w:b/>
        </w:rPr>
        <w:t xml:space="preserve">Correct answer: </w:t>
      </w:r>
      <w:r>
        <w:t>They were jealous of him</w:t>
      </w:r>
    </w:p>
    <w:p w14:paraId="514B6169" w14:textId="77777777" w:rsidR="00637667" w:rsidRDefault="004A0098">
      <w:pPr>
        <w:keepLines/>
        <w:spacing w:after="80"/>
      </w:pPr>
      <w:r>
        <w:rPr>
          <w:b/>
        </w:rPr>
        <w:t xml:space="preserve">Other choices: </w:t>
      </w:r>
      <w:r>
        <w:t>Daniel had broken the palace | The king ordered them to</w:t>
      </w:r>
    </w:p>
    <w:p w14:paraId="53E4C7F8" w14:textId="77777777" w:rsidR="00637667" w:rsidRDefault="004A0098">
      <w:pPr>
        <w:keepNext/>
        <w:spacing w:before="100" w:after="40"/>
      </w:pPr>
      <w:r>
        <w:rPr>
          <w:b/>
        </w:rPr>
        <w:t>2. What did Daniel do after he heard about the new law?</w:t>
      </w:r>
    </w:p>
    <w:p w14:paraId="0AD8523C" w14:textId="77777777" w:rsidR="00637667" w:rsidRDefault="004A0098">
      <w:pPr>
        <w:keepNext/>
        <w:keepLines/>
        <w:spacing w:after="80"/>
      </w:pPr>
      <w:r>
        <w:rPr>
          <w:b/>
        </w:rPr>
        <w:t xml:space="preserve">Correct answer: </w:t>
      </w:r>
      <w:r>
        <w:t>He kept praying to God</w:t>
      </w:r>
    </w:p>
    <w:p w14:paraId="27D772CF" w14:textId="77777777" w:rsidR="00637667" w:rsidRDefault="004A0098">
      <w:pPr>
        <w:keepLines/>
        <w:spacing w:after="80"/>
      </w:pPr>
      <w:r>
        <w:rPr>
          <w:b/>
        </w:rPr>
        <w:t xml:space="preserve">Other choices: </w:t>
      </w:r>
      <w:r>
        <w:t>He prayed to the king | He stopped praying</w:t>
      </w:r>
    </w:p>
    <w:p w14:paraId="0F5C2CB8" w14:textId="77777777" w:rsidR="00637667" w:rsidRDefault="004A0098">
      <w:pPr>
        <w:keepNext/>
        <w:spacing w:before="100" w:after="40"/>
      </w:pPr>
      <w:r>
        <w:rPr>
          <w:b/>
        </w:rPr>
        <w:t>3. What did God send to protect Daniel?</w:t>
      </w:r>
    </w:p>
    <w:p w14:paraId="5E2C4730" w14:textId="77777777" w:rsidR="00637667" w:rsidRDefault="004A0098">
      <w:pPr>
        <w:keepNext/>
        <w:keepLines/>
        <w:spacing w:after="80"/>
      </w:pPr>
      <w:r>
        <w:rPr>
          <w:b/>
        </w:rPr>
        <w:t xml:space="preserve">Correct answer: </w:t>
      </w:r>
      <w:r>
        <w:t>An angel</w:t>
      </w:r>
    </w:p>
    <w:p w14:paraId="63B3ED0E" w14:textId="77777777" w:rsidR="00637667" w:rsidRDefault="004A0098">
      <w:pPr>
        <w:keepLines/>
        <w:spacing w:after="80"/>
      </w:pPr>
      <w:r>
        <w:rPr>
          <w:b/>
        </w:rPr>
        <w:t xml:space="preserve">Other choices: </w:t>
      </w:r>
      <w:r>
        <w:t>A shepherd | A storm</w:t>
      </w:r>
    </w:p>
    <w:p w14:paraId="089A0C27" w14:textId="77777777" w:rsidR="00637667" w:rsidRDefault="004A0098">
      <w:pPr>
        <w:pStyle w:val="Heading4"/>
      </w:pPr>
      <w:r>
        <w:lastRenderedPageBreak/>
        <w:t>Hard</w:t>
      </w:r>
    </w:p>
    <w:p w14:paraId="18D0F462" w14:textId="77777777" w:rsidR="00637667" w:rsidRDefault="004A0098">
      <w:pPr>
        <w:spacing w:after="120"/>
      </w:pPr>
      <w:r>
        <w:rPr>
          <w:i/>
          <w:color w:val="555555"/>
          <w:sz w:val="19"/>
        </w:rPr>
        <w:t>The app presents 3 questions from this bank.</w:t>
      </w:r>
    </w:p>
    <w:p w14:paraId="233C20A1" w14:textId="77777777" w:rsidR="00637667" w:rsidRDefault="004A0098">
      <w:pPr>
        <w:keepNext/>
        <w:spacing w:before="100" w:after="40"/>
      </w:pPr>
      <w:r>
        <w:rPr>
          <w:b/>
        </w:rPr>
        <w:t>1. What punishment did the new law require for praying to anyone but the king?</w:t>
      </w:r>
    </w:p>
    <w:p w14:paraId="54BC8FD6" w14:textId="77777777" w:rsidR="00637667" w:rsidRDefault="004A0098">
      <w:pPr>
        <w:keepNext/>
        <w:keepLines/>
        <w:spacing w:after="80"/>
      </w:pPr>
      <w:r>
        <w:rPr>
          <w:b/>
        </w:rPr>
        <w:t xml:space="preserve">Correct answer: </w:t>
      </w:r>
      <w:r>
        <w:t>Being thrown to the lions</w:t>
      </w:r>
    </w:p>
    <w:p w14:paraId="60E6EC4B" w14:textId="77777777" w:rsidR="00637667" w:rsidRDefault="004A0098">
      <w:pPr>
        <w:keepLines/>
        <w:spacing w:after="80"/>
      </w:pPr>
      <w:r>
        <w:rPr>
          <w:b/>
        </w:rPr>
        <w:t xml:space="preserve">Other choices: </w:t>
      </w:r>
      <w:r>
        <w:t>Leaving the kingdom | Paying the king gold</w:t>
      </w:r>
    </w:p>
    <w:p w14:paraId="1603D423" w14:textId="77777777" w:rsidR="00637667" w:rsidRDefault="004A0098">
      <w:pPr>
        <w:keepNext/>
        <w:spacing w:before="100" w:after="40"/>
      </w:pPr>
      <w:r>
        <w:rPr>
          <w:b/>
        </w:rPr>
        <w:t>2. How often had Daniel been praying before the law was made?</w:t>
      </w:r>
    </w:p>
    <w:p w14:paraId="2BEE02DB" w14:textId="77777777" w:rsidR="00637667" w:rsidRDefault="004A0098">
      <w:pPr>
        <w:keepNext/>
        <w:keepLines/>
        <w:spacing w:after="80"/>
      </w:pPr>
      <w:r>
        <w:rPr>
          <w:b/>
        </w:rPr>
        <w:t xml:space="preserve">Correct answer: </w:t>
      </w:r>
      <w:r>
        <w:t>Every day</w:t>
      </w:r>
    </w:p>
    <w:p w14:paraId="64F0519D" w14:textId="77777777" w:rsidR="00637667" w:rsidRDefault="004A0098">
      <w:pPr>
        <w:keepLines/>
        <w:spacing w:after="80"/>
      </w:pPr>
      <w:r>
        <w:rPr>
          <w:b/>
        </w:rPr>
        <w:t xml:space="preserve">Other choices: </w:t>
      </w:r>
      <w:r>
        <w:t>Only on special days | Once a year</w:t>
      </w:r>
    </w:p>
    <w:p w14:paraId="7277EDDE" w14:textId="77777777" w:rsidR="00637667" w:rsidRDefault="004A0098">
      <w:pPr>
        <w:keepNext/>
        <w:spacing w:before="100" w:after="40"/>
      </w:pPr>
      <w:r>
        <w:rPr>
          <w:b/>
        </w:rPr>
        <w:t>3. Why was Daniel unharmed in the morning?</w:t>
      </w:r>
    </w:p>
    <w:p w14:paraId="7DED44D2" w14:textId="77777777" w:rsidR="00637667" w:rsidRDefault="004A0098">
      <w:pPr>
        <w:keepNext/>
        <w:keepLines/>
        <w:spacing w:after="80"/>
      </w:pPr>
      <w:r>
        <w:rPr>
          <w:b/>
        </w:rPr>
        <w:t xml:space="preserve">Correct answer: </w:t>
      </w:r>
      <w:r>
        <w:t>He trusted God, who protected him</w:t>
      </w:r>
    </w:p>
    <w:p w14:paraId="12763124" w14:textId="77777777" w:rsidR="00637667" w:rsidRDefault="004A0098">
      <w:pPr>
        <w:keepLines/>
        <w:spacing w:after="80"/>
      </w:pPr>
      <w:r>
        <w:rPr>
          <w:b/>
        </w:rPr>
        <w:t xml:space="preserve">Other choices: </w:t>
      </w:r>
      <w:r>
        <w:t>The lions were not in the den | The king secretly rescued him</w:t>
      </w:r>
    </w:p>
    <w:p w14:paraId="5B47E780" w14:textId="77777777" w:rsidR="00637667" w:rsidRDefault="004A0098">
      <w:pPr>
        <w:pStyle w:val="Heading3"/>
      </w:pPr>
      <w:r>
        <w:t>Memory Verses</w:t>
      </w:r>
    </w:p>
    <w:p w14:paraId="708906E5" w14:textId="77777777" w:rsidR="00637667" w:rsidRDefault="004A0098">
      <w:pPr>
        <w:keepNext/>
        <w:spacing w:before="100" w:after="40"/>
      </w:pPr>
      <w:r>
        <w:rPr>
          <w:b/>
        </w:rPr>
        <w:t>Easy memory verse</w:t>
      </w:r>
    </w:p>
    <w:p w14:paraId="53DA6086" w14:textId="77777777" w:rsidR="00637667" w:rsidRDefault="004A0098">
      <w:pPr>
        <w:keepLines/>
        <w:spacing w:after="40"/>
        <w:ind w:left="360" w:right="360"/>
      </w:pPr>
      <w:r>
        <w:rPr>
          <w:i/>
        </w:rPr>
        <w:t>“My God sent his angel, and he shut the mouths of the lions.”</w:t>
      </w:r>
    </w:p>
    <w:p w14:paraId="7BB5CCB8" w14:textId="77777777" w:rsidR="00637667" w:rsidRDefault="004A0098">
      <w:pPr>
        <w:spacing w:after="120"/>
        <w:ind w:left="360"/>
      </w:pPr>
      <w:r>
        <w:rPr>
          <w:b/>
          <w:sz w:val="20"/>
        </w:rPr>
        <w:t>Daniel 6:22</w:t>
      </w:r>
    </w:p>
    <w:p w14:paraId="087B9919" w14:textId="77777777" w:rsidR="00637667" w:rsidRDefault="004A0098">
      <w:pPr>
        <w:keepNext/>
        <w:spacing w:before="100" w:after="40"/>
      </w:pPr>
      <w:r>
        <w:rPr>
          <w:b/>
        </w:rPr>
        <w:t>Medium memory verse</w:t>
      </w:r>
    </w:p>
    <w:p w14:paraId="08ACF714" w14:textId="77777777" w:rsidR="00637667" w:rsidRDefault="004A0098">
      <w:pPr>
        <w:keepLines/>
        <w:spacing w:after="40"/>
        <w:ind w:left="360" w:right="360"/>
      </w:pPr>
      <w:r>
        <w:rPr>
          <w:i/>
        </w:rPr>
        <w:t>“He got down on his knees and prayed, giving thanks to his God, just as he had done before.”</w:t>
      </w:r>
    </w:p>
    <w:p w14:paraId="6E8F6712" w14:textId="77777777" w:rsidR="00637667" w:rsidRDefault="004A0098">
      <w:pPr>
        <w:spacing w:after="120"/>
        <w:ind w:left="360"/>
      </w:pPr>
      <w:r>
        <w:rPr>
          <w:b/>
          <w:sz w:val="20"/>
        </w:rPr>
        <w:t>Daniel 6:10</w:t>
      </w:r>
    </w:p>
    <w:p w14:paraId="0E720F35" w14:textId="77777777" w:rsidR="00637667" w:rsidRDefault="004A0098">
      <w:pPr>
        <w:keepNext/>
        <w:spacing w:before="100" w:after="40"/>
      </w:pPr>
      <w:r>
        <w:rPr>
          <w:b/>
        </w:rPr>
        <w:t>Hard memory verse</w:t>
      </w:r>
    </w:p>
    <w:p w14:paraId="48BE2CDC" w14:textId="77777777" w:rsidR="00637667" w:rsidRDefault="004A0098">
      <w:pPr>
        <w:keepLines/>
        <w:spacing w:after="40"/>
        <w:ind w:left="360" w:right="360"/>
      </w:pPr>
      <w:r>
        <w:rPr>
          <w:i/>
        </w:rPr>
        <w:t>“He is the living God and he endures forever; his kingdom will not be destroyed, his dominion will never end.”</w:t>
      </w:r>
    </w:p>
    <w:p w14:paraId="42CBCE23" w14:textId="77777777" w:rsidR="00637667" w:rsidRDefault="004A0098">
      <w:pPr>
        <w:spacing w:after="120"/>
        <w:ind w:left="360"/>
      </w:pPr>
      <w:r>
        <w:rPr>
          <w:b/>
          <w:sz w:val="20"/>
        </w:rPr>
        <w:t>Daniel 6:26</w:t>
      </w:r>
    </w:p>
    <w:p w14:paraId="1FAFE2DE" w14:textId="77777777" w:rsidR="00637667" w:rsidRDefault="004A0098">
      <w:pPr>
        <w:pStyle w:val="Heading3"/>
      </w:pPr>
      <w:r>
        <w:t>Closing Lesson</w:t>
      </w:r>
    </w:p>
    <w:p w14:paraId="399F236F" w14:textId="77777777" w:rsidR="00637667" w:rsidRDefault="004A0098">
      <w:pPr>
        <w:keepLines/>
      </w:pPr>
      <w:r>
        <w:rPr>
          <w:i/>
        </w:rPr>
        <w:t>We can stay faithful and trust God, even when doing the right thing feels scary.</w:t>
      </w:r>
    </w:p>
    <w:p w14:paraId="291F296D" w14:textId="77777777" w:rsidR="00637667" w:rsidRDefault="004A0098">
      <w:pPr>
        <w:pStyle w:val="Heading2"/>
      </w:pPr>
      <w:r>
        <w:t>Quest 5  Moses and the Red Sea</w:t>
      </w:r>
    </w:p>
    <w:p w14:paraId="2B84F4BE" w14:textId="77777777" w:rsidR="00637667" w:rsidRDefault="004A0098">
      <w:pPr>
        <w:pStyle w:val="Heading3"/>
      </w:pPr>
      <w:r>
        <w:t>Story Narration</w:t>
      </w:r>
    </w:p>
    <w:p w14:paraId="26ADF511" w14:textId="77777777" w:rsidR="00637667" w:rsidRDefault="004A0098">
      <w:pPr>
        <w:keepLines/>
        <w:spacing w:after="120"/>
      </w:pPr>
      <w:r>
        <w:rPr>
          <w:b/>
        </w:rPr>
        <w:t xml:space="preserve">Scene 1. </w:t>
      </w:r>
      <w:r>
        <w:t>God loved His people very much. He wanted them to be happy and free, not stuck as slaves in Egypt.</w:t>
      </w:r>
    </w:p>
    <w:p w14:paraId="7A9F510F" w14:textId="77777777" w:rsidR="00637667" w:rsidRDefault="004A0098">
      <w:pPr>
        <w:keepLines/>
        <w:spacing w:after="120"/>
      </w:pPr>
      <w:r>
        <w:rPr>
          <w:b/>
        </w:rPr>
        <w:t xml:space="preserve">Scene 2. </w:t>
      </w:r>
      <w:r>
        <w:t>So God chose a leader to help set His people free — his name was Moses!</w:t>
      </w:r>
    </w:p>
    <w:p w14:paraId="4CF59C04" w14:textId="77777777" w:rsidR="00637667" w:rsidRDefault="004A0098">
      <w:pPr>
        <w:keepLines/>
        <w:spacing w:after="120"/>
      </w:pPr>
      <w:r>
        <w:rPr>
          <w:b/>
        </w:rPr>
        <w:t xml:space="preserve">Scene 3. </w:t>
      </w:r>
      <w:r>
        <w:t>But Pharaoh, the ruler of Egypt, was mean and stubborn. He refused to let God's people go.</w:t>
      </w:r>
    </w:p>
    <w:p w14:paraId="056F3121" w14:textId="77777777" w:rsidR="00637667" w:rsidRDefault="004A0098">
      <w:pPr>
        <w:keepLines/>
        <w:spacing w:after="120"/>
      </w:pPr>
      <w:r>
        <w:rPr>
          <w:b/>
        </w:rPr>
        <w:t xml:space="preserve">Scene 4. </w:t>
      </w:r>
      <w:r>
        <w:t>God sent trouble after trouble to Egypt, until Pharaoh finally gave in and let the people leave.</w:t>
      </w:r>
    </w:p>
    <w:p w14:paraId="15BC7324" w14:textId="77777777" w:rsidR="00637667" w:rsidRDefault="004A0098">
      <w:pPr>
        <w:keepLines/>
        <w:spacing w:after="120"/>
      </w:pPr>
      <w:r>
        <w:rPr>
          <w:b/>
        </w:rPr>
        <w:t xml:space="preserve">Scene 5. </w:t>
      </w:r>
      <w:r>
        <w:t>God's people set out for the land God had promised them. But a huge sea, the Red Sea, blocked their path!</w:t>
      </w:r>
    </w:p>
    <w:p w14:paraId="7999EFBC" w14:textId="77777777" w:rsidR="00637667" w:rsidRDefault="004A0098">
      <w:pPr>
        <w:keepLines/>
        <w:spacing w:after="120"/>
      </w:pPr>
      <w:r>
        <w:rPr>
          <w:b/>
        </w:rPr>
        <w:t xml:space="preserve">Scene 6. </w:t>
      </w:r>
      <w:r>
        <w:t>God told Moses to raise his staff. When he did, God performed an amazing miracle — the sea parted, and dry ground appeared! God's people walked safely across to their new home.</w:t>
      </w:r>
    </w:p>
    <w:p w14:paraId="218F0053" w14:textId="77777777" w:rsidR="00637667" w:rsidRDefault="004A0098">
      <w:pPr>
        <w:pStyle w:val="Heading3"/>
      </w:pPr>
      <w:r>
        <w:t>Interactive Activities</w:t>
      </w:r>
    </w:p>
    <w:p w14:paraId="060C41E7" w14:textId="77777777" w:rsidR="00637667" w:rsidRDefault="004A0098">
      <w:pPr>
        <w:pStyle w:val="Heading4"/>
      </w:pPr>
      <w:r>
        <w:t>Easy</w:t>
      </w:r>
    </w:p>
    <w:p w14:paraId="1F48F4EA" w14:textId="77777777" w:rsidR="00637667" w:rsidRDefault="004A0098">
      <w:pPr>
        <w:keepLines/>
        <w:spacing w:after="80"/>
      </w:pPr>
      <w:r>
        <w:rPr>
          <w:b/>
        </w:rPr>
        <w:t xml:space="preserve">Activity type: </w:t>
      </w:r>
      <w:r>
        <w:t>Sequence</w:t>
      </w:r>
    </w:p>
    <w:p w14:paraId="4CE87F1D" w14:textId="77777777" w:rsidR="00637667" w:rsidRDefault="004A0098">
      <w:pPr>
        <w:keepNext/>
        <w:keepLines/>
        <w:spacing w:after="80"/>
      </w:pPr>
      <w:r>
        <w:rPr>
          <w:b/>
        </w:rPr>
        <w:lastRenderedPageBreak/>
        <w:t xml:space="preserve">Prompt: </w:t>
      </w:r>
      <w:r>
        <w:t>Tap these three events in the order they happened!</w:t>
      </w:r>
    </w:p>
    <w:p w14:paraId="0E6147AA" w14:textId="77777777" w:rsidR="00637667" w:rsidRDefault="004A0098">
      <w:pPr>
        <w:keepLines/>
        <w:spacing w:after="40"/>
        <w:ind w:left="360" w:hanging="259"/>
      </w:pPr>
      <w:r>
        <w:t>1. Pharaoh says no</w:t>
      </w:r>
    </w:p>
    <w:p w14:paraId="45070D37" w14:textId="77777777" w:rsidR="00637667" w:rsidRDefault="004A0098">
      <w:pPr>
        <w:keepLines/>
        <w:spacing w:after="40"/>
        <w:ind w:left="360" w:hanging="259"/>
      </w:pPr>
      <w:r>
        <w:t>2. Moses raises his staff</w:t>
      </w:r>
    </w:p>
    <w:p w14:paraId="3A92C342" w14:textId="77777777" w:rsidR="00637667" w:rsidRDefault="004A0098">
      <w:pPr>
        <w:keepLines/>
        <w:spacing w:after="40"/>
        <w:ind w:left="360" w:hanging="259"/>
      </w:pPr>
      <w:r>
        <w:t>3. The people cross safely</w:t>
      </w:r>
    </w:p>
    <w:p w14:paraId="2B59915F" w14:textId="77777777" w:rsidR="00637667" w:rsidRDefault="004A0098">
      <w:pPr>
        <w:pStyle w:val="Heading4"/>
      </w:pPr>
      <w:r>
        <w:t>Medium</w:t>
      </w:r>
    </w:p>
    <w:p w14:paraId="262AAD8C" w14:textId="77777777" w:rsidR="00637667" w:rsidRDefault="004A0098">
      <w:pPr>
        <w:keepLines/>
        <w:spacing w:after="80"/>
      </w:pPr>
      <w:r>
        <w:rPr>
          <w:b/>
        </w:rPr>
        <w:t xml:space="preserve">Activity type: </w:t>
      </w:r>
      <w:r>
        <w:t>Sequence</w:t>
      </w:r>
    </w:p>
    <w:p w14:paraId="4E50AB00" w14:textId="77777777" w:rsidR="00637667" w:rsidRDefault="004A0098">
      <w:pPr>
        <w:keepNext/>
        <w:keepLines/>
        <w:spacing w:after="80"/>
      </w:pPr>
      <w:r>
        <w:rPr>
          <w:b/>
        </w:rPr>
        <w:t xml:space="preserve">Prompt: </w:t>
      </w:r>
      <w:r>
        <w:t>Tap these five events in the order they happened!</w:t>
      </w:r>
    </w:p>
    <w:p w14:paraId="07BD025C" w14:textId="77777777" w:rsidR="00637667" w:rsidRDefault="004A0098">
      <w:pPr>
        <w:keepLines/>
        <w:spacing w:after="40"/>
        <w:ind w:left="360" w:hanging="259"/>
      </w:pPr>
      <w:r>
        <w:t>1. God chooses Moses</w:t>
      </w:r>
    </w:p>
    <w:p w14:paraId="7910315A" w14:textId="77777777" w:rsidR="00637667" w:rsidRDefault="004A0098">
      <w:pPr>
        <w:keepLines/>
        <w:spacing w:after="40"/>
        <w:ind w:left="360" w:hanging="259"/>
      </w:pPr>
      <w:r>
        <w:t>2. Pharaoh says no</w:t>
      </w:r>
    </w:p>
    <w:p w14:paraId="7D4230CB" w14:textId="77777777" w:rsidR="00637667" w:rsidRDefault="004A0098">
      <w:pPr>
        <w:keepLines/>
        <w:spacing w:after="40"/>
        <w:ind w:left="360" w:hanging="259"/>
      </w:pPr>
      <w:r>
        <w:t>3. Pharaoh finally lets them go</w:t>
      </w:r>
    </w:p>
    <w:p w14:paraId="6F56D98C" w14:textId="77777777" w:rsidR="00637667" w:rsidRDefault="004A0098">
      <w:pPr>
        <w:keepLines/>
        <w:spacing w:after="40"/>
        <w:ind w:left="360" w:hanging="259"/>
      </w:pPr>
      <w:r>
        <w:t>4. Moses raises his staff</w:t>
      </w:r>
    </w:p>
    <w:p w14:paraId="71E4CF29" w14:textId="77777777" w:rsidR="00637667" w:rsidRDefault="004A0098">
      <w:pPr>
        <w:keepLines/>
        <w:spacing w:after="40"/>
        <w:ind w:left="360" w:hanging="259"/>
      </w:pPr>
      <w:r>
        <w:t>5. The people cross safely</w:t>
      </w:r>
    </w:p>
    <w:p w14:paraId="71EC491C" w14:textId="77777777" w:rsidR="00637667" w:rsidRDefault="004A0098">
      <w:pPr>
        <w:pStyle w:val="Heading4"/>
      </w:pPr>
      <w:r>
        <w:t>Hard</w:t>
      </w:r>
    </w:p>
    <w:p w14:paraId="10BDA2B2" w14:textId="77777777" w:rsidR="00637667" w:rsidRDefault="004A0098">
      <w:pPr>
        <w:keepLines/>
        <w:spacing w:after="80"/>
      </w:pPr>
      <w:r>
        <w:rPr>
          <w:b/>
        </w:rPr>
        <w:t xml:space="preserve">Activity type: </w:t>
      </w:r>
      <w:r>
        <w:t>Sequence</w:t>
      </w:r>
    </w:p>
    <w:p w14:paraId="56175351" w14:textId="77777777" w:rsidR="00637667" w:rsidRDefault="004A0098">
      <w:pPr>
        <w:keepNext/>
        <w:keepLines/>
        <w:spacing w:after="80"/>
      </w:pPr>
      <w:r>
        <w:rPr>
          <w:b/>
        </w:rPr>
        <w:t xml:space="preserve">Prompt: </w:t>
      </w:r>
      <w:r>
        <w:t>Tap all seven events in the exact order they happened!</w:t>
      </w:r>
    </w:p>
    <w:p w14:paraId="57E41D4C" w14:textId="77777777" w:rsidR="00637667" w:rsidRDefault="004A0098">
      <w:pPr>
        <w:keepLines/>
        <w:spacing w:after="40"/>
        <w:ind w:left="360" w:hanging="259"/>
      </w:pPr>
      <w:r>
        <w:t>1. God chooses Moses to lead His people</w:t>
      </w:r>
    </w:p>
    <w:p w14:paraId="6544C266" w14:textId="77777777" w:rsidR="00637667" w:rsidRDefault="004A0098">
      <w:pPr>
        <w:keepLines/>
        <w:spacing w:after="40"/>
        <w:ind w:left="360" w:hanging="259"/>
      </w:pPr>
      <w:r>
        <w:t>2. Pharaoh refuses to let them go</w:t>
      </w:r>
    </w:p>
    <w:p w14:paraId="19E2C26F" w14:textId="77777777" w:rsidR="00637667" w:rsidRDefault="004A0098">
      <w:pPr>
        <w:keepLines/>
        <w:spacing w:after="40"/>
        <w:ind w:left="360" w:hanging="259"/>
      </w:pPr>
      <w:r>
        <w:t>3. God sends trouble after trouble to Egypt</w:t>
      </w:r>
    </w:p>
    <w:p w14:paraId="2B49EE13" w14:textId="77777777" w:rsidR="00637667" w:rsidRDefault="004A0098">
      <w:pPr>
        <w:keepLines/>
        <w:spacing w:after="40"/>
        <w:ind w:left="360" w:hanging="259"/>
      </w:pPr>
      <w:r>
        <w:t>4. Pharaoh finally lets the people go</w:t>
      </w:r>
    </w:p>
    <w:p w14:paraId="4E3F08E5" w14:textId="77777777" w:rsidR="00637667" w:rsidRDefault="004A0098">
      <w:pPr>
        <w:keepLines/>
        <w:spacing w:after="40"/>
        <w:ind w:left="360" w:hanging="259"/>
      </w:pPr>
      <w:r>
        <w:t>5. The Red Sea blocks their path</w:t>
      </w:r>
    </w:p>
    <w:p w14:paraId="634529A8" w14:textId="77777777" w:rsidR="00637667" w:rsidRDefault="004A0098">
      <w:pPr>
        <w:keepLines/>
        <w:spacing w:after="40"/>
        <w:ind w:left="360" w:hanging="259"/>
      </w:pPr>
      <w:r>
        <w:t>6. Moses raises his staff and the sea parts</w:t>
      </w:r>
    </w:p>
    <w:p w14:paraId="6F5C0485" w14:textId="77777777" w:rsidR="00637667" w:rsidRDefault="004A0098">
      <w:pPr>
        <w:keepLines/>
        <w:spacing w:after="40"/>
        <w:ind w:left="360" w:hanging="259"/>
      </w:pPr>
      <w:r>
        <w:t>7. The people cross safely to their new home</w:t>
      </w:r>
    </w:p>
    <w:p w14:paraId="38265123" w14:textId="77777777" w:rsidR="00637667" w:rsidRDefault="004A0098">
      <w:pPr>
        <w:pStyle w:val="Heading3"/>
      </w:pPr>
      <w:r>
        <w:t>Quiz Bank</w:t>
      </w:r>
    </w:p>
    <w:p w14:paraId="31037811" w14:textId="77777777" w:rsidR="00637667" w:rsidRDefault="004A0098">
      <w:pPr>
        <w:pStyle w:val="Heading4"/>
      </w:pPr>
      <w:r>
        <w:t>Easy</w:t>
      </w:r>
    </w:p>
    <w:p w14:paraId="6D220189" w14:textId="77777777" w:rsidR="00637667" w:rsidRDefault="004A0098">
      <w:pPr>
        <w:spacing w:after="120"/>
      </w:pPr>
      <w:r>
        <w:rPr>
          <w:i/>
          <w:color w:val="555555"/>
          <w:sz w:val="19"/>
        </w:rPr>
        <w:t>The app presents 2 questions from this bank.</w:t>
      </w:r>
    </w:p>
    <w:p w14:paraId="4CA1CB0C" w14:textId="77777777" w:rsidR="00637667" w:rsidRDefault="004A0098">
      <w:pPr>
        <w:keepNext/>
        <w:spacing w:before="100" w:after="40"/>
      </w:pPr>
      <w:r>
        <w:rPr>
          <w:b/>
        </w:rPr>
        <w:t>1. Who did God choose to lead His people?</w:t>
      </w:r>
    </w:p>
    <w:p w14:paraId="75F762F3" w14:textId="77777777" w:rsidR="00637667" w:rsidRDefault="004A0098">
      <w:pPr>
        <w:keepNext/>
        <w:keepLines/>
        <w:spacing w:after="80"/>
      </w:pPr>
      <w:r>
        <w:rPr>
          <w:b/>
        </w:rPr>
        <w:t xml:space="preserve">Correct answer: </w:t>
      </w:r>
      <w:r>
        <w:t>Moses</w:t>
      </w:r>
    </w:p>
    <w:p w14:paraId="2E9BEB15" w14:textId="77777777" w:rsidR="00637667" w:rsidRDefault="004A0098">
      <w:pPr>
        <w:keepLines/>
        <w:spacing w:after="80"/>
      </w:pPr>
      <w:r>
        <w:rPr>
          <w:b/>
        </w:rPr>
        <w:t xml:space="preserve">Other choices: </w:t>
      </w:r>
      <w:r>
        <w:t>Pharaoh | Joseph</w:t>
      </w:r>
    </w:p>
    <w:p w14:paraId="2E964033" w14:textId="77777777" w:rsidR="00637667" w:rsidRDefault="004A0098">
      <w:pPr>
        <w:keepNext/>
        <w:spacing w:before="100" w:after="40"/>
      </w:pPr>
      <w:r>
        <w:rPr>
          <w:b/>
        </w:rPr>
        <w:t>2. What blocked the people's path?</w:t>
      </w:r>
    </w:p>
    <w:p w14:paraId="5529A783" w14:textId="77777777" w:rsidR="00637667" w:rsidRDefault="004A0098">
      <w:pPr>
        <w:keepNext/>
        <w:keepLines/>
        <w:spacing w:after="80"/>
      </w:pPr>
      <w:r>
        <w:rPr>
          <w:b/>
        </w:rPr>
        <w:t xml:space="preserve">Correct answer: </w:t>
      </w:r>
      <w:r>
        <w:t>The Red Sea</w:t>
      </w:r>
    </w:p>
    <w:p w14:paraId="3A0C3544" w14:textId="77777777" w:rsidR="00637667" w:rsidRDefault="004A0098">
      <w:pPr>
        <w:keepLines/>
        <w:spacing w:after="80"/>
      </w:pPr>
      <w:r>
        <w:rPr>
          <w:b/>
        </w:rPr>
        <w:t xml:space="preserve">Other choices: </w:t>
      </w:r>
      <w:r>
        <w:t>A mountain | A desert</w:t>
      </w:r>
    </w:p>
    <w:p w14:paraId="01644208" w14:textId="77777777" w:rsidR="00637667" w:rsidRDefault="004A0098">
      <w:pPr>
        <w:keepNext/>
        <w:spacing w:before="100" w:after="40"/>
      </w:pPr>
      <w:r>
        <w:rPr>
          <w:b/>
        </w:rPr>
        <w:t>3. What did Moses raise to make the sea part?</w:t>
      </w:r>
    </w:p>
    <w:p w14:paraId="7E45D597" w14:textId="77777777" w:rsidR="00637667" w:rsidRDefault="004A0098">
      <w:pPr>
        <w:keepNext/>
        <w:keepLines/>
        <w:spacing w:after="80"/>
      </w:pPr>
      <w:r>
        <w:rPr>
          <w:b/>
        </w:rPr>
        <w:t xml:space="preserve">Correct answer: </w:t>
      </w:r>
      <w:r>
        <w:t>His staff</w:t>
      </w:r>
    </w:p>
    <w:p w14:paraId="581FF3E5" w14:textId="77777777" w:rsidR="00637667" w:rsidRDefault="004A0098">
      <w:pPr>
        <w:keepLines/>
        <w:spacing w:after="80"/>
      </w:pPr>
      <w:r>
        <w:rPr>
          <w:b/>
        </w:rPr>
        <w:t xml:space="preserve">Other choices: </w:t>
      </w:r>
      <w:r>
        <w:t>His hand | A trumpet</w:t>
      </w:r>
    </w:p>
    <w:p w14:paraId="5CDC8F1A" w14:textId="77777777" w:rsidR="00637667" w:rsidRDefault="004A0098">
      <w:pPr>
        <w:pStyle w:val="Heading4"/>
      </w:pPr>
      <w:r>
        <w:t>Medium</w:t>
      </w:r>
    </w:p>
    <w:p w14:paraId="146ABC67" w14:textId="77777777" w:rsidR="00637667" w:rsidRDefault="004A0098">
      <w:pPr>
        <w:spacing w:after="120"/>
      </w:pPr>
      <w:r>
        <w:rPr>
          <w:i/>
          <w:color w:val="555555"/>
          <w:sz w:val="19"/>
        </w:rPr>
        <w:t>The app presents 2 questions from this bank.</w:t>
      </w:r>
    </w:p>
    <w:p w14:paraId="5DCA7ABB" w14:textId="77777777" w:rsidR="00637667" w:rsidRDefault="004A0098">
      <w:pPr>
        <w:keepNext/>
        <w:spacing w:before="100" w:after="40"/>
      </w:pPr>
      <w:r>
        <w:rPr>
          <w:b/>
        </w:rPr>
        <w:t>1. Why did God want His people to be free?</w:t>
      </w:r>
    </w:p>
    <w:p w14:paraId="3BD3446E" w14:textId="77777777" w:rsidR="00637667" w:rsidRDefault="004A0098">
      <w:pPr>
        <w:keepNext/>
        <w:keepLines/>
        <w:spacing w:after="80"/>
      </w:pPr>
      <w:r>
        <w:rPr>
          <w:b/>
        </w:rPr>
        <w:t xml:space="preserve">Correct answer: </w:t>
      </w:r>
      <w:r>
        <w:t>Because He loved them</w:t>
      </w:r>
    </w:p>
    <w:p w14:paraId="32F50A67" w14:textId="77777777" w:rsidR="00637667" w:rsidRDefault="004A0098">
      <w:pPr>
        <w:keepLines/>
        <w:spacing w:after="80"/>
      </w:pPr>
      <w:r>
        <w:rPr>
          <w:b/>
        </w:rPr>
        <w:t xml:space="preserve">Other choices: </w:t>
      </w:r>
      <w:r>
        <w:t>Because Pharaoh asked Him to | Because Egypt was too crowded</w:t>
      </w:r>
    </w:p>
    <w:p w14:paraId="7D9CCE1B" w14:textId="77777777" w:rsidR="00637667" w:rsidRDefault="004A0098">
      <w:pPr>
        <w:keepNext/>
        <w:spacing w:before="100" w:after="40"/>
      </w:pPr>
      <w:r>
        <w:rPr>
          <w:b/>
        </w:rPr>
        <w:lastRenderedPageBreak/>
        <w:t>2. Why wouldn't Pharaoh let the people go, at first?</w:t>
      </w:r>
    </w:p>
    <w:p w14:paraId="039BE6F6" w14:textId="77777777" w:rsidR="00637667" w:rsidRDefault="004A0098">
      <w:pPr>
        <w:keepNext/>
        <w:keepLines/>
        <w:spacing w:after="80"/>
      </w:pPr>
      <w:r>
        <w:rPr>
          <w:b/>
        </w:rPr>
        <w:t xml:space="preserve">Correct answer: </w:t>
      </w:r>
      <w:r>
        <w:t>He was mean and stubborn</w:t>
      </w:r>
    </w:p>
    <w:p w14:paraId="0EF8164E" w14:textId="77777777" w:rsidR="00637667" w:rsidRDefault="004A0098">
      <w:pPr>
        <w:keepLines/>
        <w:spacing w:after="80"/>
      </w:pPr>
      <w:r>
        <w:rPr>
          <w:b/>
        </w:rPr>
        <w:t xml:space="preserve">Other choices: </w:t>
      </w:r>
      <w:r>
        <w:t>He wanted to go with them | He didn't have enough food for them</w:t>
      </w:r>
    </w:p>
    <w:p w14:paraId="5E7C64E2" w14:textId="77777777" w:rsidR="00637667" w:rsidRDefault="004A0098">
      <w:pPr>
        <w:keepNext/>
        <w:spacing w:before="100" w:after="40"/>
      </w:pPr>
      <w:r>
        <w:rPr>
          <w:b/>
        </w:rPr>
        <w:t>3. What finally made Pharaoh let the people go?</w:t>
      </w:r>
    </w:p>
    <w:p w14:paraId="653714EE" w14:textId="77777777" w:rsidR="00637667" w:rsidRDefault="004A0098">
      <w:pPr>
        <w:keepNext/>
        <w:keepLines/>
        <w:spacing w:after="80"/>
      </w:pPr>
      <w:r>
        <w:rPr>
          <w:b/>
        </w:rPr>
        <w:t xml:space="preserve">Correct answer: </w:t>
      </w:r>
      <w:r>
        <w:t>God sent trouble after trouble to Egypt</w:t>
      </w:r>
    </w:p>
    <w:p w14:paraId="0D2ADEB5" w14:textId="77777777" w:rsidR="00637667" w:rsidRDefault="004A0098">
      <w:pPr>
        <w:keepLines/>
        <w:spacing w:after="80"/>
      </w:pPr>
      <w:r>
        <w:rPr>
          <w:b/>
        </w:rPr>
        <w:t xml:space="preserve">Other choices: </w:t>
      </w:r>
      <w:r>
        <w:t>Moses paid him gold | The people ran away in the night</w:t>
      </w:r>
    </w:p>
    <w:p w14:paraId="40AE7CFA" w14:textId="77777777" w:rsidR="00637667" w:rsidRDefault="004A0098">
      <w:pPr>
        <w:pStyle w:val="Heading4"/>
      </w:pPr>
      <w:r>
        <w:t>Hard</w:t>
      </w:r>
    </w:p>
    <w:p w14:paraId="00FD57A5" w14:textId="77777777" w:rsidR="00637667" w:rsidRDefault="004A0098">
      <w:pPr>
        <w:spacing w:after="120"/>
      </w:pPr>
      <w:r>
        <w:rPr>
          <w:i/>
          <w:color w:val="555555"/>
          <w:sz w:val="19"/>
        </w:rPr>
        <w:t>The app presents 3 questions from this bank.</w:t>
      </w:r>
    </w:p>
    <w:p w14:paraId="1217F9BC" w14:textId="77777777" w:rsidR="00637667" w:rsidRDefault="004A0098">
      <w:pPr>
        <w:keepNext/>
        <w:spacing w:before="100" w:after="40"/>
      </w:pPr>
      <w:r>
        <w:rPr>
          <w:b/>
        </w:rPr>
        <w:t>1. What happened right after Moses raised his staff?</w:t>
      </w:r>
    </w:p>
    <w:p w14:paraId="3CD45BE4" w14:textId="77777777" w:rsidR="00637667" w:rsidRDefault="004A0098">
      <w:pPr>
        <w:keepNext/>
        <w:keepLines/>
        <w:spacing w:after="80"/>
      </w:pPr>
      <w:r>
        <w:rPr>
          <w:b/>
        </w:rPr>
        <w:t xml:space="preserve">Correct answer: </w:t>
      </w:r>
      <w:r>
        <w:t>The sea parted and dry ground appeared</w:t>
      </w:r>
    </w:p>
    <w:p w14:paraId="39D620D1" w14:textId="77777777" w:rsidR="00637667" w:rsidRDefault="004A0098">
      <w:pPr>
        <w:keepLines/>
        <w:spacing w:after="80"/>
      </w:pPr>
      <w:r>
        <w:rPr>
          <w:b/>
        </w:rPr>
        <w:t xml:space="preserve">Other choices: </w:t>
      </w:r>
      <w:r>
        <w:t>It began to rain | Pharaoh's soldiers turned back</w:t>
      </w:r>
    </w:p>
    <w:p w14:paraId="66B5D222" w14:textId="77777777" w:rsidR="00637667" w:rsidRDefault="004A0098">
      <w:pPr>
        <w:keepNext/>
        <w:spacing w:before="100" w:after="40"/>
      </w:pPr>
      <w:r>
        <w:rPr>
          <w:b/>
        </w:rPr>
        <w:t>2. What was true about the ground the people walked across?</w:t>
      </w:r>
    </w:p>
    <w:p w14:paraId="684B44E1" w14:textId="77777777" w:rsidR="00637667" w:rsidRDefault="004A0098">
      <w:pPr>
        <w:keepNext/>
        <w:keepLines/>
        <w:spacing w:after="80"/>
      </w:pPr>
      <w:r>
        <w:rPr>
          <w:b/>
        </w:rPr>
        <w:t xml:space="preserve">Correct answer: </w:t>
      </w:r>
      <w:r>
        <w:t>It was dry</w:t>
      </w:r>
    </w:p>
    <w:p w14:paraId="2A9E6679" w14:textId="77777777" w:rsidR="00637667" w:rsidRDefault="004A0098">
      <w:pPr>
        <w:keepLines/>
        <w:spacing w:after="80"/>
      </w:pPr>
      <w:r>
        <w:rPr>
          <w:b/>
        </w:rPr>
        <w:t xml:space="preserve">Other choices: </w:t>
      </w:r>
      <w:r>
        <w:t>It was covered in sand dunes | It was frozen solid</w:t>
      </w:r>
    </w:p>
    <w:p w14:paraId="19CDF7AB" w14:textId="77777777" w:rsidR="00637667" w:rsidRDefault="004A0098">
      <w:pPr>
        <w:keepNext/>
        <w:spacing w:before="100" w:after="40"/>
      </w:pPr>
      <w:r>
        <w:rPr>
          <w:b/>
        </w:rPr>
        <w:t>3. What were God's people trying to reach when the sea blocked their path?</w:t>
      </w:r>
    </w:p>
    <w:p w14:paraId="0DA30815" w14:textId="77777777" w:rsidR="00637667" w:rsidRDefault="004A0098">
      <w:pPr>
        <w:keepNext/>
        <w:keepLines/>
        <w:spacing w:after="80"/>
      </w:pPr>
      <w:r>
        <w:rPr>
          <w:b/>
        </w:rPr>
        <w:t xml:space="preserve">Correct answer: </w:t>
      </w:r>
      <w:r>
        <w:t>The land God had promised them</w:t>
      </w:r>
    </w:p>
    <w:p w14:paraId="4279C081" w14:textId="77777777" w:rsidR="00637667" w:rsidRDefault="004A0098">
      <w:pPr>
        <w:keepLines/>
        <w:spacing w:after="80"/>
      </w:pPr>
      <w:r>
        <w:rPr>
          <w:b/>
        </w:rPr>
        <w:t xml:space="preserve">Other choices: </w:t>
      </w:r>
      <w:r>
        <w:t>Pharaoh's palace | A mountain to build an altar</w:t>
      </w:r>
    </w:p>
    <w:p w14:paraId="53DAFB84" w14:textId="77777777" w:rsidR="00637667" w:rsidRDefault="004A0098">
      <w:pPr>
        <w:pStyle w:val="Heading3"/>
      </w:pPr>
      <w:r>
        <w:t>Memory Verses</w:t>
      </w:r>
    </w:p>
    <w:p w14:paraId="12EFCAF3" w14:textId="77777777" w:rsidR="00637667" w:rsidRDefault="004A0098">
      <w:pPr>
        <w:keepNext/>
        <w:spacing w:before="100" w:after="40"/>
      </w:pPr>
      <w:r>
        <w:rPr>
          <w:b/>
        </w:rPr>
        <w:t>Easy memory verse</w:t>
      </w:r>
    </w:p>
    <w:p w14:paraId="14499782" w14:textId="77777777" w:rsidR="00637667" w:rsidRDefault="004A0098">
      <w:pPr>
        <w:keepLines/>
        <w:spacing w:after="40"/>
        <w:ind w:left="360" w:right="360"/>
      </w:pPr>
      <w:r>
        <w:rPr>
          <w:i/>
        </w:rPr>
        <w:t>“Moses answered the people, "Do not be afraid."”</w:t>
      </w:r>
    </w:p>
    <w:p w14:paraId="664617C9" w14:textId="77777777" w:rsidR="00637667" w:rsidRDefault="004A0098">
      <w:pPr>
        <w:spacing w:after="120"/>
        <w:ind w:left="360"/>
      </w:pPr>
      <w:r>
        <w:rPr>
          <w:b/>
          <w:sz w:val="20"/>
        </w:rPr>
        <w:t>Exodus 14:13</w:t>
      </w:r>
    </w:p>
    <w:p w14:paraId="2A0B77C0" w14:textId="77777777" w:rsidR="00637667" w:rsidRDefault="004A0098">
      <w:pPr>
        <w:keepNext/>
        <w:spacing w:before="100" w:after="40"/>
      </w:pPr>
      <w:r>
        <w:rPr>
          <w:b/>
        </w:rPr>
        <w:t>Medium memory verse</w:t>
      </w:r>
    </w:p>
    <w:p w14:paraId="14FDD2A6" w14:textId="77777777" w:rsidR="00637667" w:rsidRDefault="004A0098">
      <w:pPr>
        <w:keepLines/>
        <w:spacing w:after="40"/>
        <w:ind w:left="360" w:right="360"/>
      </w:pPr>
      <w:r>
        <w:rPr>
          <w:i/>
        </w:rPr>
        <w:t>“The Lord will fight for you; you only need to be still.”</w:t>
      </w:r>
    </w:p>
    <w:p w14:paraId="6886F23C" w14:textId="77777777" w:rsidR="00637667" w:rsidRDefault="004A0098">
      <w:pPr>
        <w:spacing w:after="120"/>
        <w:ind w:left="360"/>
      </w:pPr>
      <w:r>
        <w:rPr>
          <w:b/>
          <w:sz w:val="20"/>
        </w:rPr>
        <w:t>Exodus 14:14</w:t>
      </w:r>
    </w:p>
    <w:p w14:paraId="1C07D006" w14:textId="77777777" w:rsidR="00637667" w:rsidRDefault="004A0098">
      <w:pPr>
        <w:keepNext/>
        <w:spacing w:before="100" w:after="40"/>
      </w:pPr>
      <w:r>
        <w:rPr>
          <w:b/>
        </w:rPr>
        <w:t>Hard memory verse</w:t>
      </w:r>
    </w:p>
    <w:p w14:paraId="72C4430E" w14:textId="77777777" w:rsidR="00637667" w:rsidRDefault="004A0098">
      <w:pPr>
        <w:keepLines/>
        <w:spacing w:after="40"/>
        <w:ind w:left="360" w:right="360"/>
      </w:pPr>
      <w:r>
        <w:rPr>
          <w:i/>
        </w:rPr>
        <w:t>“Then Moses stretched out his hand over the sea, and all that night the Lord drove the sea back with a strong east wind and turned it into dry land.”</w:t>
      </w:r>
    </w:p>
    <w:p w14:paraId="6E4D57DC" w14:textId="77777777" w:rsidR="00637667" w:rsidRDefault="004A0098">
      <w:pPr>
        <w:spacing w:after="120"/>
        <w:ind w:left="360"/>
      </w:pPr>
      <w:r>
        <w:rPr>
          <w:b/>
          <w:sz w:val="20"/>
        </w:rPr>
        <w:t>Exodus 14:21</w:t>
      </w:r>
    </w:p>
    <w:p w14:paraId="283082CB" w14:textId="77777777" w:rsidR="00637667" w:rsidRDefault="004A0098">
      <w:pPr>
        <w:pStyle w:val="Heading3"/>
      </w:pPr>
      <w:r>
        <w:t>Closing Lesson</w:t>
      </w:r>
    </w:p>
    <w:p w14:paraId="68166090" w14:textId="77777777" w:rsidR="00637667" w:rsidRDefault="004A0098">
      <w:pPr>
        <w:keepLines/>
      </w:pPr>
      <w:r>
        <w:rPr>
          <w:i/>
        </w:rPr>
        <w:t>When we're afraid, we can be still and trust God to fight for us.</w:t>
      </w:r>
    </w:p>
    <w:p w14:paraId="3D8364B5" w14:textId="77777777" w:rsidR="00637667" w:rsidRDefault="004A0098">
      <w:pPr>
        <w:pStyle w:val="Heading1"/>
        <w:pageBreakBefore/>
      </w:pPr>
      <w:r>
        <w:lastRenderedPageBreak/>
        <w:t>Series 2  Family and Trust</w:t>
      </w:r>
    </w:p>
    <w:p w14:paraId="74BB38E9" w14:textId="77777777" w:rsidR="00637667" w:rsidRDefault="004A0098">
      <w:pPr>
        <w:spacing w:after="200"/>
      </w:pPr>
      <w:r>
        <w:rPr>
          <w:sz w:val="22"/>
        </w:rPr>
        <w:t>This series contains five quests focused on family and trust. Each quest supports Easy, Medium, and Hard play.</w:t>
      </w:r>
    </w:p>
    <w:p w14:paraId="4D833596" w14:textId="77777777" w:rsidR="00637667" w:rsidRDefault="004A0098">
      <w:pPr>
        <w:pStyle w:val="Heading2"/>
      </w:pPr>
      <w:r>
        <w:t>Quest 6  Joseph's Colorful Coat</w:t>
      </w:r>
    </w:p>
    <w:p w14:paraId="3DAB878B" w14:textId="77777777" w:rsidR="00637667" w:rsidRDefault="004A0098">
      <w:pPr>
        <w:pStyle w:val="Heading3"/>
      </w:pPr>
      <w:r>
        <w:t>Story Narration</w:t>
      </w:r>
    </w:p>
    <w:p w14:paraId="787BC758" w14:textId="77777777" w:rsidR="00637667" w:rsidRDefault="004A0098">
      <w:pPr>
        <w:keepLines/>
        <w:spacing w:after="120"/>
      </w:pPr>
      <w:r>
        <w:rPr>
          <w:b/>
        </w:rPr>
        <w:t xml:space="preserve">Scene 1. </w:t>
      </w:r>
      <w:r>
        <w:t>Jacob loved his son Joseph very much, and gave him a beautiful, colorful coat as a special gift.</w:t>
      </w:r>
    </w:p>
    <w:p w14:paraId="3F9B71BB" w14:textId="77777777" w:rsidR="00637667" w:rsidRDefault="004A0098">
      <w:pPr>
        <w:keepLines/>
        <w:spacing w:after="120"/>
      </w:pPr>
      <w:r>
        <w:rPr>
          <w:b/>
        </w:rPr>
        <w:t xml:space="preserve">Scene 2. </w:t>
      </w:r>
      <w:r>
        <w:t>When Joseph's brothers saw the coat, they grew jealous. It seemed like their father loved Joseph the most of all.</w:t>
      </w:r>
    </w:p>
    <w:p w14:paraId="4966E907" w14:textId="77777777" w:rsidR="00637667" w:rsidRDefault="004A0098">
      <w:pPr>
        <w:keepLines/>
        <w:spacing w:after="120"/>
      </w:pPr>
      <w:r>
        <w:rPr>
          <w:b/>
        </w:rPr>
        <w:t xml:space="preserve">Scene 3. </w:t>
      </w:r>
      <w:r>
        <w:t>The brothers' jealousy grew so strong that they treated Joseph unkindly and sent him far away, all the way to Egypt.</w:t>
      </w:r>
    </w:p>
    <w:p w14:paraId="0C068012" w14:textId="77777777" w:rsidR="00637667" w:rsidRDefault="004A0098">
      <w:pPr>
        <w:keepLines/>
        <w:spacing w:after="120"/>
      </w:pPr>
      <w:r>
        <w:rPr>
          <w:b/>
        </w:rPr>
        <w:t xml:space="preserve">Scene 4. </w:t>
      </w:r>
      <w:r>
        <w:t>Everything felt scary and unfair. But even in a brand new land, far from home, Joseph trusted that God was with him.</w:t>
      </w:r>
    </w:p>
    <w:p w14:paraId="706BF3CD" w14:textId="77777777" w:rsidR="00637667" w:rsidRDefault="004A0098">
      <w:pPr>
        <w:pStyle w:val="Heading3"/>
      </w:pPr>
      <w:r>
        <w:t>Interactive Activities</w:t>
      </w:r>
    </w:p>
    <w:p w14:paraId="7874E153" w14:textId="77777777" w:rsidR="00637667" w:rsidRDefault="004A0098">
      <w:pPr>
        <w:pStyle w:val="Heading4"/>
      </w:pPr>
      <w:r>
        <w:t>Easy</w:t>
      </w:r>
    </w:p>
    <w:p w14:paraId="36F5360C" w14:textId="77777777" w:rsidR="00637667" w:rsidRDefault="004A0098">
      <w:pPr>
        <w:keepLines/>
        <w:spacing w:after="80"/>
      </w:pPr>
      <w:r>
        <w:rPr>
          <w:b/>
        </w:rPr>
        <w:t xml:space="preserve">Activity type: </w:t>
      </w:r>
      <w:r>
        <w:t>Color Picker</w:t>
      </w:r>
    </w:p>
    <w:p w14:paraId="78273ECD" w14:textId="77777777" w:rsidR="00637667" w:rsidRDefault="004A0098">
      <w:pPr>
        <w:keepNext/>
        <w:keepLines/>
        <w:spacing w:after="80"/>
      </w:pPr>
      <w:r>
        <w:rPr>
          <w:b/>
        </w:rPr>
        <w:t xml:space="preserve">Prompt: </w:t>
      </w:r>
      <w:r>
        <w:t>Help design Joseph's colorful coat! Tap 4 colors to fill it in.</w:t>
      </w:r>
    </w:p>
    <w:p w14:paraId="14A13383" w14:textId="77777777" w:rsidR="00637667" w:rsidRDefault="004A0098">
      <w:pPr>
        <w:keepLines/>
        <w:spacing w:after="80"/>
      </w:pPr>
      <w:r>
        <w:rPr>
          <w:b/>
        </w:rPr>
        <w:t xml:space="preserve">Colors to choose: </w:t>
      </w:r>
      <w:r>
        <w:t>Red, Gold, Green, Blue, Purple, Teal</w:t>
      </w:r>
    </w:p>
    <w:p w14:paraId="0741F7F1" w14:textId="77777777" w:rsidR="00637667" w:rsidRDefault="004A0098">
      <w:pPr>
        <w:keepLines/>
        <w:spacing w:after="80"/>
      </w:pPr>
      <w:r>
        <w:rPr>
          <w:b/>
        </w:rPr>
        <w:t xml:space="preserve">Required selections: </w:t>
      </w:r>
      <w:r>
        <w:t>4</w:t>
      </w:r>
    </w:p>
    <w:p w14:paraId="08D199BE" w14:textId="77777777" w:rsidR="00637667" w:rsidRDefault="004A0098">
      <w:pPr>
        <w:pStyle w:val="Heading4"/>
      </w:pPr>
      <w:r>
        <w:t>Medium</w:t>
      </w:r>
    </w:p>
    <w:p w14:paraId="6C03C28C" w14:textId="77777777" w:rsidR="00637667" w:rsidRDefault="004A0098">
      <w:pPr>
        <w:keepLines/>
        <w:spacing w:after="80"/>
      </w:pPr>
      <w:r>
        <w:rPr>
          <w:b/>
        </w:rPr>
        <w:t xml:space="preserve">Activity type: </w:t>
      </w:r>
      <w:r>
        <w:t>Color Picker</w:t>
      </w:r>
    </w:p>
    <w:p w14:paraId="674B5B5C" w14:textId="77777777" w:rsidR="00637667" w:rsidRDefault="004A0098">
      <w:pPr>
        <w:keepNext/>
        <w:keepLines/>
        <w:spacing w:after="80"/>
      </w:pPr>
      <w:r>
        <w:rPr>
          <w:b/>
        </w:rPr>
        <w:t xml:space="preserve">Prompt: </w:t>
      </w:r>
      <w:r>
        <w:t>Help design Joseph's colorful coat! Tap 6 colors to fill it in.</w:t>
      </w:r>
    </w:p>
    <w:p w14:paraId="50FCC4D8" w14:textId="77777777" w:rsidR="00637667" w:rsidRDefault="004A0098">
      <w:pPr>
        <w:keepLines/>
        <w:spacing w:after="80"/>
      </w:pPr>
      <w:r>
        <w:rPr>
          <w:b/>
        </w:rPr>
        <w:t xml:space="preserve">Colors to choose: </w:t>
      </w:r>
      <w:r>
        <w:t>Red, Gold, Green, Blue, Purple, Teal, Coral</w:t>
      </w:r>
    </w:p>
    <w:p w14:paraId="0C1865F1" w14:textId="77777777" w:rsidR="00637667" w:rsidRDefault="004A0098">
      <w:pPr>
        <w:keepLines/>
        <w:spacing w:after="80"/>
      </w:pPr>
      <w:r>
        <w:rPr>
          <w:b/>
        </w:rPr>
        <w:t xml:space="preserve">Required selections: </w:t>
      </w:r>
      <w:r>
        <w:t>6</w:t>
      </w:r>
    </w:p>
    <w:p w14:paraId="1F0B8F5E" w14:textId="77777777" w:rsidR="00637667" w:rsidRDefault="004A0098">
      <w:pPr>
        <w:pStyle w:val="Heading4"/>
      </w:pPr>
      <w:r>
        <w:t>Hard</w:t>
      </w:r>
    </w:p>
    <w:p w14:paraId="1987C133" w14:textId="77777777" w:rsidR="00637667" w:rsidRDefault="004A0098">
      <w:pPr>
        <w:keepLines/>
        <w:spacing w:after="80"/>
      </w:pPr>
      <w:r>
        <w:rPr>
          <w:b/>
        </w:rPr>
        <w:t xml:space="preserve">Activity type: </w:t>
      </w:r>
      <w:r>
        <w:t>Color Picker</w:t>
      </w:r>
    </w:p>
    <w:p w14:paraId="080B6FE9" w14:textId="77777777" w:rsidR="00637667" w:rsidRDefault="004A0098">
      <w:pPr>
        <w:keepNext/>
        <w:keepLines/>
        <w:spacing w:after="80"/>
      </w:pPr>
      <w:r>
        <w:rPr>
          <w:b/>
        </w:rPr>
        <w:t xml:space="preserve">Prompt: </w:t>
      </w:r>
      <w:r>
        <w:t>Help design Joseph's colorful coat! Tap 8 colors to fill it in — try not to use any color twice in a row.</w:t>
      </w:r>
    </w:p>
    <w:p w14:paraId="39D101D4" w14:textId="77777777" w:rsidR="00637667" w:rsidRDefault="004A0098">
      <w:pPr>
        <w:keepLines/>
        <w:spacing w:after="80"/>
      </w:pPr>
      <w:r>
        <w:rPr>
          <w:b/>
        </w:rPr>
        <w:t xml:space="preserve">Colors to choose: </w:t>
      </w:r>
      <w:r>
        <w:t>Red, Gold, Green, Blue, Purple, Teal, Coral, Mustard</w:t>
      </w:r>
    </w:p>
    <w:p w14:paraId="22400719" w14:textId="77777777" w:rsidR="00637667" w:rsidRDefault="004A0098">
      <w:pPr>
        <w:keepLines/>
        <w:spacing w:after="80"/>
      </w:pPr>
      <w:r>
        <w:rPr>
          <w:b/>
        </w:rPr>
        <w:t xml:space="preserve">Required selections: </w:t>
      </w:r>
      <w:r>
        <w:t>8</w:t>
      </w:r>
    </w:p>
    <w:p w14:paraId="0D5CFED6" w14:textId="77777777" w:rsidR="00637667" w:rsidRDefault="004A0098">
      <w:pPr>
        <w:pStyle w:val="Heading3"/>
      </w:pPr>
      <w:r>
        <w:t>Quiz Bank</w:t>
      </w:r>
    </w:p>
    <w:p w14:paraId="43A9066C" w14:textId="77777777" w:rsidR="00637667" w:rsidRDefault="004A0098">
      <w:pPr>
        <w:pStyle w:val="Heading4"/>
      </w:pPr>
      <w:r>
        <w:t>Easy</w:t>
      </w:r>
    </w:p>
    <w:p w14:paraId="46683D4B" w14:textId="77777777" w:rsidR="00637667" w:rsidRDefault="004A0098">
      <w:pPr>
        <w:spacing w:after="120"/>
      </w:pPr>
      <w:r>
        <w:rPr>
          <w:i/>
          <w:color w:val="555555"/>
          <w:sz w:val="19"/>
        </w:rPr>
        <w:t>The app presents 2 questions from this bank.</w:t>
      </w:r>
    </w:p>
    <w:p w14:paraId="28043AD8" w14:textId="77777777" w:rsidR="00637667" w:rsidRDefault="004A0098">
      <w:pPr>
        <w:keepNext/>
        <w:spacing w:before="100" w:after="40"/>
      </w:pPr>
      <w:r>
        <w:rPr>
          <w:b/>
        </w:rPr>
        <w:t>1. What did Jacob give Joseph as a special gift?</w:t>
      </w:r>
    </w:p>
    <w:p w14:paraId="455226B8" w14:textId="77777777" w:rsidR="00637667" w:rsidRDefault="004A0098">
      <w:pPr>
        <w:keepNext/>
        <w:keepLines/>
        <w:spacing w:after="80"/>
      </w:pPr>
      <w:r>
        <w:rPr>
          <w:b/>
        </w:rPr>
        <w:t xml:space="preserve">Correct answer: </w:t>
      </w:r>
      <w:r>
        <w:t>A beautiful, colorful coat</w:t>
      </w:r>
    </w:p>
    <w:p w14:paraId="7BA427CC" w14:textId="77777777" w:rsidR="00637667" w:rsidRDefault="004A0098">
      <w:pPr>
        <w:keepLines/>
        <w:spacing w:after="80"/>
      </w:pPr>
      <w:r>
        <w:rPr>
          <w:b/>
        </w:rPr>
        <w:t xml:space="preserve">Other choices: </w:t>
      </w:r>
      <w:r>
        <w:t>A golden crown | A wooden sword</w:t>
      </w:r>
    </w:p>
    <w:p w14:paraId="6397BDD6" w14:textId="77777777" w:rsidR="00637667" w:rsidRDefault="004A0098">
      <w:pPr>
        <w:keepNext/>
        <w:spacing w:before="100" w:after="40"/>
      </w:pPr>
      <w:r>
        <w:rPr>
          <w:b/>
        </w:rPr>
        <w:lastRenderedPageBreak/>
        <w:t>2. How did Joseph's brothers feel about his colorful coat?</w:t>
      </w:r>
    </w:p>
    <w:p w14:paraId="4F5A96FA" w14:textId="77777777" w:rsidR="00637667" w:rsidRDefault="004A0098">
      <w:pPr>
        <w:keepNext/>
        <w:keepLines/>
        <w:spacing w:after="80"/>
      </w:pPr>
      <w:r>
        <w:rPr>
          <w:b/>
        </w:rPr>
        <w:t xml:space="preserve">Correct answer: </w:t>
      </w:r>
      <w:r>
        <w:t>Jealous</w:t>
      </w:r>
    </w:p>
    <w:p w14:paraId="615EE5A9" w14:textId="77777777" w:rsidR="00637667" w:rsidRDefault="004A0098">
      <w:pPr>
        <w:keepLines/>
        <w:spacing w:after="80"/>
      </w:pPr>
      <w:r>
        <w:rPr>
          <w:b/>
        </w:rPr>
        <w:t xml:space="preserve">Other choices: </w:t>
      </w:r>
      <w:r>
        <w:t>Excited for him | They didn't notice it</w:t>
      </w:r>
    </w:p>
    <w:p w14:paraId="109D735E" w14:textId="77777777" w:rsidR="00637667" w:rsidRDefault="004A0098">
      <w:pPr>
        <w:keepNext/>
        <w:spacing w:before="100" w:after="40"/>
      </w:pPr>
      <w:r>
        <w:rPr>
          <w:b/>
        </w:rPr>
        <w:t>3. Where did Joseph's brothers send him?</w:t>
      </w:r>
    </w:p>
    <w:p w14:paraId="035F9101" w14:textId="77777777" w:rsidR="00637667" w:rsidRDefault="004A0098">
      <w:pPr>
        <w:keepNext/>
        <w:keepLines/>
        <w:spacing w:after="80"/>
      </w:pPr>
      <w:r>
        <w:rPr>
          <w:b/>
        </w:rPr>
        <w:t xml:space="preserve">Correct answer: </w:t>
      </w:r>
      <w:r>
        <w:t>Egypt</w:t>
      </w:r>
    </w:p>
    <w:p w14:paraId="044A7B27" w14:textId="77777777" w:rsidR="00637667" w:rsidRDefault="004A0098">
      <w:pPr>
        <w:keepLines/>
        <w:spacing w:after="80"/>
      </w:pPr>
      <w:r>
        <w:rPr>
          <w:b/>
        </w:rPr>
        <w:t xml:space="preserve">Other choices: </w:t>
      </w:r>
      <w:r>
        <w:t>Jerusalem | Rome</w:t>
      </w:r>
    </w:p>
    <w:p w14:paraId="38634BF4" w14:textId="77777777" w:rsidR="00637667" w:rsidRDefault="004A0098">
      <w:pPr>
        <w:pStyle w:val="Heading4"/>
      </w:pPr>
      <w:r>
        <w:t>Medium</w:t>
      </w:r>
    </w:p>
    <w:p w14:paraId="54659FBD" w14:textId="77777777" w:rsidR="00637667" w:rsidRDefault="004A0098">
      <w:pPr>
        <w:spacing w:after="120"/>
      </w:pPr>
      <w:r>
        <w:rPr>
          <w:i/>
          <w:color w:val="555555"/>
          <w:sz w:val="19"/>
        </w:rPr>
        <w:t>The app presents 2 questions from this bank.</w:t>
      </w:r>
    </w:p>
    <w:p w14:paraId="59ADF62B" w14:textId="77777777" w:rsidR="00637667" w:rsidRDefault="004A0098">
      <w:pPr>
        <w:keepNext/>
        <w:spacing w:before="100" w:after="40"/>
      </w:pPr>
      <w:r>
        <w:rPr>
          <w:b/>
        </w:rPr>
        <w:t>1. Why did Joseph's brothers grow jealous of him?</w:t>
      </w:r>
    </w:p>
    <w:p w14:paraId="01C9A7AA" w14:textId="77777777" w:rsidR="00637667" w:rsidRDefault="004A0098">
      <w:pPr>
        <w:keepNext/>
        <w:keepLines/>
        <w:spacing w:after="80"/>
      </w:pPr>
      <w:r>
        <w:rPr>
          <w:b/>
        </w:rPr>
        <w:t xml:space="preserve">Correct answer: </w:t>
      </w:r>
      <w:r>
        <w:t>It seemed like their father loved Joseph the most of all</w:t>
      </w:r>
    </w:p>
    <w:p w14:paraId="3031E8A5" w14:textId="77777777" w:rsidR="00637667" w:rsidRDefault="004A0098">
      <w:pPr>
        <w:keepLines/>
        <w:spacing w:after="80"/>
      </w:pPr>
      <w:r>
        <w:rPr>
          <w:b/>
        </w:rPr>
        <w:t xml:space="preserve">Other choices: </w:t>
      </w:r>
      <w:r>
        <w:t>Joseph had more sheep than they did | Joseph was the oldest brother</w:t>
      </w:r>
    </w:p>
    <w:p w14:paraId="05B6CB27" w14:textId="77777777" w:rsidR="00637667" w:rsidRDefault="004A0098">
      <w:pPr>
        <w:keepNext/>
        <w:spacing w:before="100" w:after="40"/>
      </w:pPr>
      <w:r>
        <w:rPr>
          <w:b/>
        </w:rPr>
        <w:t>2. Even when things felt scary and unfair, what did Joseph do?</w:t>
      </w:r>
    </w:p>
    <w:p w14:paraId="509C4D0A" w14:textId="77777777" w:rsidR="00637667" w:rsidRDefault="004A0098">
      <w:pPr>
        <w:keepNext/>
        <w:keepLines/>
        <w:spacing w:after="80"/>
      </w:pPr>
      <w:r>
        <w:rPr>
          <w:b/>
        </w:rPr>
        <w:t xml:space="preserve">Correct answer: </w:t>
      </w:r>
      <w:r>
        <w:t>He trusted that God was with him</w:t>
      </w:r>
    </w:p>
    <w:p w14:paraId="1744697A" w14:textId="77777777" w:rsidR="00637667" w:rsidRDefault="004A0098">
      <w:pPr>
        <w:keepLines/>
        <w:spacing w:after="80"/>
      </w:pPr>
      <w:r>
        <w:rPr>
          <w:b/>
        </w:rPr>
        <w:t xml:space="preserve">Other choices: </w:t>
      </w:r>
      <w:r>
        <w:t>He gave up hope | He ran away and hid forever</w:t>
      </w:r>
    </w:p>
    <w:p w14:paraId="368F35ED" w14:textId="77777777" w:rsidR="00637667" w:rsidRDefault="004A0098">
      <w:pPr>
        <w:keepNext/>
        <w:spacing w:before="100" w:after="40"/>
      </w:pPr>
      <w:r>
        <w:rPr>
          <w:b/>
        </w:rPr>
        <w:t>3. What happened to Joseph because of his brothers' jealousy?</w:t>
      </w:r>
    </w:p>
    <w:p w14:paraId="2F149F50" w14:textId="77777777" w:rsidR="00637667" w:rsidRDefault="004A0098">
      <w:pPr>
        <w:keepNext/>
        <w:keepLines/>
        <w:spacing w:after="80"/>
      </w:pPr>
      <w:r>
        <w:rPr>
          <w:b/>
        </w:rPr>
        <w:t xml:space="preserve">Correct answer: </w:t>
      </w:r>
      <w:r>
        <w:t>They treated him unkindly and sent him away</w:t>
      </w:r>
    </w:p>
    <w:p w14:paraId="45308E36" w14:textId="77777777" w:rsidR="00637667" w:rsidRDefault="004A0098">
      <w:pPr>
        <w:keepLines/>
        <w:spacing w:after="80"/>
      </w:pPr>
      <w:r>
        <w:rPr>
          <w:b/>
        </w:rPr>
        <w:t xml:space="preserve">Other choices: </w:t>
      </w:r>
      <w:r>
        <w:t>They gave him an even nicer coat | They asked their father to punish him</w:t>
      </w:r>
    </w:p>
    <w:p w14:paraId="72CC98C3" w14:textId="77777777" w:rsidR="00637667" w:rsidRDefault="004A0098">
      <w:pPr>
        <w:pStyle w:val="Heading4"/>
      </w:pPr>
      <w:r>
        <w:t>Hard</w:t>
      </w:r>
    </w:p>
    <w:p w14:paraId="2E0D674E" w14:textId="77777777" w:rsidR="00637667" w:rsidRDefault="004A0098">
      <w:pPr>
        <w:spacing w:after="120"/>
      </w:pPr>
      <w:r>
        <w:rPr>
          <w:i/>
          <w:color w:val="555555"/>
          <w:sz w:val="19"/>
        </w:rPr>
        <w:t>The app presents 3 questions from this bank.</w:t>
      </w:r>
    </w:p>
    <w:p w14:paraId="5340D58E" w14:textId="77777777" w:rsidR="00637667" w:rsidRDefault="004A0098">
      <w:pPr>
        <w:keepNext/>
        <w:spacing w:before="100" w:after="40"/>
      </w:pPr>
      <w:r>
        <w:rPr>
          <w:b/>
        </w:rPr>
        <w:t>1. Whose love for Joseph is described as the reason for the gift of the coat?</w:t>
      </w:r>
    </w:p>
    <w:p w14:paraId="794D8798" w14:textId="77777777" w:rsidR="00637667" w:rsidRDefault="004A0098">
      <w:pPr>
        <w:keepNext/>
        <w:keepLines/>
        <w:spacing w:after="80"/>
      </w:pPr>
      <w:r>
        <w:rPr>
          <w:b/>
        </w:rPr>
        <w:t xml:space="preserve">Correct answer: </w:t>
      </w:r>
      <w:r>
        <w:t>Jacob's, his father</w:t>
      </w:r>
    </w:p>
    <w:p w14:paraId="2E57B859" w14:textId="77777777" w:rsidR="00637667" w:rsidRDefault="004A0098">
      <w:pPr>
        <w:keepLines/>
        <w:spacing w:after="80"/>
      </w:pPr>
      <w:r>
        <w:rPr>
          <w:b/>
        </w:rPr>
        <w:t xml:space="preserve">Other choices: </w:t>
      </w:r>
      <w:r>
        <w:t>His brothers' | Pharaoh's</w:t>
      </w:r>
    </w:p>
    <w:p w14:paraId="7647F7FC" w14:textId="77777777" w:rsidR="00637667" w:rsidRDefault="004A0098">
      <w:pPr>
        <w:keepNext/>
        <w:spacing w:before="100" w:after="40"/>
      </w:pPr>
      <w:r>
        <w:rPr>
          <w:b/>
        </w:rPr>
        <w:t>2. What, specifically, seemed unfair to Joseph's brothers?</w:t>
      </w:r>
    </w:p>
    <w:p w14:paraId="42016D97" w14:textId="77777777" w:rsidR="00637667" w:rsidRDefault="004A0098">
      <w:pPr>
        <w:keepNext/>
        <w:keepLines/>
        <w:spacing w:after="80"/>
      </w:pPr>
      <w:r>
        <w:rPr>
          <w:b/>
        </w:rPr>
        <w:t xml:space="preserve">Correct answer: </w:t>
      </w:r>
      <w:r>
        <w:t>That their father loved Joseph the most of all</w:t>
      </w:r>
    </w:p>
    <w:p w14:paraId="4BD61B30" w14:textId="77777777" w:rsidR="00637667" w:rsidRDefault="004A0098">
      <w:pPr>
        <w:keepLines/>
        <w:spacing w:after="80"/>
      </w:pPr>
      <w:r>
        <w:rPr>
          <w:b/>
        </w:rPr>
        <w:t xml:space="preserve">Other choices: </w:t>
      </w:r>
      <w:r>
        <w:t>That Joseph refused to share his coat | That Joseph was given their father's land</w:t>
      </w:r>
    </w:p>
    <w:p w14:paraId="6FDDD867" w14:textId="77777777" w:rsidR="00637667" w:rsidRDefault="004A0098">
      <w:pPr>
        <w:keepNext/>
        <w:spacing w:before="100" w:after="40"/>
      </w:pPr>
      <w:r>
        <w:rPr>
          <w:b/>
        </w:rPr>
        <w:t>3. Even far from home in a brand new land, what did Joseph continue to trust?</w:t>
      </w:r>
    </w:p>
    <w:p w14:paraId="2CC3CAB3" w14:textId="77777777" w:rsidR="00637667" w:rsidRDefault="004A0098">
      <w:pPr>
        <w:keepNext/>
        <w:keepLines/>
        <w:spacing w:after="80"/>
      </w:pPr>
      <w:r>
        <w:rPr>
          <w:b/>
        </w:rPr>
        <w:t xml:space="preserve">Correct answer: </w:t>
      </w:r>
      <w:r>
        <w:t>That God was with him</w:t>
      </w:r>
    </w:p>
    <w:p w14:paraId="6E44026D" w14:textId="77777777" w:rsidR="00637667" w:rsidRDefault="004A0098">
      <w:pPr>
        <w:keepLines/>
        <w:spacing w:after="80"/>
      </w:pPr>
      <w:r>
        <w:rPr>
          <w:b/>
        </w:rPr>
        <w:t xml:space="preserve">Other choices: </w:t>
      </w:r>
      <w:r>
        <w:t>That his brothers would come rescue him | That he would find another coat</w:t>
      </w:r>
    </w:p>
    <w:p w14:paraId="421E01CA" w14:textId="77777777" w:rsidR="00637667" w:rsidRDefault="004A0098">
      <w:pPr>
        <w:pStyle w:val="Heading3"/>
      </w:pPr>
      <w:r>
        <w:t>Memory Verses</w:t>
      </w:r>
    </w:p>
    <w:p w14:paraId="14377555" w14:textId="77777777" w:rsidR="00637667" w:rsidRDefault="004A0098">
      <w:pPr>
        <w:keepNext/>
        <w:spacing w:before="100" w:after="40"/>
      </w:pPr>
      <w:r>
        <w:rPr>
          <w:b/>
        </w:rPr>
        <w:t>Easy memory verse</w:t>
      </w:r>
    </w:p>
    <w:p w14:paraId="2E9CF447" w14:textId="77777777" w:rsidR="00637667" w:rsidRDefault="004A0098">
      <w:pPr>
        <w:keepLines/>
        <w:spacing w:after="40"/>
        <w:ind w:left="360" w:right="360"/>
      </w:pPr>
      <w:r>
        <w:rPr>
          <w:i/>
        </w:rPr>
        <w:t>“The Lord was with Joseph, and he prospered.”</w:t>
      </w:r>
    </w:p>
    <w:p w14:paraId="56541CB0" w14:textId="77777777" w:rsidR="00637667" w:rsidRDefault="004A0098">
      <w:pPr>
        <w:spacing w:after="120"/>
        <w:ind w:left="360"/>
      </w:pPr>
      <w:r>
        <w:rPr>
          <w:b/>
          <w:sz w:val="20"/>
        </w:rPr>
        <w:t>Genesis 39:2</w:t>
      </w:r>
    </w:p>
    <w:p w14:paraId="73DD5E0E" w14:textId="77777777" w:rsidR="00637667" w:rsidRDefault="004A0098">
      <w:pPr>
        <w:keepNext/>
        <w:spacing w:before="100" w:after="40"/>
      </w:pPr>
      <w:r>
        <w:rPr>
          <w:b/>
        </w:rPr>
        <w:t>Medium memory verse</w:t>
      </w:r>
    </w:p>
    <w:p w14:paraId="0E6E424A" w14:textId="77777777" w:rsidR="00637667" w:rsidRDefault="004A0098">
      <w:pPr>
        <w:keepLines/>
        <w:spacing w:after="40"/>
        <w:ind w:left="360" w:right="360"/>
      </w:pPr>
      <w:r>
        <w:rPr>
          <w:i/>
        </w:rPr>
        <w:t>“Trust in the Lord with all your heart and lean not on your own understanding.”</w:t>
      </w:r>
    </w:p>
    <w:p w14:paraId="36F1C675" w14:textId="77777777" w:rsidR="00637667" w:rsidRDefault="004A0098">
      <w:pPr>
        <w:spacing w:after="120"/>
        <w:ind w:left="360"/>
      </w:pPr>
      <w:r>
        <w:rPr>
          <w:b/>
          <w:sz w:val="20"/>
        </w:rPr>
        <w:t>Proverbs 3:5</w:t>
      </w:r>
    </w:p>
    <w:p w14:paraId="74574B78" w14:textId="77777777" w:rsidR="00637667" w:rsidRDefault="004A0098">
      <w:pPr>
        <w:keepNext/>
        <w:spacing w:before="100" w:after="40"/>
      </w:pPr>
      <w:r>
        <w:rPr>
          <w:b/>
        </w:rPr>
        <w:t>Hard memory verse</w:t>
      </w:r>
    </w:p>
    <w:p w14:paraId="53F73A0C" w14:textId="77777777" w:rsidR="00637667" w:rsidRDefault="004A0098">
      <w:pPr>
        <w:keepLines/>
        <w:spacing w:after="40"/>
        <w:ind w:left="360" w:right="360"/>
      </w:pPr>
      <w:r>
        <w:rPr>
          <w:i/>
        </w:rPr>
        <w:t>“You intended to harm me, but God intended it for good, to accomplish what is now being done, the saving of many lives.”</w:t>
      </w:r>
    </w:p>
    <w:p w14:paraId="4E7AB726" w14:textId="77777777" w:rsidR="00637667" w:rsidRDefault="004A0098">
      <w:pPr>
        <w:spacing w:after="120"/>
        <w:ind w:left="360"/>
      </w:pPr>
      <w:r>
        <w:rPr>
          <w:b/>
          <w:sz w:val="20"/>
        </w:rPr>
        <w:t>Genesis 50:20</w:t>
      </w:r>
    </w:p>
    <w:p w14:paraId="54D11002" w14:textId="77777777" w:rsidR="00637667" w:rsidRDefault="004A0098">
      <w:pPr>
        <w:pStyle w:val="Heading3"/>
      </w:pPr>
      <w:r>
        <w:lastRenderedPageBreak/>
        <w:t>Closing Lesson</w:t>
      </w:r>
    </w:p>
    <w:p w14:paraId="73600972" w14:textId="77777777" w:rsidR="00637667" w:rsidRDefault="004A0098">
      <w:pPr>
        <w:keepLines/>
      </w:pPr>
      <w:r>
        <w:rPr>
          <w:i/>
        </w:rPr>
        <w:t>God is with us, even when things feel hard or unfair.</w:t>
      </w:r>
    </w:p>
    <w:p w14:paraId="465749C2" w14:textId="77777777" w:rsidR="00637667" w:rsidRDefault="004A0098">
      <w:pPr>
        <w:pStyle w:val="Heading2"/>
      </w:pPr>
      <w:r>
        <w:t>Quest 7  Abraham</w:t>
      </w:r>
    </w:p>
    <w:p w14:paraId="1DB56E52" w14:textId="77777777" w:rsidR="00637667" w:rsidRDefault="004A0098">
      <w:pPr>
        <w:pStyle w:val="Heading3"/>
      </w:pPr>
      <w:r>
        <w:t>Story Narration</w:t>
      </w:r>
    </w:p>
    <w:p w14:paraId="54560745" w14:textId="77777777" w:rsidR="00637667" w:rsidRDefault="004A0098">
      <w:pPr>
        <w:keepLines/>
        <w:spacing w:after="120"/>
      </w:pPr>
      <w:r>
        <w:rPr>
          <w:b/>
        </w:rPr>
        <w:t xml:space="preserve">Scene 1. </w:t>
      </w:r>
      <w:r>
        <w:t>God told Abram to leave his home and travel to a land that God would show him. Abram obeyed, even though he did not know every step ahead.</w:t>
      </w:r>
    </w:p>
    <w:p w14:paraId="0361C6D9" w14:textId="77777777" w:rsidR="00637667" w:rsidRDefault="004A0098">
      <w:pPr>
        <w:keepLines/>
        <w:spacing w:after="120"/>
      </w:pPr>
      <w:r>
        <w:rPr>
          <w:b/>
        </w:rPr>
        <w:t xml:space="preserve">Scene 2. </w:t>
      </w:r>
      <w:r>
        <w:t>God promised to make Abram's family into a great nation and to bless all the families of the earth through him.</w:t>
      </w:r>
    </w:p>
    <w:p w14:paraId="59163212" w14:textId="77777777" w:rsidR="00637667" w:rsidRDefault="004A0098">
      <w:pPr>
        <w:keepLines/>
        <w:spacing w:after="120"/>
      </w:pPr>
      <w:r>
        <w:rPr>
          <w:b/>
        </w:rPr>
        <w:t xml:space="preserve">Scene 3. </w:t>
      </w:r>
      <w:r>
        <w:t>Years passed, and Abram and Sarai still had no child. God took Abram outside and told him to look at the stars. His family would one day be too great to count.</w:t>
      </w:r>
    </w:p>
    <w:p w14:paraId="438BC211" w14:textId="77777777" w:rsidR="00637667" w:rsidRDefault="004A0098">
      <w:pPr>
        <w:keepLines/>
        <w:spacing w:after="120"/>
      </w:pPr>
      <w:r>
        <w:rPr>
          <w:b/>
        </w:rPr>
        <w:t xml:space="preserve">Scene 4. </w:t>
      </w:r>
      <w:r>
        <w:t>Abram believed the LORD. God later gave him the name Abraham, meaning that he would become the father of many nations.</w:t>
      </w:r>
    </w:p>
    <w:p w14:paraId="63A0E4BC" w14:textId="77777777" w:rsidR="00637667" w:rsidRDefault="004A0098">
      <w:pPr>
        <w:keepLines/>
        <w:spacing w:after="120"/>
      </w:pPr>
      <w:r>
        <w:rPr>
          <w:b/>
        </w:rPr>
        <w:t xml:space="preserve">Scene 5. </w:t>
      </w:r>
      <w:r>
        <w:t>At God's appointed time, Sarah gave birth to Isaac. What seemed impossible became possible because God kept His promise.</w:t>
      </w:r>
    </w:p>
    <w:p w14:paraId="2E73E2FB" w14:textId="77777777" w:rsidR="00637667" w:rsidRDefault="004A0098">
      <w:pPr>
        <w:pStyle w:val="Heading3"/>
      </w:pPr>
      <w:r>
        <w:t>Interactive Activities</w:t>
      </w:r>
    </w:p>
    <w:p w14:paraId="2ED77321" w14:textId="77777777" w:rsidR="00637667" w:rsidRDefault="004A0098">
      <w:pPr>
        <w:pStyle w:val="Heading4"/>
      </w:pPr>
      <w:r>
        <w:t>Easy</w:t>
      </w:r>
    </w:p>
    <w:p w14:paraId="1A687875" w14:textId="77777777" w:rsidR="00637667" w:rsidRDefault="004A0098">
      <w:pPr>
        <w:keepLines/>
        <w:spacing w:after="80"/>
      </w:pPr>
      <w:r>
        <w:rPr>
          <w:b/>
        </w:rPr>
        <w:t xml:space="preserve">Activity type: </w:t>
      </w:r>
      <w:r>
        <w:t>Sequence</w:t>
      </w:r>
    </w:p>
    <w:p w14:paraId="34E1CE36" w14:textId="77777777" w:rsidR="00637667" w:rsidRDefault="004A0098">
      <w:pPr>
        <w:keepNext/>
        <w:keepLines/>
        <w:spacing w:after="80"/>
      </w:pPr>
      <w:r>
        <w:rPr>
          <w:b/>
        </w:rPr>
        <w:t xml:space="preserve">Prompt: </w:t>
      </w:r>
      <w:r>
        <w:t>Put these moments from Abraham's journey in order!</w:t>
      </w:r>
    </w:p>
    <w:p w14:paraId="55B0BFD0" w14:textId="77777777" w:rsidR="00637667" w:rsidRDefault="004A0098">
      <w:pPr>
        <w:keepLines/>
        <w:spacing w:after="40"/>
        <w:ind w:left="360" w:hanging="259"/>
      </w:pPr>
      <w:r>
        <w:t>1. God calls Abram</w:t>
      </w:r>
    </w:p>
    <w:p w14:paraId="78BB725D" w14:textId="77777777" w:rsidR="00637667" w:rsidRDefault="004A0098">
      <w:pPr>
        <w:keepLines/>
        <w:spacing w:after="40"/>
        <w:ind w:left="360" w:hanging="259"/>
      </w:pPr>
      <w:r>
        <w:t>2. God shows him the stars</w:t>
      </w:r>
    </w:p>
    <w:p w14:paraId="4A1F57E4" w14:textId="77777777" w:rsidR="00637667" w:rsidRDefault="004A0098">
      <w:pPr>
        <w:keepLines/>
        <w:spacing w:after="40"/>
        <w:ind w:left="360" w:hanging="259"/>
      </w:pPr>
      <w:r>
        <w:t>3. Isaac is born</w:t>
      </w:r>
    </w:p>
    <w:p w14:paraId="2F7B9448" w14:textId="77777777" w:rsidR="00637667" w:rsidRDefault="004A0098">
      <w:pPr>
        <w:pStyle w:val="Heading4"/>
      </w:pPr>
      <w:r>
        <w:t>Medium</w:t>
      </w:r>
    </w:p>
    <w:p w14:paraId="32F44874" w14:textId="77777777" w:rsidR="00637667" w:rsidRDefault="004A0098">
      <w:pPr>
        <w:keepLines/>
        <w:spacing w:after="80"/>
      </w:pPr>
      <w:r>
        <w:rPr>
          <w:b/>
        </w:rPr>
        <w:t xml:space="preserve">Activity type: </w:t>
      </w:r>
      <w:r>
        <w:t>Sequence</w:t>
      </w:r>
    </w:p>
    <w:p w14:paraId="608C49C1" w14:textId="77777777" w:rsidR="00637667" w:rsidRDefault="004A0098">
      <w:pPr>
        <w:keepNext/>
        <w:keepLines/>
        <w:spacing w:after="80"/>
      </w:pPr>
      <w:r>
        <w:rPr>
          <w:b/>
        </w:rPr>
        <w:t xml:space="preserve">Prompt: </w:t>
      </w:r>
      <w:r>
        <w:t>Arrange these promises and events in order!</w:t>
      </w:r>
    </w:p>
    <w:p w14:paraId="00F65320" w14:textId="77777777" w:rsidR="00637667" w:rsidRDefault="004A0098">
      <w:pPr>
        <w:keepLines/>
        <w:spacing w:after="40"/>
        <w:ind w:left="360" w:hanging="259"/>
      </w:pPr>
      <w:r>
        <w:t>1. Abram leaves home</w:t>
      </w:r>
    </w:p>
    <w:p w14:paraId="04DF9638" w14:textId="77777777" w:rsidR="00637667" w:rsidRDefault="004A0098">
      <w:pPr>
        <w:keepLines/>
        <w:spacing w:after="40"/>
        <w:ind w:left="360" w:hanging="259"/>
      </w:pPr>
      <w:r>
        <w:t>2. God leads him to a new land</w:t>
      </w:r>
    </w:p>
    <w:p w14:paraId="1092A08A" w14:textId="77777777" w:rsidR="00637667" w:rsidRDefault="004A0098">
      <w:pPr>
        <w:keepLines/>
        <w:spacing w:after="40"/>
        <w:ind w:left="360" w:hanging="259"/>
      </w:pPr>
      <w:r>
        <w:t>3. God promises a great family</w:t>
      </w:r>
    </w:p>
    <w:p w14:paraId="642583F6" w14:textId="77777777" w:rsidR="00637667" w:rsidRDefault="004A0098">
      <w:pPr>
        <w:keepLines/>
        <w:spacing w:after="40"/>
        <w:ind w:left="360" w:hanging="259"/>
      </w:pPr>
      <w:r>
        <w:t>4. Abram believes God</w:t>
      </w:r>
    </w:p>
    <w:p w14:paraId="0E446D49" w14:textId="77777777" w:rsidR="00637667" w:rsidRDefault="004A0098">
      <w:pPr>
        <w:keepLines/>
        <w:spacing w:after="40"/>
        <w:ind w:left="360" w:hanging="259"/>
      </w:pPr>
      <w:r>
        <w:t>5. Isaac is born</w:t>
      </w:r>
    </w:p>
    <w:p w14:paraId="72214B4E" w14:textId="77777777" w:rsidR="00637667" w:rsidRDefault="004A0098">
      <w:pPr>
        <w:pStyle w:val="Heading4"/>
      </w:pPr>
      <w:r>
        <w:t>Hard</w:t>
      </w:r>
    </w:p>
    <w:p w14:paraId="0252DB9D" w14:textId="77777777" w:rsidR="00637667" w:rsidRDefault="004A0098">
      <w:pPr>
        <w:keepLines/>
        <w:spacing w:after="80"/>
      </w:pPr>
      <w:r>
        <w:rPr>
          <w:b/>
        </w:rPr>
        <w:t xml:space="preserve">Activity type: </w:t>
      </w:r>
      <w:r>
        <w:t>Sequence</w:t>
      </w:r>
    </w:p>
    <w:p w14:paraId="3FBFB548" w14:textId="77777777" w:rsidR="00637667" w:rsidRDefault="004A0098">
      <w:pPr>
        <w:keepNext/>
        <w:keepLines/>
        <w:spacing w:after="80"/>
      </w:pPr>
      <w:r>
        <w:rPr>
          <w:b/>
        </w:rPr>
        <w:t xml:space="preserve">Prompt: </w:t>
      </w:r>
      <w:r>
        <w:t>Build Abraham's trust journey in its full order!</w:t>
      </w:r>
    </w:p>
    <w:p w14:paraId="389A5B2F" w14:textId="77777777" w:rsidR="00637667" w:rsidRDefault="004A0098">
      <w:pPr>
        <w:keepLines/>
        <w:spacing w:after="40"/>
        <w:ind w:left="360" w:hanging="259"/>
      </w:pPr>
      <w:r>
        <w:t>1. God calls Abram</w:t>
      </w:r>
    </w:p>
    <w:p w14:paraId="14A8E442" w14:textId="77777777" w:rsidR="00637667" w:rsidRDefault="004A0098">
      <w:pPr>
        <w:keepLines/>
        <w:spacing w:after="40"/>
        <w:ind w:left="360" w:hanging="259"/>
      </w:pPr>
      <w:r>
        <w:t>2. Abram obeys and travels</w:t>
      </w:r>
    </w:p>
    <w:p w14:paraId="2E4964B6" w14:textId="77777777" w:rsidR="00637667" w:rsidRDefault="004A0098">
      <w:pPr>
        <w:keepLines/>
        <w:spacing w:after="40"/>
        <w:ind w:left="360" w:hanging="259"/>
      </w:pPr>
      <w:r>
        <w:t>3. God promises blessing</w:t>
      </w:r>
    </w:p>
    <w:p w14:paraId="50A95E73" w14:textId="77777777" w:rsidR="00637667" w:rsidRDefault="004A0098">
      <w:pPr>
        <w:keepLines/>
        <w:spacing w:after="40"/>
        <w:ind w:left="360" w:hanging="259"/>
      </w:pPr>
      <w:r>
        <w:t>4. Abram and Sarai wait</w:t>
      </w:r>
    </w:p>
    <w:p w14:paraId="0C9954CC" w14:textId="77777777" w:rsidR="00637667" w:rsidRDefault="004A0098">
      <w:pPr>
        <w:keepLines/>
        <w:spacing w:after="40"/>
        <w:ind w:left="360" w:hanging="259"/>
      </w:pPr>
      <w:r>
        <w:t>5. God renews His promise</w:t>
      </w:r>
    </w:p>
    <w:p w14:paraId="7156C29D" w14:textId="77777777" w:rsidR="00637667" w:rsidRDefault="004A0098">
      <w:pPr>
        <w:keepLines/>
        <w:spacing w:after="40"/>
        <w:ind w:left="360" w:hanging="259"/>
      </w:pPr>
      <w:r>
        <w:t>6. Abram believes the LORD</w:t>
      </w:r>
    </w:p>
    <w:p w14:paraId="2874FD31" w14:textId="77777777" w:rsidR="00637667" w:rsidRDefault="004A0098">
      <w:pPr>
        <w:keepLines/>
        <w:spacing w:after="40"/>
        <w:ind w:left="360" w:hanging="259"/>
      </w:pPr>
      <w:r>
        <w:t>7. God gives them Isaac</w:t>
      </w:r>
    </w:p>
    <w:p w14:paraId="2B2219E4" w14:textId="77777777" w:rsidR="00637667" w:rsidRDefault="004A0098">
      <w:pPr>
        <w:pStyle w:val="Heading3"/>
      </w:pPr>
      <w:r>
        <w:lastRenderedPageBreak/>
        <w:t>Quiz Bank</w:t>
      </w:r>
    </w:p>
    <w:p w14:paraId="5648188B" w14:textId="77777777" w:rsidR="00637667" w:rsidRDefault="004A0098">
      <w:pPr>
        <w:pStyle w:val="Heading4"/>
      </w:pPr>
      <w:r>
        <w:t>Easy</w:t>
      </w:r>
    </w:p>
    <w:p w14:paraId="26E268BC" w14:textId="77777777" w:rsidR="00637667" w:rsidRDefault="004A0098">
      <w:pPr>
        <w:spacing w:after="120"/>
      </w:pPr>
      <w:r>
        <w:rPr>
          <w:i/>
          <w:color w:val="555555"/>
          <w:sz w:val="19"/>
        </w:rPr>
        <w:t>The app presents 2 questions from this bank.</w:t>
      </w:r>
    </w:p>
    <w:p w14:paraId="56D8BEC6" w14:textId="77777777" w:rsidR="00637667" w:rsidRDefault="004A0098">
      <w:pPr>
        <w:keepNext/>
        <w:spacing w:before="100" w:after="40"/>
      </w:pPr>
      <w:r>
        <w:rPr>
          <w:b/>
        </w:rPr>
        <w:t>1. Who told Abram to leave his home?</w:t>
      </w:r>
    </w:p>
    <w:p w14:paraId="541BA0E6" w14:textId="77777777" w:rsidR="00637667" w:rsidRDefault="004A0098">
      <w:pPr>
        <w:keepNext/>
        <w:keepLines/>
        <w:spacing w:after="80"/>
      </w:pPr>
      <w:r>
        <w:rPr>
          <w:b/>
        </w:rPr>
        <w:t xml:space="preserve">Correct answer: </w:t>
      </w:r>
      <w:r>
        <w:t>God</w:t>
      </w:r>
    </w:p>
    <w:p w14:paraId="42F871C5" w14:textId="77777777" w:rsidR="00637667" w:rsidRDefault="004A0098">
      <w:pPr>
        <w:keepLines/>
        <w:spacing w:after="80"/>
      </w:pPr>
      <w:r>
        <w:rPr>
          <w:b/>
        </w:rPr>
        <w:t xml:space="preserve">Other choices: </w:t>
      </w:r>
      <w:r>
        <w:t>Pharaoh | Isaac</w:t>
      </w:r>
    </w:p>
    <w:p w14:paraId="503160B7" w14:textId="77777777" w:rsidR="00637667" w:rsidRDefault="004A0098">
      <w:pPr>
        <w:keepNext/>
        <w:spacing w:before="100" w:after="40"/>
      </w:pPr>
      <w:r>
        <w:rPr>
          <w:b/>
        </w:rPr>
        <w:t>2. What did God tell Abram to count?</w:t>
      </w:r>
    </w:p>
    <w:p w14:paraId="115837A2" w14:textId="77777777" w:rsidR="00637667" w:rsidRDefault="004A0098">
      <w:pPr>
        <w:keepNext/>
        <w:keepLines/>
        <w:spacing w:after="80"/>
      </w:pPr>
      <w:r>
        <w:rPr>
          <w:b/>
        </w:rPr>
        <w:t xml:space="preserve">Correct answer: </w:t>
      </w:r>
      <w:r>
        <w:t>The stars</w:t>
      </w:r>
    </w:p>
    <w:p w14:paraId="005AEB97" w14:textId="77777777" w:rsidR="00637667" w:rsidRDefault="004A0098">
      <w:pPr>
        <w:keepLines/>
        <w:spacing w:after="80"/>
      </w:pPr>
      <w:r>
        <w:rPr>
          <w:b/>
        </w:rPr>
        <w:t xml:space="preserve">Other choices: </w:t>
      </w:r>
      <w:r>
        <w:t>The tents | The sheep</w:t>
      </w:r>
    </w:p>
    <w:p w14:paraId="3B0CBA00" w14:textId="77777777" w:rsidR="00637667" w:rsidRDefault="004A0098">
      <w:pPr>
        <w:keepNext/>
        <w:spacing w:before="100" w:after="40"/>
      </w:pPr>
      <w:r>
        <w:rPr>
          <w:b/>
        </w:rPr>
        <w:t>3. What was the name of Abraham and Sarah's son?</w:t>
      </w:r>
    </w:p>
    <w:p w14:paraId="72486A0A" w14:textId="77777777" w:rsidR="00637667" w:rsidRDefault="004A0098">
      <w:pPr>
        <w:keepNext/>
        <w:keepLines/>
        <w:spacing w:after="80"/>
      </w:pPr>
      <w:r>
        <w:rPr>
          <w:b/>
        </w:rPr>
        <w:t xml:space="preserve">Correct answer: </w:t>
      </w:r>
      <w:r>
        <w:t>Isaac</w:t>
      </w:r>
    </w:p>
    <w:p w14:paraId="5F18FA44" w14:textId="77777777" w:rsidR="00637667" w:rsidRDefault="004A0098">
      <w:pPr>
        <w:keepLines/>
        <w:spacing w:after="80"/>
      </w:pPr>
      <w:r>
        <w:rPr>
          <w:b/>
        </w:rPr>
        <w:t xml:space="preserve">Other choices: </w:t>
      </w:r>
      <w:r>
        <w:t>Jacob | Samuel</w:t>
      </w:r>
    </w:p>
    <w:p w14:paraId="5C45EDA0" w14:textId="77777777" w:rsidR="00637667" w:rsidRDefault="004A0098">
      <w:pPr>
        <w:pStyle w:val="Heading4"/>
      </w:pPr>
      <w:r>
        <w:t>Medium</w:t>
      </w:r>
    </w:p>
    <w:p w14:paraId="01B9F4B0" w14:textId="77777777" w:rsidR="00637667" w:rsidRDefault="004A0098">
      <w:pPr>
        <w:spacing w:after="120"/>
      </w:pPr>
      <w:r>
        <w:rPr>
          <w:i/>
          <w:color w:val="555555"/>
          <w:sz w:val="19"/>
        </w:rPr>
        <w:t>The app presents 3 questions from this bank.</w:t>
      </w:r>
    </w:p>
    <w:p w14:paraId="55ECA415" w14:textId="77777777" w:rsidR="00637667" w:rsidRDefault="004A0098">
      <w:pPr>
        <w:keepNext/>
        <w:spacing w:before="100" w:after="40"/>
      </w:pPr>
      <w:r>
        <w:rPr>
          <w:b/>
        </w:rPr>
        <w:t>1. Why did Abram begin his journey?</w:t>
      </w:r>
    </w:p>
    <w:p w14:paraId="725F908C" w14:textId="77777777" w:rsidR="00637667" w:rsidRDefault="004A0098">
      <w:pPr>
        <w:keepNext/>
        <w:keepLines/>
        <w:spacing w:after="80"/>
      </w:pPr>
      <w:r>
        <w:rPr>
          <w:b/>
        </w:rPr>
        <w:t xml:space="preserve">Correct answer: </w:t>
      </w:r>
      <w:r>
        <w:t>He trusted and obeyed God</w:t>
      </w:r>
    </w:p>
    <w:p w14:paraId="57393050" w14:textId="77777777" w:rsidR="00637667" w:rsidRDefault="004A0098">
      <w:pPr>
        <w:keepLines/>
        <w:spacing w:after="80"/>
      </w:pPr>
      <w:r>
        <w:rPr>
          <w:b/>
        </w:rPr>
        <w:t xml:space="preserve">Other choices: </w:t>
      </w:r>
      <w:r>
        <w:t>He was following a map | He wanted to become a king</w:t>
      </w:r>
    </w:p>
    <w:p w14:paraId="47FF44CE" w14:textId="77777777" w:rsidR="00637667" w:rsidRDefault="004A0098">
      <w:pPr>
        <w:keepNext/>
        <w:spacing w:before="100" w:after="40"/>
      </w:pPr>
      <w:r>
        <w:rPr>
          <w:b/>
        </w:rPr>
        <w:t>2. What did the stars represent?</w:t>
      </w:r>
    </w:p>
    <w:p w14:paraId="26FF6136" w14:textId="77777777" w:rsidR="00637667" w:rsidRDefault="004A0098">
      <w:pPr>
        <w:keepNext/>
        <w:keepLines/>
        <w:spacing w:after="80"/>
      </w:pPr>
      <w:r>
        <w:rPr>
          <w:b/>
        </w:rPr>
        <w:t xml:space="preserve">Correct answer: </w:t>
      </w:r>
      <w:r>
        <w:t>The great family God promised</w:t>
      </w:r>
    </w:p>
    <w:p w14:paraId="2E412E4F" w14:textId="77777777" w:rsidR="00637667" w:rsidRDefault="004A0098">
      <w:pPr>
        <w:keepLines/>
        <w:spacing w:after="80"/>
      </w:pPr>
      <w:r>
        <w:rPr>
          <w:b/>
        </w:rPr>
        <w:t xml:space="preserve">Other choices: </w:t>
      </w:r>
      <w:r>
        <w:t>The distance to Egypt | The number of Abram's servants</w:t>
      </w:r>
    </w:p>
    <w:p w14:paraId="159A5070" w14:textId="77777777" w:rsidR="00637667" w:rsidRDefault="004A0098">
      <w:pPr>
        <w:keepNext/>
        <w:spacing w:before="100" w:after="40"/>
      </w:pPr>
      <w:r>
        <w:rPr>
          <w:b/>
        </w:rPr>
        <w:t>3. What new name did God give Abram?</w:t>
      </w:r>
    </w:p>
    <w:p w14:paraId="5C0C93F4" w14:textId="77777777" w:rsidR="00637667" w:rsidRDefault="004A0098">
      <w:pPr>
        <w:keepNext/>
        <w:keepLines/>
        <w:spacing w:after="80"/>
      </w:pPr>
      <w:r>
        <w:rPr>
          <w:b/>
        </w:rPr>
        <w:t xml:space="preserve">Correct answer: </w:t>
      </w:r>
      <w:r>
        <w:t>Abraham</w:t>
      </w:r>
    </w:p>
    <w:p w14:paraId="6994EB7A" w14:textId="77777777" w:rsidR="00637667" w:rsidRDefault="004A0098">
      <w:pPr>
        <w:keepLines/>
        <w:spacing w:after="80"/>
      </w:pPr>
      <w:r>
        <w:rPr>
          <w:b/>
        </w:rPr>
        <w:t xml:space="preserve">Other choices: </w:t>
      </w:r>
      <w:r>
        <w:t>Israel | Benjamin</w:t>
      </w:r>
    </w:p>
    <w:p w14:paraId="111AA07C" w14:textId="77777777" w:rsidR="00637667" w:rsidRDefault="004A0098">
      <w:pPr>
        <w:pStyle w:val="Heading4"/>
      </w:pPr>
      <w:r>
        <w:t>Hard</w:t>
      </w:r>
    </w:p>
    <w:p w14:paraId="458B5D82" w14:textId="77777777" w:rsidR="00637667" w:rsidRDefault="004A0098">
      <w:pPr>
        <w:spacing w:after="120"/>
      </w:pPr>
      <w:r>
        <w:rPr>
          <w:i/>
          <w:color w:val="555555"/>
          <w:sz w:val="19"/>
        </w:rPr>
        <w:t>The app presents 3 questions from this bank.</w:t>
      </w:r>
    </w:p>
    <w:p w14:paraId="0E8F215E" w14:textId="77777777" w:rsidR="00637667" w:rsidRDefault="004A0098">
      <w:pPr>
        <w:keepNext/>
        <w:spacing w:before="100" w:after="40"/>
      </w:pPr>
      <w:r>
        <w:rPr>
          <w:b/>
        </w:rPr>
        <w:t>1. What does Abraham's waiting teach us?</w:t>
      </w:r>
    </w:p>
    <w:p w14:paraId="23FFBE29" w14:textId="77777777" w:rsidR="00637667" w:rsidRDefault="004A0098">
      <w:pPr>
        <w:keepNext/>
        <w:keepLines/>
        <w:spacing w:after="80"/>
      </w:pPr>
      <w:r>
        <w:rPr>
          <w:b/>
        </w:rPr>
        <w:t xml:space="preserve">Correct answer: </w:t>
      </w:r>
      <w:r>
        <w:t>God remains faithful even when His promise takes time</w:t>
      </w:r>
    </w:p>
    <w:p w14:paraId="252EE86A" w14:textId="77777777" w:rsidR="00637667" w:rsidRDefault="004A0098">
      <w:pPr>
        <w:keepLines/>
        <w:spacing w:after="80"/>
      </w:pPr>
      <w:r>
        <w:rPr>
          <w:b/>
        </w:rPr>
        <w:t xml:space="preserve">Other choices: </w:t>
      </w:r>
      <w:r>
        <w:t>God forgets promises that take too long | People should never ask God questions</w:t>
      </w:r>
    </w:p>
    <w:p w14:paraId="1396E2DB" w14:textId="77777777" w:rsidR="00637667" w:rsidRDefault="004A0098">
      <w:pPr>
        <w:keepNext/>
        <w:spacing w:before="100" w:after="40"/>
      </w:pPr>
      <w:r>
        <w:rPr>
          <w:b/>
        </w:rPr>
        <w:t>2. How would Abraham's family bless the world?</w:t>
      </w:r>
    </w:p>
    <w:p w14:paraId="1E89B5D1" w14:textId="77777777" w:rsidR="00637667" w:rsidRDefault="004A0098">
      <w:pPr>
        <w:keepNext/>
        <w:keepLines/>
        <w:spacing w:after="80"/>
      </w:pPr>
      <w:r>
        <w:rPr>
          <w:b/>
        </w:rPr>
        <w:t xml:space="preserve">Correct answer: </w:t>
      </w:r>
      <w:r>
        <w:t>God's saving plan would come through his family</w:t>
      </w:r>
    </w:p>
    <w:p w14:paraId="2410C6A1" w14:textId="77777777" w:rsidR="00637667" w:rsidRDefault="004A0098">
      <w:pPr>
        <w:keepLines/>
        <w:spacing w:after="80"/>
      </w:pPr>
      <w:r>
        <w:rPr>
          <w:b/>
        </w:rPr>
        <w:t xml:space="preserve">Other choices: </w:t>
      </w:r>
      <w:r>
        <w:t>They would own every nation | They would build the largest city</w:t>
      </w:r>
    </w:p>
    <w:p w14:paraId="32A0CEB4" w14:textId="77777777" w:rsidR="00637667" w:rsidRDefault="004A0098">
      <w:pPr>
        <w:keepNext/>
        <w:spacing w:before="100" w:after="40"/>
      </w:pPr>
      <w:r>
        <w:rPr>
          <w:b/>
        </w:rPr>
        <w:t>3. Why was Isaac's birth remarkable?</w:t>
      </w:r>
    </w:p>
    <w:p w14:paraId="5E269C6A" w14:textId="77777777" w:rsidR="00637667" w:rsidRDefault="004A0098">
      <w:pPr>
        <w:keepNext/>
        <w:keepLines/>
        <w:spacing w:after="80"/>
      </w:pPr>
      <w:r>
        <w:rPr>
          <w:b/>
        </w:rPr>
        <w:t xml:space="preserve">Correct answer: </w:t>
      </w:r>
      <w:r>
        <w:t>Abraham and Sarah were very old</w:t>
      </w:r>
    </w:p>
    <w:p w14:paraId="0A4B8439" w14:textId="77777777" w:rsidR="00637667" w:rsidRDefault="004A0098">
      <w:pPr>
        <w:keepLines/>
        <w:spacing w:after="80"/>
      </w:pPr>
      <w:r>
        <w:rPr>
          <w:b/>
        </w:rPr>
        <w:t xml:space="preserve">Other choices: </w:t>
      </w:r>
      <w:r>
        <w:t>Isaac was born in a palace | No one had promised his birth</w:t>
      </w:r>
    </w:p>
    <w:p w14:paraId="0E1C3FE6" w14:textId="77777777" w:rsidR="00637667" w:rsidRDefault="004A0098">
      <w:pPr>
        <w:pStyle w:val="Heading3"/>
      </w:pPr>
      <w:r>
        <w:t>Memory Verses</w:t>
      </w:r>
    </w:p>
    <w:p w14:paraId="6CCC0F14" w14:textId="77777777" w:rsidR="00637667" w:rsidRDefault="004A0098">
      <w:pPr>
        <w:keepNext/>
        <w:spacing w:before="100" w:after="40"/>
      </w:pPr>
      <w:r>
        <w:rPr>
          <w:b/>
        </w:rPr>
        <w:t>Easy memory verse</w:t>
      </w:r>
    </w:p>
    <w:p w14:paraId="6B6B58C4" w14:textId="77777777" w:rsidR="00637667" w:rsidRDefault="004A0098">
      <w:pPr>
        <w:keepLines/>
        <w:spacing w:after="40"/>
        <w:ind w:left="360" w:right="360"/>
      </w:pPr>
      <w:r>
        <w:rPr>
          <w:i/>
        </w:rPr>
        <w:t>“He believed in the LORD.”</w:t>
      </w:r>
    </w:p>
    <w:p w14:paraId="103943A1" w14:textId="77777777" w:rsidR="00637667" w:rsidRDefault="004A0098">
      <w:pPr>
        <w:spacing w:after="120"/>
        <w:ind w:left="360"/>
      </w:pPr>
      <w:r>
        <w:rPr>
          <w:b/>
          <w:sz w:val="20"/>
        </w:rPr>
        <w:t>Genesis 15:6</w:t>
      </w:r>
    </w:p>
    <w:p w14:paraId="7FE424AB" w14:textId="77777777" w:rsidR="00637667" w:rsidRDefault="004A0098">
      <w:pPr>
        <w:keepNext/>
        <w:spacing w:before="100" w:after="40"/>
      </w:pPr>
      <w:r>
        <w:rPr>
          <w:b/>
        </w:rPr>
        <w:t>Medium memory verse</w:t>
      </w:r>
    </w:p>
    <w:p w14:paraId="6E5FA243" w14:textId="77777777" w:rsidR="00637667" w:rsidRDefault="004A0098">
      <w:pPr>
        <w:keepLines/>
        <w:spacing w:after="40"/>
        <w:ind w:left="360" w:right="360"/>
      </w:pPr>
      <w:r>
        <w:rPr>
          <w:i/>
        </w:rPr>
        <w:t>“He believed in the LORD, who credited it to him for righteousness.”</w:t>
      </w:r>
    </w:p>
    <w:p w14:paraId="65E0E524" w14:textId="77777777" w:rsidR="00637667" w:rsidRDefault="004A0098">
      <w:pPr>
        <w:spacing w:after="120"/>
        <w:ind w:left="360"/>
      </w:pPr>
      <w:r>
        <w:rPr>
          <w:b/>
          <w:sz w:val="20"/>
        </w:rPr>
        <w:lastRenderedPageBreak/>
        <w:t>Genesis 15:6</w:t>
      </w:r>
    </w:p>
    <w:p w14:paraId="7FC37934" w14:textId="77777777" w:rsidR="00637667" w:rsidRDefault="004A0098">
      <w:pPr>
        <w:keepNext/>
        <w:spacing w:before="100" w:after="40"/>
      </w:pPr>
      <w:r>
        <w:rPr>
          <w:b/>
        </w:rPr>
        <w:t>Hard memory verse</w:t>
      </w:r>
    </w:p>
    <w:p w14:paraId="090DCC03" w14:textId="77777777" w:rsidR="00637667" w:rsidRDefault="004A0098">
      <w:pPr>
        <w:keepLines/>
        <w:spacing w:after="40"/>
        <w:ind w:left="360" w:right="360"/>
      </w:pPr>
      <w:r>
        <w:rPr>
          <w:i/>
        </w:rPr>
        <w:t>“He believed in the LORD, who credited it to him for righteousness.”</w:t>
      </w:r>
    </w:p>
    <w:p w14:paraId="715835FA" w14:textId="77777777" w:rsidR="00637667" w:rsidRDefault="004A0098">
      <w:pPr>
        <w:spacing w:after="120"/>
        <w:ind w:left="360"/>
      </w:pPr>
      <w:r>
        <w:rPr>
          <w:b/>
          <w:sz w:val="20"/>
        </w:rPr>
        <w:t>Genesis 15:6</w:t>
      </w:r>
    </w:p>
    <w:p w14:paraId="601B9C13" w14:textId="77777777" w:rsidR="00637667" w:rsidRDefault="004A0098">
      <w:pPr>
        <w:pStyle w:val="Heading3"/>
      </w:pPr>
      <w:r>
        <w:t>Closing Lesson</w:t>
      </w:r>
    </w:p>
    <w:p w14:paraId="1E3F603E" w14:textId="77777777" w:rsidR="00637667" w:rsidRDefault="004A0098">
      <w:pPr>
        <w:keepLines/>
      </w:pPr>
      <w:r>
        <w:rPr>
          <w:i/>
        </w:rPr>
        <w:t>We can trust God while we wait because He always keeps His promises.</w:t>
      </w:r>
    </w:p>
    <w:p w14:paraId="005BEE1D" w14:textId="77777777" w:rsidR="00637667" w:rsidRDefault="004A0098">
      <w:pPr>
        <w:pStyle w:val="Heading2"/>
      </w:pPr>
      <w:r>
        <w:t>Quest 8  Jacob</w:t>
      </w:r>
    </w:p>
    <w:p w14:paraId="61CA7BDD" w14:textId="77777777" w:rsidR="00637667" w:rsidRDefault="004A0098">
      <w:pPr>
        <w:pStyle w:val="Heading3"/>
      </w:pPr>
      <w:r>
        <w:t>Story Narration</w:t>
      </w:r>
    </w:p>
    <w:p w14:paraId="2FFEC95F" w14:textId="77777777" w:rsidR="00637667" w:rsidRDefault="004A0098">
      <w:pPr>
        <w:keepLines/>
        <w:spacing w:after="120"/>
      </w:pPr>
      <w:r>
        <w:rPr>
          <w:b/>
        </w:rPr>
        <w:t xml:space="preserve">Scene 1. </w:t>
      </w:r>
      <w:r>
        <w:t>Jacob had made selfish choices that hurt his brother Esau. He left home frightened and uncertain about his future.</w:t>
      </w:r>
    </w:p>
    <w:p w14:paraId="5C7FFB94" w14:textId="77777777" w:rsidR="00637667" w:rsidRDefault="004A0098">
      <w:pPr>
        <w:keepLines/>
        <w:spacing w:after="120"/>
      </w:pPr>
      <w:r>
        <w:rPr>
          <w:b/>
        </w:rPr>
        <w:t xml:space="preserve">Scene 2. </w:t>
      </w:r>
      <w:r>
        <w:t>One night, Jacob rested his head on a stone and dreamed of a stairway reaching from earth to heaven, with God's angels going up and down.</w:t>
      </w:r>
    </w:p>
    <w:p w14:paraId="34E35434" w14:textId="77777777" w:rsidR="00637667" w:rsidRDefault="004A0098">
      <w:pPr>
        <w:keepLines/>
        <w:spacing w:after="120"/>
      </w:pPr>
      <w:r>
        <w:rPr>
          <w:b/>
        </w:rPr>
        <w:t xml:space="preserve">Scene 3. </w:t>
      </w:r>
      <w:r>
        <w:t>God promised to be with Jacob, protect him wherever he went, and bring him home again. Jacob named the place Bethel, which means House of God.</w:t>
      </w:r>
    </w:p>
    <w:p w14:paraId="102216E6" w14:textId="77777777" w:rsidR="00637667" w:rsidRDefault="004A0098">
      <w:pPr>
        <w:keepLines/>
        <w:spacing w:after="120"/>
      </w:pPr>
      <w:r>
        <w:rPr>
          <w:b/>
        </w:rPr>
        <w:t xml:space="preserve">Scene 4. </w:t>
      </w:r>
      <w:r>
        <w:t>Many years later, God told Jacob to return home. Jacob was afraid Esau might still be angry, so he prayed and asked God for help.</w:t>
      </w:r>
    </w:p>
    <w:p w14:paraId="06D53E64" w14:textId="77777777" w:rsidR="00637667" w:rsidRDefault="004A0098">
      <w:pPr>
        <w:keepLines/>
        <w:spacing w:after="120"/>
      </w:pPr>
      <w:r>
        <w:rPr>
          <w:b/>
        </w:rPr>
        <w:t xml:space="preserve">Scene 5. </w:t>
      </w:r>
      <w:r>
        <w:t>During the night, Jacob wrestled until daybreak and received a new name: Israel. His new name marked a changed life under God's blessing.</w:t>
      </w:r>
    </w:p>
    <w:p w14:paraId="3DC724B8" w14:textId="77777777" w:rsidR="00637667" w:rsidRDefault="004A0098">
      <w:pPr>
        <w:keepLines/>
        <w:spacing w:after="120"/>
      </w:pPr>
      <w:r>
        <w:rPr>
          <w:b/>
        </w:rPr>
        <w:t xml:space="preserve">Scene 6. </w:t>
      </w:r>
      <w:r>
        <w:t>When Esau saw Jacob, he ran to meet him and embraced him. God had protected Jacob, brought him home, and opened the way for peace.</w:t>
      </w:r>
    </w:p>
    <w:p w14:paraId="1BD88EFF" w14:textId="77777777" w:rsidR="00637667" w:rsidRDefault="004A0098">
      <w:pPr>
        <w:pStyle w:val="Heading3"/>
      </w:pPr>
      <w:r>
        <w:t>Interactive Activities</w:t>
      </w:r>
    </w:p>
    <w:p w14:paraId="5DF2928B" w14:textId="77777777" w:rsidR="00637667" w:rsidRDefault="004A0098">
      <w:pPr>
        <w:pStyle w:val="Heading4"/>
      </w:pPr>
      <w:r>
        <w:t>Easy</w:t>
      </w:r>
    </w:p>
    <w:p w14:paraId="3DECCA65" w14:textId="77777777" w:rsidR="00637667" w:rsidRDefault="004A0098">
      <w:pPr>
        <w:keepLines/>
        <w:spacing w:after="80"/>
      </w:pPr>
      <w:r>
        <w:rPr>
          <w:b/>
        </w:rPr>
        <w:t xml:space="preserve">Activity type: </w:t>
      </w:r>
      <w:r>
        <w:t>Sequence</w:t>
      </w:r>
    </w:p>
    <w:p w14:paraId="401D4DBF" w14:textId="77777777" w:rsidR="00637667" w:rsidRDefault="004A0098">
      <w:pPr>
        <w:keepNext/>
        <w:keepLines/>
        <w:spacing w:after="80"/>
      </w:pPr>
      <w:r>
        <w:rPr>
          <w:b/>
        </w:rPr>
        <w:t xml:space="preserve">Prompt: </w:t>
      </w:r>
      <w:r>
        <w:t>Put these moments from Jacob's journey in order!</w:t>
      </w:r>
    </w:p>
    <w:p w14:paraId="3F3C760C" w14:textId="77777777" w:rsidR="00637667" w:rsidRDefault="004A0098">
      <w:pPr>
        <w:keepLines/>
        <w:spacing w:after="40"/>
        <w:ind w:left="360" w:hanging="259"/>
      </w:pPr>
      <w:r>
        <w:t>1. Jacob leaves home</w:t>
      </w:r>
    </w:p>
    <w:p w14:paraId="0D898626" w14:textId="77777777" w:rsidR="00637667" w:rsidRDefault="004A0098">
      <w:pPr>
        <w:keepLines/>
        <w:spacing w:after="40"/>
        <w:ind w:left="360" w:hanging="259"/>
      </w:pPr>
      <w:r>
        <w:t>2. Jacob sees the stairway</w:t>
      </w:r>
    </w:p>
    <w:p w14:paraId="6FEC26D6" w14:textId="77777777" w:rsidR="00637667" w:rsidRDefault="004A0098">
      <w:pPr>
        <w:keepLines/>
        <w:spacing w:after="40"/>
        <w:ind w:left="360" w:hanging="259"/>
      </w:pPr>
      <w:r>
        <w:t>3. Jacob and Esau meet again</w:t>
      </w:r>
    </w:p>
    <w:p w14:paraId="519AC113" w14:textId="77777777" w:rsidR="00637667" w:rsidRDefault="004A0098">
      <w:pPr>
        <w:pStyle w:val="Heading4"/>
      </w:pPr>
      <w:r>
        <w:t>Medium</w:t>
      </w:r>
    </w:p>
    <w:p w14:paraId="38EDCDF2" w14:textId="77777777" w:rsidR="00637667" w:rsidRDefault="004A0098">
      <w:pPr>
        <w:keepLines/>
        <w:spacing w:after="80"/>
      </w:pPr>
      <w:r>
        <w:rPr>
          <w:b/>
        </w:rPr>
        <w:t xml:space="preserve">Activity type: </w:t>
      </w:r>
      <w:r>
        <w:t>Sequence</w:t>
      </w:r>
    </w:p>
    <w:p w14:paraId="160280CD" w14:textId="77777777" w:rsidR="00637667" w:rsidRDefault="004A0098">
      <w:pPr>
        <w:keepNext/>
        <w:keepLines/>
        <w:spacing w:after="80"/>
      </w:pPr>
      <w:r>
        <w:rPr>
          <w:b/>
        </w:rPr>
        <w:t xml:space="preserve">Prompt: </w:t>
      </w:r>
      <w:r>
        <w:t>Arrange Jacob's journey home!</w:t>
      </w:r>
    </w:p>
    <w:p w14:paraId="791401AD" w14:textId="77777777" w:rsidR="00637667" w:rsidRDefault="004A0098">
      <w:pPr>
        <w:keepLines/>
        <w:spacing w:after="40"/>
        <w:ind w:left="360" w:hanging="259"/>
      </w:pPr>
      <w:r>
        <w:t>1. Jacob leaves home</w:t>
      </w:r>
    </w:p>
    <w:p w14:paraId="0F913573" w14:textId="77777777" w:rsidR="00637667" w:rsidRDefault="004A0098">
      <w:pPr>
        <w:keepLines/>
        <w:spacing w:after="40"/>
        <w:ind w:left="360" w:hanging="259"/>
      </w:pPr>
      <w:r>
        <w:t>2. God promises to be with him</w:t>
      </w:r>
    </w:p>
    <w:p w14:paraId="50BC29F5" w14:textId="77777777" w:rsidR="00637667" w:rsidRDefault="004A0098">
      <w:pPr>
        <w:keepLines/>
        <w:spacing w:after="40"/>
        <w:ind w:left="360" w:hanging="259"/>
      </w:pPr>
      <w:r>
        <w:t>3. Jacob grows a large family</w:t>
      </w:r>
    </w:p>
    <w:p w14:paraId="5DA28A26" w14:textId="77777777" w:rsidR="00637667" w:rsidRDefault="004A0098">
      <w:pPr>
        <w:keepLines/>
        <w:spacing w:after="40"/>
        <w:ind w:left="360" w:hanging="259"/>
      </w:pPr>
      <w:r>
        <w:t>4. Jacob prays before meeting Esau</w:t>
      </w:r>
    </w:p>
    <w:p w14:paraId="3F9AAE18" w14:textId="77777777" w:rsidR="00637667" w:rsidRDefault="004A0098">
      <w:pPr>
        <w:keepLines/>
        <w:spacing w:after="40"/>
        <w:ind w:left="360" w:hanging="259"/>
      </w:pPr>
      <w:r>
        <w:t>5. Esau welcomes Jacob</w:t>
      </w:r>
    </w:p>
    <w:p w14:paraId="2C15A3D7" w14:textId="77777777" w:rsidR="00637667" w:rsidRDefault="004A0098">
      <w:pPr>
        <w:pStyle w:val="Heading4"/>
      </w:pPr>
      <w:r>
        <w:t>Hard</w:t>
      </w:r>
    </w:p>
    <w:p w14:paraId="553B2FC5" w14:textId="77777777" w:rsidR="00637667" w:rsidRDefault="004A0098">
      <w:pPr>
        <w:keepLines/>
        <w:spacing w:after="80"/>
      </w:pPr>
      <w:r>
        <w:rPr>
          <w:b/>
        </w:rPr>
        <w:t xml:space="preserve">Activity type: </w:t>
      </w:r>
      <w:r>
        <w:t>Sequence</w:t>
      </w:r>
    </w:p>
    <w:p w14:paraId="5AA4690A" w14:textId="77777777" w:rsidR="00637667" w:rsidRDefault="004A0098">
      <w:pPr>
        <w:keepNext/>
        <w:keepLines/>
        <w:spacing w:after="80"/>
      </w:pPr>
      <w:r>
        <w:rPr>
          <w:b/>
        </w:rPr>
        <w:t xml:space="preserve">Prompt: </w:t>
      </w:r>
      <w:r>
        <w:t>Put Jacob's changing-life moments in order!</w:t>
      </w:r>
    </w:p>
    <w:p w14:paraId="705E819E" w14:textId="77777777" w:rsidR="00637667" w:rsidRDefault="004A0098">
      <w:pPr>
        <w:keepLines/>
        <w:spacing w:after="40"/>
        <w:ind w:left="360" w:hanging="259"/>
      </w:pPr>
      <w:r>
        <w:t>1. Jacob's choices hurt Esau</w:t>
      </w:r>
    </w:p>
    <w:p w14:paraId="749F7432" w14:textId="77777777" w:rsidR="00637667" w:rsidRDefault="004A0098">
      <w:pPr>
        <w:keepLines/>
        <w:spacing w:after="40"/>
        <w:ind w:left="360" w:hanging="259"/>
      </w:pPr>
      <w:r>
        <w:lastRenderedPageBreak/>
        <w:t>2. Jacob leaves home</w:t>
      </w:r>
    </w:p>
    <w:p w14:paraId="24398E4A" w14:textId="77777777" w:rsidR="00637667" w:rsidRDefault="004A0098">
      <w:pPr>
        <w:keepLines/>
        <w:spacing w:after="40"/>
        <w:ind w:left="360" w:hanging="259"/>
      </w:pPr>
      <w:r>
        <w:t>3. God speaks at Bethel</w:t>
      </w:r>
    </w:p>
    <w:p w14:paraId="4F14648E" w14:textId="77777777" w:rsidR="00637667" w:rsidRDefault="004A0098">
      <w:pPr>
        <w:keepLines/>
        <w:spacing w:after="40"/>
        <w:ind w:left="360" w:hanging="259"/>
      </w:pPr>
      <w:r>
        <w:t>4. Many years pass</w:t>
      </w:r>
    </w:p>
    <w:p w14:paraId="5C6273DA" w14:textId="77777777" w:rsidR="00637667" w:rsidRDefault="004A0098">
      <w:pPr>
        <w:keepLines/>
        <w:spacing w:after="40"/>
        <w:ind w:left="360" w:hanging="259"/>
      </w:pPr>
      <w:r>
        <w:t>5. Jacob fears meeting Esau</w:t>
      </w:r>
    </w:p>
    <w:p w14:paraId="48034AFC" w14:textId="77777777" w:rsidR="00637667" w:rsidRDefault="004A0098">
      <w:pPr>
        <w:keepLines/>
        <w:spacing w:after="40"/>
        <w:ind w:left="360" w:hanging="259"/>
      </w:pPr>
      <w:r>
        <w:t>6. God gives Jacob the name Israel</w:t>
      </w:r>
    </w:p>
    <w:p w14:paraId="416088C1" w14:textId="77777777" w:rsidR="00637667" w:rsidRDefault="004A0098">
      <w:pPr>
        <w:keepLines/>
        <w:spacing w:after="40"/>
        <w:ind w:left="360" w:hanging="259"/>
      </w:pPr>
      <w:r>
        <w:t>7. The brothers meet in peace</w:t>
      </w:r>
    </w:p>
    <w:p w14:paraId="2F6B1A79" w14:textId="77777777" w:rsidR="00637667" w:rsidRDefault="004A0098">
      <w:pPr>
        <w:pStyle w:val="Heading3"/>
      </w:pPr>
      <w:r>
        <w:t>Quiz Bank</w:t>
      </w:r>
    </w:p>
    <w:p w14:paraId="3AE35CF0" w14:textId="77777777" w:rsidR="00637667" w:rsidRDefault="004A0098">
      <w:pPr>
        <w:pStyle w:val="Heading4"/>
      </w:pPr>
      <w:r>
        <w:t>Easy</w:t>
      </w:r>
    </w:p>
    <w:p w14:paraId="3F7139E1" w14:textId="77777777" w:rsidR="00637667" w:rsidRDefault="004A0098">
      <w:pPr>
        <w:spacing w:after="120"/>
      </w:pPr>
      <w:r>
        <w:rPr>
          <w:i/>
          <w:color w:val="555555"/>
          <w:sz w:val="19"/>
        </w:rPr>
        <w:t>The app presents 2 questions from this bank.</w:t>
      </w:r>
    </w:p>
    <w:p w14:paraId="75C64CA5" w14:textId="77777777" w:rsidR="00637667" w:rsidRDefault="004A0098">
      <w:pPr>
        <w:keepNext/>
        <w:spacing w:before="100" w:after="40"/>
      </w:pPr>
      <w:r>
        <w:rPr>
          <w:b/>
        </w:rPr>
        <w:t>1. What did Jacob see in his dream?</w:t>
      </w:r>
    </w:p>
    <w:p w14:paraId="537742F6" w14:textId="77777777" w:rsidR="00637667" w:rsidRDefault="004A0098">
      <w:pPr>
        <w:keepNext/>
        <w:keepLines/>
        <w:spacing w:after="80"/>
      </w:pPr>
      <w:r>
        <w:rPr>
          <w:b/>
        </w:rPr>
        <w:t xml:space="preserve">Correct answer: </w:t>
      </w:r>
      <w:r>
        <w:t>A stairway reaching to heaven</w:t>
      </w:r>
    </w:p>
    <w:p w14:paraId="2150BC4C" w14:textId="77777777" w:rsidR="00637667" w:rsidRDefault="004A0098">
      <w:pPr>
        <w:keepLines/>
        <w:spacing w:after="80"/>
      </w:pPr>
      <w:r>
        <w:rPr>
          <w:b/>
        </w:rPr>
        <w:t xml:space="preserve">Other choices: </w:t>
      </w:r>
      <w:r>
        <w:t>A giant boat | A burning bush</w:t>
      </w:r>
    </w:p>
    <w:p w14:paraId="31547CC9" w14:textId="77777777" w:rsidR="00637667" w:rsidRDefault="004A0098">
      <w:pPr>
        <w:keepNext/>
        <w:spacing w:before="100" w:after="40"/>
      </w:pPr>
      <w:r>
        <w:rPr>
          <w:b/>
        </w:rPr>
        <w:t>2. What did God promise Jacob?</w:t>
      </w:r>
    </w:p>
    <w:p w14:paraId="1144084F" w14:textId="77777777" w:rsidR="00637667" w:rsidRDefault="004A0098">
      <w:pPr>
        <w:keepNext/>
        <w:keepLines/>
        <w:spacing w:after="80"/>
      </w:pPr>
      <w:r>
        <w:rPr>
          <w:b/>
        </w:rPr>
        <w:t xml:space="preserve">Correct answer: </w:t>
      </w:r>
      <w:r>
        <w:t>To be with him</w:t>
      </w:r>
    </w:p>
    <w:p w14:paraId="79FF77A4" w14:textId="77777777" w:rsidR="00637667" w:rsidRDefault="004A0098">
      <w:pPr>
        <w:keepLines/>
        <w:spacing w:after="80"/>
      </w:pPr>
      <w:r>
        <w:rPr>
          <w:b/>
        </w:rPr>
        <w:t xml:space="preserve">Other choices: </w:t>
      </w:r>
      <w:r>
        <w:t>To make him a king that night | To keep him away from home forever</w:t>
      </w:r>
    </w:p>
    <w:p w14:paraId="589DD094" w14:textId="77777777" w:rsidR="00637667" w:rsidRDefault="004A0098">
      <w:pPr>
        <w:keepNext/>
        <w:spacing w:before="100" w:after="40"/>
      </w:pPr>
      <w:r>
        <w:rPr>
          <w:b/>
        </w:rPr>
        <w:t>3. Who welcomed Jacob when he returned?</w:t>
      </w:r>
    </w:p>
    <w:p w14:paraId="39579D4D" w14:textId="77777777" w:rsidR="00637667" w:rsidRDefault="004A0098">
      <w:pPr>
        <w:keepNext/>
        <w:keepLines/>
        <w:spacing w:after="80"/>
      </w:pPr>
      <w:r>
        <w:rPr>
          <w:b/>
        </w:rPr>
        <w:t xml:space="preserve">Correct answer: </w:t>
      </w:r>
      <w:r>
        <w:t>His brother Esau</w:t>
      </w:r>
    </w:p>
    <w:p w14:paraId="713A5D26" w14:textId="77777777" w:rsidR="00637667" w:rsidRDefault="004A0098">
      <w:pPr>
        <w:keepLines/>
        <w:spacing w:after="80"/>
      </w:pPr>
      <w:r>
        <w:rPr>
          <w:b/>
        </w:rPr>
        <w:t xml:space="preserve">Other choices: </w:t>
      </w:r>
      <w:r>
        <w:t>Pharaoh | Samuel</w:t>
      </w:r>
    </w:p>
    <w:p w14:paraId="67147443" w14:textId="77777777" w:rsidR="00637667" w:rsidRDefault="004A0098">
      <w:pPr>
        <w:pStyle w:val="Heading4"/>
      </w:pPr>
      <w:r>
        <w:t>Medium</w:t>
      </w:r>
    </w:p>
    <w:p w14:paraId="16BD191E" w14:textId="77777777" w:rsidR="00637667" w:rsidRDefault="004A0098">
      <w:pPr>
        <w:spacing w:after="120"/>
      </w:pPr>
      <w:r>
        <w:rPr>
          <w:i/>
          <w:color w:val="555555"/>
          <w:sz w:val="19"/>
        </w:rPr>
        <w:t>The app presents 3 questions from this bank.</w:t>
      </w:r>
    </w:p>
    <w:p w14:paraId="6F794127" w14:textId="77777777" w:rsidR="00637667" w:rsidRDefault="004A0098">
      <w:pPr>
        <w:keepNext/>
        <w:spacing w:before="100" w:after="40"/>
      </w:pPr>
      <w:r>
        <w:rPr>
          <w:b/>
        </w:rPr>
        <w:t>1. Why was Jacob afraid to return home?</w:t>
      </w:r>
    </w:p>
    <w:p w14:paraId="19C56A49" w14:textId="77777777" w:rsidR="00637667" w:rsidRDefault="004A0098">
      <w:pPr>
        <w:keepNext/>
        <w:keepLines/>
        <w:spacing w:after="80"/>
      </w:pPr>
      <w:r>
        <w:rPr>
          <w:b/>
        </w:rPr>
        <w:t xml:space="preserve">Correct answer: </w:t>
      </w:r>
      <w:r>
        <w:t>His choices had hurt Esau</w:t>
      </w:r>
    </w:p>
    <w:p w14:paraId="458B2266" w14:textId="77777777" w:rsidR="00637667" w:rsidRDefault="004A0098">
      <w:pPr>
        <w:keepLines/>
        <w:spacing w:after="80"/>
      </w:pPr>
      <w:r>
        <w:rPr>
          <w:b/>
        </w:rPr>
        <w:t xml:space="preserve">Other choices: </w:t>
      </w:r>
      <w:r>
        <w:t>He had forgotten the road | He had lost all his animals</w:t>
      </w:r>
    </w:p>
    <w:p w14:paraId="05B37F85" w14:textId="77777777" w:rsidR="00637667" w:rsidRDefault="004A0098">
      <w:pPr>
        <w:keepNext/>
        <w:spacing w:before="100" w:after="40"/>
      </w:pPr>
      <w:r>
        <w:rPr>
          <w:b/>
        </w:rPr>
        <w:t>2. What did Jacob do before meeting Esau?</w:t>
      </w:r>
    </w:p>
    <w:p w14:paraId="522FCA56" w14:textId="77777777" w:rsidR="00637667" w:rsidRDefault="004A0098">
      <w:pPr>
        <w:keepNext/>
        <w:keepLines/>
        <w:spacing w:after="80"/>
      </w:pPr>
      <w:r>
        <w:rPr>
          <w:b/>
        </w:rPr>
        <w:t xml:space="preserve">Correct answer: </w:t>
      </w:r>
      <w:r>
        <w:t>He prayed for God's help</w:t>
      </w:r>
    </w:p>
    <w:p w14:paraId="0E7227DA" w14:textId="77777777" w:rsidR="00637667" w:rsidRDefault="004A0098">
      <w:pPr>
        <w:keepLines/>
        <w:spacing w:after="80"/>
      </w:pPr>
      <w:r>
        <w:rPr>
          <w:b/>
        </w:rPr>
        <w:t xml:space="preserve">Other choices: </w:t>
      </w:r>
      <w:r>
        <w:t>He built a tower | He returned to Bethel alone</w:t>
      </w:r>
    </w:p>
    <w:p w14:paraId="4C6F8B2B" w14:textId="77777777" w:rsidR="00637667" w:rsidRDefault="004A0098">
      <w:pPr>
        <w:keepNext/>
        <w:spacing w:before="100" w:after="40"/>
      </w:pPr>
      <w:r>
        <w:rPr>
          <w:b/>
        </w:rPr>
        <w:t>3. What new name did Jacob receive?</w:t>
      </w:r>
    </w:p>
    <w:p w14:paraId="6E3ADA91" w14:textId="77777777" w:rsidR="00637667" w:rsidRDefault="004A0098">
      <w:pPr>
        <w:keepNext/>
        <w:keepLines/>
        <w:spacing w:after="80"/>
      </w:pPr>
      <w:r>
        <w:rPr>
          <w:b/>
        </w:rPr>
        <w:t xml:space="preserve">Correct answer: </w:t>
      </w:r>
      <w:r>
        <w:t>Israel</w:t>
      </w:r>
    </w:p>
    <w:p w14:paraId="62DFE6BB" w14:textId="77777777" w:rsidR="00637667" w:rsidRDefault="004A0098">
      <w:pPr>
        <w:keepLines/>
        <w:spacing w:after="80"/>
      </w:pPr>
      <w:r>
        <w:rPr>
          <w:b/>
        </w:rPr>
        <w:t xml:space="preserve">Other choices: </w:t>
      </w:r>
      <w:r>
        <w:t>Abraham | Judah</w:t>
      </w:r>
    </w:p>
    <w:p w14:paraId="42A39017" w14:textId="77777777" w:rsidR="00637667" w:rsidRDefault="004A0098">
      <w:pPr>
        <w:pStyle w:val="Heading4"/>
      </w:pPr>
      <w:r>
        <w:t>Hard</w:t>
      </w:r>
    </w:p>
    <w:p w14:paraId="17DB9B60" w14:textId="77777777" w:rsidR="00637667" w:rsidRDefault="004A0098">
      <w:pPr>
        <w:spacing w:after="120"/>
      </w:pPr>
      <w:r>
        <w:rPr>
          <w:i/>
          <w:color w:val="555555"/>
          <w:sz w:val="19"/>
        </w:rPr>
        <w:t>The app presents 3 questions from this bank.</w:t>
      </w:r>
    </w:p>
    <w:p w14:paraId="5EE45D42" w14:textId="77777777" w:rsidR="00637667" w:rsidRDefault="004A0098">
      <w:pPr>
        <w:keepNext/>
        <w:spacing w:before="100" w:after="40"/>
      </w:pPr>
      <w:r>
        <w:rPr>
          <w:b/>
        </w:rPr>
        <w:t>1. What did Jacob's new name represent in this story?</w:t>
      </w:r>
    </w:p>
    <w:p w14:paraId="79DA8D55" w14:textId="77777777" w:rsidR="00637667" w:rsidRDefault="004A0098">
      <w:pPr>
        <w:keepNext/>
        <w:keepLines/>
        <w:spacing w:after="80"/>
      </w:pPr>
      <w:r>
        <w:rPr>
          <w:b/>
        </w:rPr>
        <w:t xml:space="preserve">Correct answer: </w:t>
      </w:r>
      <w:r>
        <w:t>A changed life under God's blessing</w:t>
      </w:r>
    </w:p>
    <w:p w14:paraId="506CE658" w14:textId="77777777" w:rsidR="00637667" w:rsidRDefault="004A0098">
      <w:pPr>
        <w:keepLines/>
        <w:spacing w:after="80"/>
      </w:pPr>
      <w:r>
        <w:rPr>
          <w:b/>
        </w:rPr>
        <w:t xml:space="preserve">Other choices: </w:t>
      </w:r>
      <w:r>
        <w:t>A secret name to hide from Esau | A title that made him king</w:t>
      </w:r>
    </w:p>
    <w:p w14:paraId="7CCDB088" w14:textId="77777777" w:rsidR="00637667" w:rsidRDefault="004A0098">
      <w:pPr>
        <w:keepNext/>
        <w:spacing w:before="100" w:after="40"/>
      </w:pPr>
      <w:r>
        <w:rPr>
          <w:b/>
        </w:rPr>
        <w:t>2. How did God fulfill His Bethel promise?</w:t>
      </w:r>
    </w:p>
    <w:p w14:paraId="79FA4731" w14:textId="77777777" w:rsidR="00637667" w:rsidRDefault="004A0098">
      <w:pPr>
        <w:keepNext/>
        <w:keepLines/>
        <w:spacing w:after="80"/>
      </w:pPr>
      <w:r>
        <w:rPr>
          <w:b/>
        </w:rPr>
        <w:t xml:space="preserve">Correct answer: </w:t>
      </w:r>
      <w:r>
        <w:t>He stayed with Jacob and brought him home</w:t>
      </w:r>
    </w:p>
    <w:p w14:paraId="118A1153" w14:textId="77777777" w:rsidR="00637667" w:rsidRDefault="004A0098">
      <w:pPr>
        <w:keepLines/>
        <w:spacing w:after="80"/>
      </w:pPr>
      <w:r>
        <w:rPr>
          <w:b/>
        </w:rPr>
        <w:t xml:space="preserve">Other choices: </w:t>
      </w:r>
      <w:r>
        <w:t>He kept Jacob from ever facing Esau | He made Jacob's journey easy</w:t>
      </w:r>
    </w:p>
    <w:p w14:paraId="78C74DA1" w14:textId="77777777" w:rsidR="00637667" w:rsidRDefault="004A0098">
      <w:pPr>
        <w:keepNext/>
        <w:spacing w:before="100" w:after="40"/>
      </w:pPr>
      <w:r>
        <w:rPr>
          <w:b/>
        </w:rPr>
        <w:t>3. What does the reunion with Esau show?</w:t>
      </w:r>
    </w:p>
    <w:p w14:paraId="10FA0756" w14:textId="77777777" w:rsidR="00637667" w:rsidRDefault="004A0098">
      <w:pPr>
        <w:keepNext/>
        <w:keepLines/>
        <w:spacing w:after="80"/>
      </w:pPr>
      <w:r>
        <w:rPr>
          <w:b/>
        </w:rPr>
        <w:t xml:space="preserve">Correct answer: </w:t>
      </w:r>
      <w:r>
        <w:t>God can help restore damaged relationships</w:t>
      </w:r>
    </w:p>
    <w:p w14:paraId="62F82CCE" w14:textId="77777777" w:rsidR="00637667" w:rsidRDefault="004A0098">
      <w:pPr>
        <w:keepLines/>
        <w:spacing w:after="80"/>
      </w:pPr>
      <w:r>
        <w:rPr>
          <w:b/>
        </w:rPr>
        <w:t xml:space="preserve">Other choices: </w:t>
      </w:r>
      <w:r>
        <w:t>Wrong choices never have consequences | Jacob no longer needed God</w:t>
      </w:r>
    </w:p>
    <w:p w14:paraId="65DBCE60" w14:textId="77777777" w:rsidR="00637667" w:rsidRDefault="004A0098">
      <w:pPr>
        <w:pStyle w:val="Heading3"/>
      </w:pPr>
      <w:r>
        <w:lastRenderedPageBreak/>
        <w:t>Memory Verses</w:t>
      </w:r>
    </w:p>
    <w:p w14:paraId="3C891629" w14:textId="77777777" w:rsidR="00637667" w:rsidRDefault="004A0098">
      <w:pPr>
        <w:keepNext/>
        <w:spacing w:before="100" w:after="40"/>
      </w:pPr>
      <w:r>
        <w:rPr>
          <w:b/>
        </w:rPr>
        <w:t>Easy memory verse</w:t>
      </w:r>
    </w:p>
    <w:p w14:paraId="72240233" w14:textId="77777777" w:rsidR="00637667" w:rsidRDefault="004A0098">
      <w:pPr>
        <w:keepLines/>
        <w:spacing w:after="40"/>
        <w:ind w:left="360" w:right="360"/>
      </w:pPr>
      <w:r>
        <w:rPr>
          <w:i/>
        </w:rPr>
        <w:t>“Behold, I am with you.”</w:t>
      </w:r>
    </w:p>
    <w:p w14:paraId="6A756087" w14:textId="77777777" w:rsidR="00637667" w:rsidRDefault="004A0098">
      <w:pPr>
        <w:spacing w:after="120"/>
        <w:ind w:left="360"/>
      </w:pPr>
      <w:r>
        <w:rPr>
          <w:b/>
          <w:sz w:val="20"/>
        </w:rPr>
        <w:t>Genesis 28:15</w:t>
      </w:r>
    </w:p>
    <w:p w14:paraId="3404FA94" w14:textId="77777777" w:rsidR="00637667" w:rsidRDefault="004A0098">
      <w:pPr>
        <w:keepNext/>
        <w:spacing w:before="100" w:after="40"/>
      </w:pPr>
      <w:r>
        <w:rPr>
          <w:b/>
        </w:rPr>
        <w:t>Medium memory verse</w:t>
      </w:r>
    </w:p>
    <w:p w14:paraId="3E0DC9F2" w14:textId="77777777" w:rsidR="00637667" w:rsidRDefault="004A0098">
      <w:pPr>
        <w:keepLines/>
        <w:spacing w:after="40"/>
        <w:ind w:left="360" w:right="360"/>
      </w:pPr>
      <w:r>
        <w:rPr>
          <w:i/>
        </w:rPr>
        <w:t>“Behold, I am with you, and will keep you, wherever you go.”</w:t>
      </w:r>
    </w:p>
    <w:p w14:paraId="32091C03" w14:textId="77777777" w:rsidR="00637667" w:rsidRDefault="004A0098">
      <w:pPr>
        <w:spacing w:after="120"/>
        <w:ind w:left="360"/>
      </w:pPr>
      <w:r>
        <w:rPr>
          <w:b/>
          <w:sz w:val="20"/>
        </w:rPr>
        <w:t>Genesis 28:15</w:t>
      </w:r>
    </w:p>
    <w:p w14:paraId="2284636D" w14:textId="77777777" w:rsidR="00637667" w:rsidRDefault="004A0098">
      <w:pPr>
        <w:keepNext/>
        <w:spacing w:before="100" w:after="40"/>
      </w:pPr>
      <w:r>
        <w:rPr>
          <w:b/>
        </w:rPr>
        <w:t>Hard memory verse</w:t>
      </w:r>
    </w:p>
    <w:p w14:paraId="4BE71940" w14:textId="77777777" w:rsidR="00637667" w:rsidRDefault="004A0098">
      <w:pPr>
        <w:keepLines/>
        <w:spacing w:after="40"/>
        <w:ind w:left="360" w:right="360"/>
      </w:pPr>
      <w:r>
        <w:rPr>
          <w:i/>
        </w:rPr>
        <w:t>“Behold, I am with you, and will keep you, wherever you go, and will bring you again into this land. For I will not leave you until I have done that which I have spoken of to you.”</w:t>
      </w:r>
    </w:p>
    <w:p w14:paraId="7BC07F1E" w14:textId="77777777" w:rsidR="00637667" w:rsidRDefault="004A0098">
      <w:pPr>
        <w:spacing w:after="120"/>
        <w:ind w:left="360"/>
      </w:pPr>
      <w:r>
        <w:rPr>
          <w:b/>
          <w:sz w:val="20"/>
        </w:rPr>
        <w:t>Genesis 28:15</w:t>
      </w:r>
    </w:p>
    <w:p w14:paraId="22D99E0F" w14:textId="77777777" w:rsidR="00637667" w:rsidRDefault="004A0098">
      <w:pPr>
        <w:pStyle w:val="Heading3"/>
      </w:pPr>
      <w:r>
        <w:t>Closing Lesson</w:t>
      </w:r>
    </w:p>
    <w:p w14:paraId="1191582E" w14:textId="77777777" w:rsidR="00637667" w:rsidRDefault="004A0098">
      <w:pPr>
        <w:keepLines/>
      </w:pPr>
      <w:r>
        <w:rPr>
          <w:i/>
        </w:rPr>
        <w:t>God stays with us, changes our hearts, and helps us make peace when we have done wrong.</w:t>
      </w:r>
    </w:p>
    <w:p w14:paraId="0FF08F11" w14:textId="77777777" w:rsidR="00637667" w:rsidRDefault="004A0098">
      <w:pPr>
        <w:pStyle w:val="Heading2"/>
      </w:pPr>
      <w:r>
        <w:t>Quest 9  Ruth</w:t>
      </w:r>
    </w:p>
    <w:p w14:paraId="1AAD350D" w14:textId="77777777" w:rsidR="00637667" w:rsidRDefault="004A0098">
      <w:pPr>
        <w:pStyle w:val="Heading3"/>
      </w:pPr>
      <w:r>
        <w:t>Story Narration</w:t>
      </w:r>
    </w:p>
    <w:p w14:paraId="01D8FE35" w14:textId="77777777" w:rsidR="00637667" w:rsidRDefault="004A0098">
      <w:pPr>
        <w:keepLines/>
        <w:spacing w:after="120"/>
      </w:pPr>
      <w:r>
        <w:rPr>
          <w:b/>
        </w:rPr>
        <w:t xml:space="preserve">Scene 1. </w:t>
      </w:r>
      <w:r>
        <w:t>Naomi had lost her husband and her sons in the land of Moab. She decided to return to Bethlehem, but she told her daughters-in-law to remain with their families.</w:t>
      </w:r>
    </w:p>
    <w:p w14:paraId="7C9CD97E" w14:textId="77777777" w:rsidR="00637667" w:rsidRDefault="004A0098">
      <w:pPr>
        <w:keepLines/>
        <w:spacing w:after="120"/>
      </w:pPr>
      <w:r>
        <w:rPr>
          <w:b/>
        </w:rPr>
        <w:t xml:space="preserve">Scene 2. </w:t>
      </w:r>
      <w:r>
        <w:t>Ruth would not abandon Naomi. She promised to go wherever Naomi went and said, 'Your people will be my people, and your God my God.'</w:t>
      </w:r>
    </w:p>
    <w:p w14:paraId="2850B75B" w14:textId="77777777" w:rsidR="00637667" w:rsidRDefault="004A0098">
      <w:pPr>
        <w:keepLines/>
        <w:spacing w:after="120"/>
      </w:pPr>
      <w:r>
        <w:rPr>
          <w:b/>
        </w:rPr>
        <w:t xml:space="preserve">Scene 3. </w:t>
      </w:r>
      <w:r>
        <w:t>In Bethlehem, Ruth gathered leftover grain so she and Naomi would have food. She worked faithfully in a field belonging to a kind man named Boaz.</w:t>
      </w:r>
    </w:p>
    <w:p w14:paraId="3B96DCED" w14:textId="77777777" w:rsidR="00637667" w:rsidRDefault="004A0098">
      <w:pPr>
        <w:keepLines/>
        <w:spacing w:after="120"/>
      </w:pPr>
      <w:r>
        <w:rPr>
          <w:b/>
        </w:rPr>
        <w:t xml:space="preserve">Scene 4. </w:t>
      </w:r>
      <w:r>
        <w:t>Boaz had heard how faithfully Ruth cared for Naomi. He protected her and made sure she could gather plenty of grain.</w:t>
      </w:r>
    </w:p>
    <w:p w14:paraId="25A632C9" w14:textId="77777777" w:rsidR="00637667" w:rsidRDefault="004A0098">
      <w:pPr>
        <w:keepLines/>
        <w:spacing w:after="120"/>
      </w:pPr>
      <w:r>
        <w:rPr>
          <w:b/>
        </w:rPr>
        <w:t xml:space="preserve">Scene 5. </w:t>
      </w:r>
      <w:r>
        <w:t>Boaz said Ruth had come to take refuge under the wings of the LORD. In time, Boaz married Ruth and welcomed her into his family.</w:t>
      </w:r>
    </w:p>
    <w:p w14:paraId="73F715D1" w14:textId="77777777" w:rsidR="00637667" w:rsidRDefault="004A0098">
      <w:pPr>
        <w:keepLines/>
        <w:spacing w:after="120"/>
      </w:pPr>
      <w:r>
        <w:rPr>
          <w:b/>
        </w:rPr>
        <w:t xml:space="preserve">Scene 6. </w:t>
      </w:r>
      <w:r>
        <w:t>Ruth and Boaz had a son named Obed. Obed became the grandfather of King David, and Ruth became part of the family line that would lead to Jesus.</w:t>
      </w:r>
    </w:p>
    <w:p w14:paraId="690CFA18" w14:textId="77777777" w:rsidR="00637667" w:rsidRDefault="004A0098">
      <w:pPr>
        <w:pStyle w:val="Heading3"/>
      </w:pPr>
      <w:r>
        <w:t>Interactive Activities</w:t>
      </w:r>
    </w:p>
    <w:p w14:paraId="31E35EA2" w14:textId="77777777" w:rsidR="00637667" w:rsidRDefault="004A0098">
      <w:pPr>
        <w:pStyle w:val="Heading4"/>
      </w:pPr>
      <w:r>
        <w:t>Easy</w:t>
      </w:r>
    </w:p>
    <w:p w14:paraId="7AB2469D" w14:textId="77777777" w:rsidR="00637667" w:rsidRDefault="004A0098">
      <w:pPr>
        <w:keepLines/>
        <w:spacing w:after="80"/>
      </w:pPr>
      <w:r>
        <w:rPr>
          <w:b/>
        </w:rPr>
        <w:t xml:space="preserve">Activity type: </w:t>
      </w:r>
      <w:r>
        <w:t>Sequence</w:t>
      </w:r>
    </w:p>
    <w:p w14:paraId="244BE61B" w14:textId="77777777" w:rsidR="00637667" w:rsidRDefault="004A0098">
      <w:pPr>
        <w:keepNext/>
        <w:keepLines/>
        <w:spacing w:after="80"/>
      </w:pPr>
      <w:r>
        <w:rPr>
          <w:b/>
        </w:rPr>
        <w:t xml:space="preserve">Prompt: </w:t>
      </w:r>
      <w:r>
        <w:t>Put Ruth's acts of love in order!</w:t>
      </w:r>
    </w:p>
    <w:p w14:paraId="0EC75109" w14:textId="77777777" w:rsidR="00637667" w:rsidRDefault="004A0098">
      <w:pPr>
        <w:keepLines/>
        <w:spacing w:after="40"/>
        <w:ind w:left="360" w:hanging="259"/>
      </w:pPr>
      <w:r>
        <w:t>1. Ruth stays with Naomi</w:t>
      </w:r>
    </w:p>
    <w:p w14:paraId="0F7C74BA" w14:textId="77777777" w:rsidR="00637667" w:rsidRDefault="004A0098">
      <w:pPr>
        <w:keepLines/>
        <w:spacing w:after="40"/>
        <w:ind w:left="360" w:hanging="259"/>
      </w:pPr>
      <w:r>
        <w:t>2. Ruth gathers grain</w:t>
      </w:r>
    </w:p>
    <w:p w14:paraId="3496CEB9" w14:textId="77777777" w:rsidR="00637667" w:rsidRDefault="004A0098">
      <w:pPr>
        <w:keepLines/>
        <w:spacing w:after="40"/>
        <w:ind w:left="360" w:hanging="259"/>
      </w:pPr>
      <w:r>
        <w:t>3. Ruth's family brings Naomi joy</w:t>
      </w:r>
    </w:p>
    <w:p w14:paraId="1885702B" w14:textId="77777777" w:rsidR="00637667" w:rsidRDefault="004A0098">
      <w:pPr>
        <w:pStyle w:val="Heading4"/>
      </w:pPr>
      <w:r>
        <w:t>Medium</w:t>
      </w:r>
    </w:p>
    <w:p w14:paraId="522CD6BF" w14:textId="77777777" w:rsidR="00637667" w:rsidRDefault="004A0098">
      <w:pPr>
        <w:keepLines/>
        <w:spacing w:after="80"/>
      </w:pPr>
      <w:r>
        <w:rPr>
          <w:b/>
        </w:rPr>
        <w:t xml:space="preserve">Activity type: </w:t>
      </w:r>
      <w:r>
        <w:t>Sequence</w:t>
      </w:r>
    </w:p>
    <w:p w14:paraId="1D372EE9" w14:textId="77777777" w:rsidR="00637667" w:rsidRDefault="004A0098">
      <w:pPr>
        <w:keepNext/>
        <w:keepLines/>
        <w:spacing w:after="80"/>
      </w:pPr>
      <w:r>
        <w:rPr>
          <w:b/>
        </w:rPr>
        <w:t xml:space="preserve">Prompt: </w:t>
      </w:r>
      <w:r>
        <w:t>Arrange Ruth and Naomi's new beginning!</w:t>
      </w:r>
    </w:p>
    <w:p w14:paraId="690F6C18" w14:textId="77777777" w:rsidR="00637667" w:rsidRDefault="004A0098">
      <w:pPr>
        <w:keepLines/>
        <w:spacing w:after="40"/>
        <w:ind w:left="360" w:hanging="259"/>
      </w:pPr>
      <w:r>
        <w:t>1. Naomi returns to Bethlehem</w:t>
      </w:r>
    </w:p>
    <w:p w14:paraId="0FB2D18D" w14:textId="77777777" w:rsidR="00637667" w:rsidRDefault="004A0098">
      <w:pPr>
        <w:keepLines/>
        <w:spacing w:after="40"/>
        <w:ind w:left="360" w:hanging="259"/>
      </w:pPr>
      <w:r>
        <w:t>2. Ruth promises to stay</w:t>
      </w:r>
    </w:p>
    <w:p w14:paraId="5A1DD93A" w14:textId="77777777" w:rsidR="00637667" w:rsidRDefault="004A0098">
      <w:pPr>
        <w:keepLines/>
        <w:spacing w:after="40"/>
        <w:ind w:left="360" w:hanging="259"/>
      </w:pPr>
      <w:r>
        <w:lastRenderedPageBreak/>
        <w:t>3. Ruth works in the fields</w:t>
      </w:r>
    </w:p>
    <w:p w14:paraId="46235917" w14:textId="77777777" w:rsidR="00637667" w:rsidRDefault="004A0098">
      <w:pPr>
        <w:keepLines/>
        <w:spacing w:after="40"/>
        <w:ind w:left="360" w:hanging="259"/>
      </w:pPr>
      <w:r>
        <w:t>4. Boaz protects and helps Ruth</w:t>
      </w:r>
    </w:p>
    <w:p w14:paraId="551DAB16" w14:textId="77777777" w:rsidR="00637667" w:rsidRDefault="004A0098">
      <w:pPr>
        <w:keepLines/>
        <w:spacing w:after="40"/>
        <w:ind w:left="360" w:hanging="259"/>
      </w:pPr>
      <w:r>
        <w:t>5. Obed is born</w:t>
      </w:r>
    </w:p>
    <w:p w14:paraId="6E393BC3" w14:textId="77777777" w:rsidR="00637667" w:rsidRDefault="004A0098">
      <w:pPr>
        <w:pStyle w:val="Heading4"/>
      </w:pPr>
      <w:r>
        <w:t>Hard</w:t>
      </w:r>
    </w:p>
    <w:p w14:paraId="24B6A0B4" w14:textId="77777777" w:rsidR="00637667" w:rsidRDefault="004A0098">
      <w:pPr>
        <w:keepLines/>
        <w:spacing w:after="80"/>
      </w:pPr>
      <w:r>
        <w:rPr>
          <w:b/>
        </w:rPr>
        <w:t xml:space="preserve">Activity type: </w:t>
      </w:r>
      <w:r>
        <w:t>Sequence</w:t>
      </w:r>
    </w:p>
    <w:p w14:paraId="0D3FCC6C" w14:textId="77777777" w:rsidR="00637667" w:rsidRDefault="004A0098">
      <w:pPr>
        <w:keepNext/>
        <w:keepLines/>
        <w:spacing w:after="80"/>
      </w:pPr>
      <w:r>
        <w:rPr>
          <w:b/>
        </w:rPr>
        <w:t xml:space="preserve">Prompt: </w:t>
      </w:r>
      <w:r>
        <w:t>Put the full story of faithfulness in order!</w:t>
      </w:r>
    </w:p>
    <w:p w14:paraId="6391F318" w14:textId="77777777" w:rsidR="00637667" w:rsidRDefault="004A0098">
      <w:pPr>
        <w:keepLines/>
        <w:spacing w:after="40"/>
        <w:ind w:left="360" w:hanging="259"/>
      </w:pPr>
      <w:r>
        <w:t>1. Naomi's family suffers loss</w:t>
      </w:r>
    </w:p>
    <w:p w14:paraId="7127D1D5" w14:textId="77777777" w:rsidR="00637667" w:rsidRDefault="004A0098">
      <w:pPr>
        <w:keepLines/>
        <w:spacing w:after="40"/>
        <w:ind w:left="360" w:hanging="259"/>
      </w:pPr>
      <w:r>
        <w:t>2. Naomi heads to Bethlehem</w:t>
      </w:r>
    </w:p>
    <w:p w14:paraId="1FA9CAB9" w14:textId="77777777" w:rsidR="00637667" w:rsidRDefault="004A0098">
      <w:pPr>
        <w:keepLines/>
        <w:spacing w:after="40"/>
        <w:ind w:left="360" w:hanging="259"/>
      </w:pPr>
      <w:r>
        <w:t>3. Ruth chooses Naomi and God</w:t>
      </w:r>
    </w:p>
    <w:p w14:paraId="4FD2D5E0" w14:textId="77777777" w:rsidR="00637667" w:rsidRDefault="004A0098">
      <w:pPr>
        <w:keepLines/>
        <w:spacing w:after="40"/>
        <w:ind w:left="360" w:hanging="259"/>
      </w:pPr>
      <w:r>
        <w:t>4. Ruth gleans in Boaz's field</w:t>
      </w:r>
    </w:p>
    <w:p w14:paraId="6663D4D4" w14:textId="77777777" w:rsidR="00637667" w:rsidRDefault="004A0098">
      <w:pPr>
        <w:keepLines/>
        <w:spacing w:after="40"/>
        <w:ind w:left="360" w:hanging="259"/>
      </w:pPr>
      <w:r>
        <w:t>5. Boaz praises Ruth's faith</w:t>
      </w:r>
    </w:p>
    <w:p w14:paraId="1EE8BCC8" w14:textId="77777777" w:rsidR="00637667" w:rsidRDefault="004A0098">
      <w:pPr>
        <w:keepLines/>
        <w:spacing w:after="40"/>
        <w:ind w:left="360" w:hanging="259"/>
      </w:pPr>
      <w:r>
        <w:t>6. Boaz becomes family redeemer</w:t>
      </w:r>
    </w:p>
    <w:p w14:paraId="619F107B" w14:textId="77777777" w:rsidR="00637667" w:rsidRDefault="004A0098">
      <w:pPr>
        <w:keepLines/>
        <w:spacing w:after="40"/>
        <w:ind w:left="360" w:hanging="259"/>
      </w:pPr>
      <w:r>
        <w:t>7. Their family leads toward King David</w:t>
      </w:r>
    </w:p>
    <w:p w14:paraId="2E4837FE" w14:textId="77777777" w:rsidR="00637667" w:rsidRDefault="004A0098">
      <w:pPr>
        <w:pStyle w:val="Heading3"/>
      </w:pPr>
      <w:r>
        <w:t>Quiz Bank</w:t>
      </w:r>
    </w:p>
    <w:p w14:paraId="2398E809" w14:textId="77777777" w:rsidR="00637667" w:rsidRDefault="004A0098">
      <w:pPr>
        <w:pStyle w:val="Heading4"/>
      </w:pPr>
      <w:r>
        <w:t>Easy</w:t>
      </w:r>
    </w:p>
    <w:p w14:paraId="3C0A762A" w14:textId="77777777" w:rsidR="00637667" w:rsidRDefault="004A0098">
      <w:pPr>
        <w:spacing w:after="120"/>
      </w:pPr>
      <w:r>
        <w:rPr>
          <w:i/>
          <w:color w:val="555555"/>
          <w:sz w:val="19"/>
        </w:rPr>
        <w:t>The app presents 2 questions from this bank.</w:t>
      </w:r>
    </w:p>
    <w:p w14:paraId="7863FB60" w14:textId="77777777" w:rsidR="00637667" w:rsidRDefault="004A0098">
      <w:pPr>
        <w:keepNext/>
        <w:spacing w:before="100" w:after="40"/>
      </w:pPr>
      <w:r>
        <w:rPr>
          <w:b/>
        </w:rPr>
        <w:t>1. Who did Ruth promise to stay with?</w:t>
      </w:r>
    </w:p>
    <w:p w14:paraId="2EAF9513" w14:textId="77777777" w:rsidR="00637667" w:rsidRDefault="004A0098">
      <w:pPr>
        <w:keepNext/>
        <w:keepLines/>
        <w:spacing w:after="80"/>
      </w:pPr>
      <w:r>
        <w:rPr>
          <w:b/>
        </w:rPr>
        <w:t xml:space="preserve">Correct answer: </w:t>
      </w:r>
      <w:r>
        <w:t>Naomi</w:t>
      </w:r>
    </w:p>
    <w:p w14:paraId="20F6D5D7" w14:textId="77777777" w:rsidR="00637667" w:rsidRDefault="004A0098">
      <w:pPr>
        <w:keepLines/>
        <w:spacing w:after="80"/>
      </w:pPr>
      <w:r>
        <w:rPr>
          <w:b/>
        </w:rPr>
        <w:t xml:space="preserve">Other choices: </w:t>
      </w:r>
      <w:r>
        <w:t>Sarah | Esther</w:t>
      </w:r>
    </w:p>
    <w:p w14:paraId="38766E13" w14:textId="77777777" w:rsidR="00637667" w:rsidRDefault="004A0098">
      <w:pPr>
        <w:keepNext/>
        <w:spacing w:before="100" w:after="40"/>
      </w:pPr>
      <w:r>
        <w:rPr>
          <w:b/>
        </w:rPr>
        <w:t>2. What did Ruth gather in the field?</w:t>
      </w:r>
    </w:p>
    <w:p w14:paraId="3269A7FE" w14:textId="77777777" w:rsidR="00637667" w:rsidRDefault="004A0098">
      <w:pPr>
        <w:keepNext/>
        <w:keepLines/>
        <w:spacing w:after="80"/>
      </w:pPr>
      <w:r>
        <w:rPr>
          <w:b/>
        </w:rPr>
        <w:t xml:space="preserve">Correct answer: </w:t>
      </w:r>
      <w:r>
        <w:t>Grain</w:t>
      </w:r>
    </w:p>
    <w:p w14:paraId="1A5E93FE" w14:textId="77777777" w:rsidR="00637667" w:rsidRDefault="004A0098">
      <w:pPr>
        <w:keepLines/>
        <w:spacing w:after="80"/>
      </w:pPr>
      <w:r>
        <w:rPr>
          <w:b/>
        </w:rPr>
        <w:t xml:space="preserve">Other choices: </w:t>
      </w:r>
      <w:r>
        <w:t>Fish | Stones</w:t>
      </w:r>
    </w:p>
    <w:p w14:paraId="39602D26" w14:textId="77777777" w:rsidR="00637667" w:rsidRDefault="004A0098">
      <w:pPr>
        <w:keepNext/>
        <w:spacing w:before="100" w:after="40"/>
      </w:pPr>
      <w:r>
        <w:rPr>
          <w:b/>
        </w:rPr>
        <w:t>3. Who showed kindness to Ruth?</w:t>
      </w:r>
    </w:p>
    <w:p w14:paraId="39B0D549" w14:textId="77777777" w:rsidR="00637667" w:rsidRDefault="004A0098">
      <w:pPr>
        <w:keepNext/>
        <w:keepLines/>
        <w:spacing w:after="80"/>
      </w:pPr>
      <w:r>
        <w:rPr>
          <w:b/>
        </w:rPr>
        <w:t xml:space="preserve">Correct answer: </w:t>
      </w:r>
      <w:r>
        <w:t>Boaz</w:t>
      </w:r>
    </w:p>
    <w:p w14:paraId="4FF31A20" w14:textId="77777777" w:rsidR="00637667" w:rsidRDefault="004A0098">
      <w:pPr>
        <w:keepLines/>
        <w:spacing w:after="80"/>
      </w:pPr>
      <w:r>
        <w:rPr>
          <w:b/>
        </w:rPr>
        <w:t xml:space="preserve">Other choices: </w:t>
      </w:r>
      <w:r>
        <w:t>Pharaoh | Goliath</w:t>
      </w:r>
    </w:p>
    <w:p w14:paraId="3C3E17D7" w14:textId="77777777" w:rsidR="00637667" w:rsidRDefault="004A0098">
      <w:pPr>
        <w:pStyle w:val="Heading4"/>
      </w:pPr>
      <w:r>
        <w:t>Medium</w:t>
      </w:r>
    </w:p>
    <w:p w14:paraId="35256142" w14:textId="77777777" w:rsidR="00637667" w:rsidRDefault="004A0098">
      <w:pPr>
        <w:spacing w:after="120"/>
      </w:pPr>
      <w:r>
        <w:rPr>
          <w:i/>
          <w:color w:val="555555"/>
          <w:sz w:val="19"/>
        </w:rPr>
        <w:t>The app presents 3 questions from this bank.</w:t>
      </w:r>
    </w:p>
    <w:p w14:paraId="7610E5C2" w14:textId="77777777" w:rsidR="00637667" w:rsidRDefault="004A0098">
      <w:pPr>
        <w:keepNext/>
        <w:spacing w:before="100" w:after="40"/>
      </w:pPr>
      <w:r>
        <w:rPr>
          <w:b/>
        </w:rPr>
        <w:t>1. Why did Ruth go to Bethlehem?</w:t>
      </w:r>
    </w:p>
    <w:p w14:paraId="014B39F1" w14:textId="77777777" w:rsidR="00637667" w:rsidRDefault="004A0098">
      <w:pPr>
        <w:keepNext/>
        <w:keepLines/>
        <w:spacing w:after="80"/>
      </w:pPr>
      <w:r>
        <w:rPr>
          <w:b/>
        </w:rPr>
        <w:t xml:space="preserve">Correct answer: </w:t>
      </w:r>
      <w:r>
        <w:t>She chose to remain with Naomi</w:t>
      </w:r>
    </w:p>
    <w:p w14:paraId="3DFA8CC5" w14:textId="77777777" w:rsidR="00637667" w:rsidRDefault="004A0098">
      <w:pPr>
        <w:keepLines/>
        <w:spacing w:after="80"/>
      </w:pPr>
      <w:r>
        <w:rPr>
          <w:b/>
        </w:rPr>
        <w:t xml:space="preserve">Other choices: </w:t>
      </w:r>
      <w:r>
        <w:t>She wanted to become queen | She was looking for Moses</w:t>
      </w:r>
    </w:p>
    <w:p w14:paraId="4FF74093" w14:textId="77777777" w:rsidR="00637667" w:rsidRDefault="004A0098">
      <w:pPr>
        <w:keepNext/>
        <w:spacing w:before="100" w:after="40"/>
      </w:pPr>
      <w:r>
        <w:rPr>
          <w:b/>
        </w:rPr>
        <w:t>2. How did Ruth provide food?</w:t>
      </w:r>
    </w:p>
    <w:p w14:paraId="5B7538FE" w14:textId="77777777" w:rsidR="00637667" w:rsidRDefault="004A0098">
      <w:pPr>
        <w:keepNext/>
        <w:keepLines/>
        <w:spacing w:after="80"/>
      </w:pPr>
      <w:r>
        <w:rPr>
          <w:b/>
        </w:rPr>
        <w:t xml:space="preserve">Correct answer: </w:t>
      </w:r>
      <w:r>
        <w:t>She gathered leftover grain</w:t>
      </w:r>
    </w:p>
    <w:p w14:paraId="3B185033" w14:textId="77777777" w:rsidR="00637667" w:rsidRDefault="004A0098">
      <w:pPr>
        <w:keepLines/>
        <w:spacing w:after="80"/>
      </w:pPr>
      <w:r>
        <w:rPr>
          <w:b/>
        </w:rPr>
        <w:t xml:space="preserve">Other choices: </w:t>
      </w:r>
      <w:r>
        <w:t>She sold jewelry | She owned a large farm</w:t>
      </w:r>
    </w:p>
    <w:p w14:paraId="2EC98BE5" w14:textId="77777777" w:rsidR="00637667" w:rsidRDefault="004A0098">
      <w:pPr>
        <w:keepNext/>
        <w:spacing w:before="100" w:after="40"/>
      </w:pPr>
      <w:r>
        <w:rPr>
          <w:b/>
        </w:rPr>
        <w:t>3. What did Boaz admire about Ruth?</w:t>
      </w:r>
    </w:p>
    <w:p w14:paraId="0508A218" w14:textId="77777777" w:rsidR="00637667" w:rsidRDefault="004A0098">
      <w:pPr>
        <w:keepNext/>
        <w:keepLines/>
        <w:spacing w:after="80"/>
      </w:pPr>
      <w:r>
        <w:rPr>
          <w:b/>
        </w:rPr>
        <w:t xml:space="preserve">Correct answer: </w:t>
      </w:r>
      <w:r>
        <w:t>Her faithful care for Naomi</w:t>
      </w:r>
    </w:p>
    <w:p w14:paraId="373F144A" w14:textId="77777777" w:rsidR="00637667" w:rsidRDefault="004A0098">
      <w:pPr>
        <w:keepLines/>
        <w:spacing w:after="80"/>
      </w:pPr>
      <w:r>
        <w:rPr>
          <w:b/>
        </w:rPr>
        <w:t xml:space="preserve">Other choices: </w:t>
      </w:r>
      <w:r>
        <w:t>Her royal clothing | Her great wealth</w:t>
      </w:r>
    </w:p>
    <w:p w14:paraId="09FA1CC0" w14:textId="77777777" w:rsidR="00637667" w:rsidRDefault="004A0098">
      <w:pPr>
        <w:pStyle w:val="Heading4"/>
      </w:pPr>
      <w:r>
        <w:t>Hard</w:t>
      </w:r>
    </w:p>
    <w:p w14:paraId="5B2D9843" w14:textId="77777777" w:rsidR="00637667" w:rsidRDefault="004A0098">
      <w:pPr>
        <w:spacing w:after="120"/>
      </w:pPr>
      <w:r>
        <w:rPr>
          <w:i/>
          <w:color w:val="555555"/>
          <w:sz w:val="19"/>
        </w:rPr>
        <w:t>The app presents 3 questions from this bank.</w:t>
      </w:r>
    </w:p>
    <w:p w14:paraId="7F372A1D" w14:textId="77777777" w:rsidR="00637667" w:rsidRDefault="004A0098">
      <w:pPr>
        <w:keepNext/>
        <w:spacing w:before="100" w:after="40"/>
      </w:pPr>
      <w:r>
        <w:rPr>
          <w:b/>
        </w:rPr>
        <w:t>1. What did Ruth mean by choosing Naomi's God?</w:t>
      </w:r>
    </w:p>
    <w:p w14:paraId="02578A55" w14:textId="77777777" w:rsidR="00637667" w:rsidRDefault="004A0098">
      <w:pPr>
        <w:keepNext/>
        <w:keepLines/>
        <w:spacing w:after="80"/>
      </w:pPr>
      <w:r>
        <w:rPr>
          <w:b/>
        </w:rPr>
        <w:t xml:space="preserve">Correct answer: </w:t>
      </w:r>
      <w:r>
        <w:t>She placed her faith in the God of Israel</w:t>
      </w:r>
    </w:p>
    <w:p w14:paraId="736292A7" w14:textId="77777777" w:rsidR="00637667" w:rsidRDefault="004A0098">
      <w:pPr>
        <w:keepLines/>
        <w:spacing w:after="80"/>
      </w:pPr>
      <w:r>
        <w:rPr>
          <w:b/>
        </w:rPr>
        <w:t xml:space="preserve">Other choices: </w:t>
      </w:r>
      <w:r>
        <w:t>She planned to return to Moab | She wanted Boaz's land</w:t>
      </w:r>
    </w:p>
    <w:p w14:paraId="27A0FE38" w14:textId="77777777" w:rsidR="00637667" w:rsidRDefault="004A0098">
      <w:pPr>
        <w:keepNext/>
        <w:spacing w:before="100" w:after="40"/>
      </w:pPr>
      <w:r>
        <w:rPr>
          <w:b/>
        </w:rPr>
        <w:lastRenderedPageBreak/>
        <w:t>2. How did Boaz act as a family redeemer?</w:t>
      </w:r>
    </w:p>
    <w:p w14:paraId="664563F6" w14:textId="77777777" w:rsidR="00637667" w:rsidRDefault="004A0098">
      <w:pPr>
        <w:keepNext/>
        <w:keepLines/>
        <w:spacing w:after="80"/>
      </w:pPr>
      <w:r>
        <w:rPr>
          <w:b/>
        </w:rPr>
        <w:t xml:space="preserve">Correct answer: </w:t>
      </w:r>
      <w:r>
        <w:t>He protected the family's future and married Ruth</w:t>
      </w:r>
    </w:p>
    <w:p w14:paraId="0F18C85C" w14:textId="77777777" w:rsidR="00637667" w:rsidRDefault="004A0098">
      <w:pPr>
        <w:keepLines/>
        <w:spacing w:after="80"/>
      </w:pPr>
      <w:r>
        <w:rPr>
          <w:b/>
        </w:rPr>
        <w:t xml:space="preserve">Other choices: </w:t>
      </w:r>
      <w:r>
        <w:t>He sent Ruth away | He made Naomi work for him</w:t>
      </w:r>
    </w:p>
    <w:p w14:paraId="44CB2BCB" w14:textId="77777777" w:rsidR="00637667" w:rsidRDefault="004A0098">
      <w:pPr>
        <w:keepNext/>
        <w:spacing w:before="100" w:after="40"/>
      </w:pPr>
      <w:r>
        <w:rPr>
          <w:b/>
        </w:rPr>
        <w:t>3. Why is Ruth's family important later in the Bible?</w:t>
      </w:r>
    </w:p>
    <w:p w14:paraId="415BD154" w14:textId="77777777" w:rsidR="00637667" w:rsidRDefault="004A0098">
      <w:pPr>
        <w:keepNext/>
        <w:keepLines/>
        <w:spacing w:after="80"/>
      </w:pPr>
      <w:r>
        <w:rPr>
          <w:b/>
        </w:rPr>
        <w:t xml:space="preserve">Correct answer: </w:t>
      </w:r>
      <w:r>
        <w:t>Her family line leads to David and Jesus</w:t>
      </w:r>
    </w:p>
    <w:p w14:paraId="7A7A6166" w14:textId="77777777" w:rsidR="00637667" w:rsidRDefault="004A0098">
      <w:pPr>
        <w:keepLines/>
        <w:spacing w:after="80"/>
      </w:pPr>
      <w:r>
        <w:rPr>
          <w:b/>
        </w:rPr>
        <w:t xml:space="preserve">Other choices: </w:t>
      </w:r>
      <w:r>
        <w:t>Her family built the temple | Her family ruled Egypt</w:t>
      </w:r>
    </w:p>
    <w:p w14:paraId="43F776BF" w14:textId="77777777" w:rsidR="00637667" w:rsidRDefault="004A0098">
      <w:pPr>
        <w:pStyle w:val="Heading3"/>
      </w:pPr>
      <w:r>
        <w:t>Memory Verses</w:t>
      </w:r>
    </w:p>
    <w:p w14:paraId="07935E6C" w14:textId="77777777" w:rsidR="00637667" w:rsidRDefault="004A0098">
      <w:pPr>
        <w:keepNext/>
        <w:spacing w:before="100" w:after="40"/>
      </w:pPr>
      <w:r>
        <w:rPr>
          <w:b/>
        </w:rPr>
        <w:t>Easy memory verse</w:t>
      </w:r>
    </w:p>
    <w:p w14:paraId="3B9A1154" w14:textId="77777777" w:rsidR="00637667" w:rsidRDefault="004A0098">
      <w:pPr>
        <w:keepLines/>
        <w:spacing w:after="40"/>
        <w:ind w:left="360" w:right="360"/>
      </w:pPr>
      <w:r>
        <w:rPr>
          <w:i/>
        </w:rPr>
        <w:t>“Where you go, I will go.”</w:t>
      </w:r>
    </w:p>
    <w:p w14:paraId="209790EB" w14:textId="77777777" w:rsidR="00637667" w:rsidRDefault="004A0098">
      <w:pPr>
        <w:spacing w:after="120"/>
        <w:ind w:left="360"/>
      </w:pPr>
      <w:r>
        <w:rPr>
          <w:b/>
          <w:sz w:val="20"/>
        </w:rPr>
        <w:t>Ruth 1:16</w:t>
      </w:r>
    </w:p>
    <w:p w14:paraId="719F5332" w14:textId="77777777" w:rsidR="00637667" w:rsidRDefault="004A0098">
      <w:pPr>
        <w:keepNext/>
        <w:spacing w:before="100" w:after="40"/>
      </w:pPr>
      <w:r>
        <w:rPr>
          <w:b/>
        </w:rPr>
        <w:t>Medium memory verse</w:t>
      </w:r>
    </w:p>
    <w:p w14:paraId="08479E7A" w14:textId="77777777" w:rsidR="00637667" w:rsidRDefault="004A0098">
      <w:pPr>
        <w:keepLines/>
        <w:spacing w:after="40"/>
        <w:ind w:left="360" w:right="360"/>
      </w:pPr>
      <w:r>
        <w:rPr>
          <w:i/>
        </w:rPr>
        <w:t>“Where you go, I will go; and where you stay, I will stay.”</w:t>
      </w:r>
    </w:p>
    <w:p w14:paraId="3E9764CB" w14:textId="77777777" w:rsidR="00637667" w:rsidRDefault="004A0098">
      <w:pPr>
        <w:spacing w:after="120"/>
        <w:ind w:left="360"/>
      </w:pPr>
      <w:r>
        <w:rPr>
          <w:b/>
          <w:sz w:val="20"/>
        </w:rPr>
        <w:t>Ruth 1:16</w:t>
      </w:r>
    </w:p>
    <w:p w14:paraId="51029B9C" w14:textId="77777777" w:rsidR="00637667" w:rsidRDefault="004A0098">
      <w:pPr>
        <w:keepNext/>
        <w:spacing w:before="100" w:after="40"/>
      </w:pPr>
      <w:r>
        <w:rPr>
          <w:b/>
        </w:rPr>
        <w:t>Hard memory verse</w:t>
      </w:r>
    </w:p>
    <w:p w14:paraId="6C187DAB" w14:textId="77777777" w:rsidR="00637667" w:rsidRDefault="004A0098">
      <w:pPr>
        <w:keepLines/>
        <w:spacing w:after="40"/>
        <w:ind w:left="360" w:right="360"/>
      </w:pPr>
      <w:r>
        <w:rPr>
          <w:i/>
        </w:rPr>
        <w:t>“Don't urge me to leave you, and to return from following you, for where you go, I will go; and where you stay, I will stay. Your people will be my people, and your God my God.”</w:t>
      </w:r>
    </w:p>
    <w:p w14:paraId="029A0CB3" w14:textId="77777777" w:rsidR="00637667" w:rsidRDefault="004A0098">
      <w:pPr>
        <w:spacing w:after="120"/>
        <w:ind w:left="360"/>
      </w:pPr>
      <w:r>
        <w:rPr>
          <w:b/>
          <w:sz w:val="20"/>
        </w:rPr>
        <w:t>Ruth 1:16</w:t>
      </w:r>
    </w:p>
    <w:p w14:paraId="6AE5E101" w14:textId="77777777" w:rsidR="00637667" w:rsidRDefault="004A0098">
      <w:pPr>
        <w:pStyle w:val="Heading3"/>
      </w:pPr>
      <w:r>
        <w:t>Closing Lesson</w:t>
      </w:r>
    </w:p>
    <w:p w14:paraId="0FF5C321" w14:textId="77777777" w:rsidR="00637667" w:rsidRDefault="004A0098">
      <w:pPr>
        <w:keepLines/>
      </w:pPr>
      <w:r>
        <w:rPr>
          <w:i/>
        </w:rPr>
        <w:t>Faithful love stays, serves, and trusts that God can create a new beginning.</w:t>
      </w:r>
    </w:p>
    <w:p w14:paraId="624B726C" w14:textId="77777777" w:rsidR="00637667" w:rsidRDefault="004A0098">
      <w:pPr>
        <w:pStyle w:val="Heading2"/>
      </w:pPr>
      <w:r>
        <w:t>Quest 10  Samuel</w:t>
      </w:r>
    </w:p>
    <w:p w14:paraId="0371843C" w14:textId="77777777" w:rsidR="00637667" w:rsidRDefault="004A0098">
      <w:pPr>
        <w:pStyle w:val="Heading3"/>
      </w:pPr>
      <w:r>
        <w:t>Story Narration</w:t>
      </w:r>
    </w:p>
    <w:p w14:paraId="34EAB3F6" w14:textId="77777777" w:rsidR="00637667" w:rsidRDefault="004A0098">
      <w:pPr>
        <w:keepLines/>
        <w:spacing w:after="120"/>
      </w:pPr>
      <w:r>
        <w:rPr>
          <w:b/>
        </w:rPr>
        <w:t xml:space="preserve">Scene 1. </w:t>
      </w:r>
      <w:r>
        <w:t>Hannah prayed for a child and promised to dedicate him to the LORD. God answered her prayer, and she named her son Samuel.</w:t>
      </w:r>
    </w:p>
    <w:p w14:paraId="2B06A6C1" w14:textId="77777777" w:rsidR="00637667" w:rsidRDefault="004A0098">
      <w:pPr>
        <w:keepLines/>
        <w:spacing w:after="120"/>
      </w:pPr>
      <w:r>
        <w:rPr>
          <w:b/>
        </w:rPr>
        <w:t xml:space="preserve">Scene 2. </w:t>
      </w:r>
      <w:r>
        <w:t>While Samuel was still young, he served God at the tabernacle under the priest Eli. One night, as Samuel lay down, he heard someone call his name.</w:t>
      </w:r>
    </w:p>
    <w:p w14:paraId="39381168" w14:textId="77777777" w:rsidR="00637667" w:rsidRDefault="004A0098">
      <w:pPr>
        <w:keepLines/>
        <w:spacing w:after="120"/>
      </w:pPr>
      <w:r>
        <w:rPr>
          <w:b/>
        </w:rPr>
        <w:t xml:space="preserve">Scene 3. </w:t>
      </w:r>
      <w:r>
        <w:t>Samuel ran to Eli and said, 'Here I am.' But Eli had not called him. This happened three times before Eli understood that the LORD was calling Samuel.</w:t>
      </w:r>
    </w:p>
    <w:p w14:paraId="37008DB6" w14:textId="77777777" w:rsidR="00637667" w:rsidRDefault="004A0098">
      <w:pPr>
        <w:keepLines/>
        <w:spacing w:after="120"/>
      </w:pPr>
      <w:r>
        <w:rPr>
          <w:b/>
        </w:rPr>
        <w:t xml:space="preserve">Scene 4. </w:t>
      </w:r>
      <w:r>
        <w:t>Eli told Samuel that if the voice called again, he should say, 'Speak, LORD; for your servant hears.'</w:t>
      </w:r>
    </w:p>
    <w:p w14:paraId="2B494B2C" w14:textId="77777777" w:rsidR="00637667" w:rsidRDefault="004A0098">
      <w:pPr>
        <w:keepLines/>
        <w:spacing w:after="120"/>
      </w:pPr>
      <w:r>
        <w:rPr>
          <w:b/>
        </w:rPr>
        <w:t xml:space="preserve">Scene 5. </w:t>
      </w:r>
      <w:r>
        <w:t>The LORD called, 'Samuel! Samuel!' Samuel listened and answered. God gave him a message that required courage to share truthfully.</w:t>
      </w:r>
    </w:p>
    <w:p w14:paraId="35D59879" w14:textId="77777777" w:rsidR="00637667" w:rsidRDefault="004A0098">
      <w:pPr>
        <w:keepLines/>
        <w:spacing w:after="120"/>
      </w:pPr>
      <w:r>
        <w:rPr>
          <w:b/>
        </w:rPr>
        <w:t xml:space="preserve">Scene 6. </w:t>
      </w:r>
      <w:r>
        <w:t>Samuel grew, and the LORD was with him. All Israel came to recognize that God had established Samuel as His prophet.</w:t>
      </w:r>
    </w:p>
    <w:p w14:paraId="5E472A5B" w14:textId="77777777" w:rsidR="00637667" w:rsidRDefault="004A0098">
      <w:pPr>
        <w:pStyle w:val="Heading3"/>
      </w:pPr>
      <w:r>
        <w:t>Interactive Activities</w:t>
      </w:r>
    </w:p>
    <w:p w14:paraId="6B30BB13" w14:textId="77777777" w:rsidR="00637667" w:rsidRDefault="004A0098">
      <w:pPr>
        <w:pStyle w:val="Heading4"/>
      </w:pPr>
      <w:r>
        <w:t>Easy</w:t>
      </w:r>
    </w:p>
    <w:p w14:paraId="4785B5D2" w14:textId="77777777" w:rsidR="00637667" w:rsidRDefault="004A0098">
      <w:pPr>
        <w:keepLines/>
        <w:spacing w:after="80"/>
      </w:pPr>
      <w:r>
        <w:rPr>
          <w:b/>
        </w:rPr>
        <w:t xml:space="preserve">Activity type: </w:t>
      </w:r>
      <w:r>
        <w:t>Sequence</w:t>
      </w:r>
    </w:p>
    <w:p w14:paraId="6F9D251C" w14:textId="77777777" w:rsidR="00637667" w:rsidRDefault="004A0098">
      <w:pPr>
        <w:keepNext/>
        <w:keepLines/>
        <w:spacing w:after="80"/>
      </w:pPr>
      <w:r>
        <w:rPr>
          <w:b/>
        </w:rPr>
        <w:t xml:space="preserve">Prompt: </w:t>
      </w:r>
      <w:r>
        <w:t>Put Samuel's nighttime answers in order!</w:t>
      </w:r>
    </w:p>
    <w:p w14:paraId="7AA58B9E" w14:textId="77777777" w:rsidR="00637667" w:rsidRDefault="004A0098">
      <w:pPr>
        <w:keepLines/>
        <w:spacing w:after="40"/>
        <w:ind w:left="360" w:hanging="259"/>
      </w:pPr>
      <w:r>
        <w:t>1. Samuel hears his name</w:t>
      </w:r>
    </w:p>
    <w:p w14:paraId="3BEA34B2" w14:textId="77777777" w:rsidR="00637667" w:rsidRDefault="004A0098">
      <w:pPr>
        <w:keepLines/>
        <w:spacing w:after="40"/>
        <w:ind w:left="360" w:hanging="259"/>
      </w:pPr>
      <w:r>
        <w:t>2. Samuel runs to Eli</w:t>
      </w:r>
    </w:p>
    <w:p w14:paraId="22F453BA" w14:textId="77777777" w:rsidR="00637667" w:rsidRDefault="004A0098">
      <w:pPr>
        <w:keepLines/>
        <w:spacing w:after="40"/>
        <w:ind w:left="360" w:hanging="259"/>
      </w:pPr>
      <w:r>
        <w:lastRenderedPageBreak/>
        <w:t>3. Samuel listens to God</w:t>
      </w:r>
    </w:p>
    <w:p w14:paraId="123CCFDA" w14:textId="77777777" w:rsidR="00637667" w:rsidRDefault="004A0098">
      <w:pPr>
        <w:pStyle w:val="Heading4"/>
      </w:pPr>
      <w:r>
        <w:t>Medium</w:t>
      </w:r>
    </w:p>
    <w:p w14:paraId="41FEAA66" w14:textId="77777777" w:rsidR="00637667" w:rsidRDefault="004A0098">
      <w:pPr>
        <w:keepLines/>
        <w:spacing w:after="80"/>
      </w:pPr>
      <w:r>
        <w:rPr>
          <w:b/>
        </w:rPr>
        <w:t xml:space="preserve">Activity type: </w:t>
      </w:r>
      <w:r>
        <w:t>Sequence</w:t>
      </w:r>
    </w:p>
    <w:p w14:paraId="61DBDA7A" w14:textId="77777777" w:rsidR="00637667" w:rsidRDefault="004A0098">
      <w:pPr>
        <w:keepNext/>
        <w:keepLines/>
        <w:spacing w:after="80"/>
      </w:pPr>
      <w:r>
        <w:rPr>
          <w:b/>
        </w:rPr>
        <w:t xml:space="preserve">Prompt: </w:t>
      </w:r>
      <w:r>
        <w:t>Arrange the night God called Samuel!</w:t>
      </w:r>
    </w:p>
    <w:p w14:paraId="4A5968D7" w14:textId="77777777" w:rsidR="00637667" w:rsidRDefault="004A0098">
      <w:pPr>
        <w:keepLines/>
        <w:spacing w:after="40"/>
        <w:ind w:left="360" w:hanging="259"/>
      </w:pPr>
      <w:r>
        <w:t>1. Samuel lies down</w:t>
      </w:r>
    </w:p>
    <w:p w14:paraId="6317D6DF" w14:textId="77777777" w:rsidR="00637667" w:rsidRDefault="004A0098">
      <w:pPr>
        <w:keepLines/>
        <w:spacing w:after="40"/>
        <w:ind w:left="360" w:hanging="259"/>
      </w:pPr>
      <w:r>
        <w:t>2. A voice calls Samuel</w:t>
      </w:r>
    </w:p>
    <w:p w14:paraId="249B0FE4" w14:textId="77777777" w:rsidR="00637667" w:rsidRDefault="004A0098">
      <w:pPr>
        <w:keepLines/>
        <w:spacing w:after="40"/>
        <w:ind w:left="360" w:hanging="259"/>
      </w:pPr>
      <w:r>
        <w:t>3. Samuel runs to Eli</w:t>
      </w:r>
    </w:p>
    <w:p w14:paraId="6BBD605D" w14:textId="77777777" w:rsidR="00637667" w:rsidRDefault="004A0098">
      <w:pPr>
        <w:keepLines/>
        <w:spacing w:after="40"/>
        <w:ind w:left="360" w:hanging="259"/>
      </w:pPr>
      <w:r>
        <w:t>4. Eli explains who is calling</w:t>
      </w:r>
    </w:p>
    <w:p w14:paraId="5B26B503" w14:textId="77777777" w:rsidR="00637667" w:rsidRDefault="004A0098">
      <w:pPr>
        <w:keepLines/>
        <w:spacing w:after="40"/>
        <w:ind w:left="360" w:hanging="259"/>
      </w:pPr>
      <w:r>
        <w:t>5. Samuel answers the LORD</w:t>
      </w:r>
    </w:p>
    <w:p w14:paraId="76FB1D36" w14:textId="77777777" w:rsidR="00637667" w:rsidRDefault="004A0098">
      <w:pPr>
        <w:pStyle w:val="Heading4"/>
      </w:pPr>
      <w:r>
        <w:t>Hard</w:t>
      </w:r>
    </w:p>
    <w:p w14:paraId="1A9C9AC1" w14:textId="77777777" w:rsidR="00637667" w:rsidRDefault="004A0098">
      <w:pPr>
        <w:keepLines/>
        <w:spacing w:after="80"/>
      </w:pPr>
      <w:r>
        <w:rPr>
          <w:b/>
        </w:rPr>
        <w:t xml:space="preserve">Activity type: </w:t>
      </w:r>
      <w:r>
        <w:t>Sequence</w:t>
      </w:r>
    </w:p>
    <w:p w14:paraId="04E99497" w14:textId="77777777" w:rsidR="00637667" w:rsidRDefault="004A0098">
      <w:pPr>
        <w:keepNext/>
        <w:keepLines/>
        <w:spacing w:after="80"/>
      </w:pPr>
      <w:r>
        <w:rPr>
          <w:b/>
        </w:rPr>
        <w:t xml:space="preserve">Prompt: </w:t>
      </w:r>
      <w:r>
        <w:t>Put Samuel's call and response in exact order!</w:t>
      </w:r>
    </w:p>
    <w:p w14:paraId="0FF61A5C" w14:textId="77777777" w:rsidR="00637667" w:rsidRDefault="004A0098">
      <w:pPr>
        <w:keepLines/>
        <w:spacing w:after="40"/>
        <w:ind w:left="360" w:hanging="259"/>
      </w:pPr>
      <w:r>
        <w:t>1. Samuel serves at the tabernacle</w:t>
      </w:r>
    </w:p>
    <w:p w14:paraId="6F5DE30E" w14:textId="77777777" w:rsidR="00637667" w:rsidRDefault="004A0098">
      <w:pPr>
        <w:keepLines/>
        <w:spacing w:after="40"/>
        <w:ind w:left="360" w:hanging="259"/>
      </w:pPr>
      <w:r>
        <w:t>2. The LORD calls the first time</w:t>
      </w:r>
    </w:p>
    <w:p w14:paraId="7FDC93A8" w14:textId="77777777" w:rsidR="00637667" w:rsidRDefault="004A0098">
      <w:pPr>
        <w:keepLines/>
        <w:spacing w:after="40"/>
        <w:ind w:left="360" w:hanging="259"/>
      </w:pPr>
      <w:r>
        <w:t>3. The LORD calls the second time</w:t>
      </w:r>
    </w:p>
    <w:p w14:paraId="4C1992BC" w14:textId="77777777" w:rsidR="00637667" w:rsidRDefault="004A0098">
      <w:pPr>
        <w:keepLines/>
        <w:spacing w:after="40"/>
        <w:ind w:left="360" w:hanging="259"/>
      </w:pPr>
      <w:r>
        <w:t>4. The LORD calls the third time</w:t>
      </w:r>
    </w:p>
    <w:p w14:paraId="0C1F1622" w14:textId="77777777" w:rsidR="00637667" w:rsidRDefault="004A0098">
      <w:pPr>
        <w:keepLines/>
        <w:spacing w:after="40"/>
        <w:ind w:left="360" w:hanging="259"/>
      </w:pPr>
      <w:r>
        <w:t>5. Eli understands</w:t>
      </w:r>
    </w:p>
    <w:p w14:paraId="1FA0D60B" w14:textId="77777777" w:rsidR="00637667" w:rsidRDefault="004A0098">
      <w:pPr>
        <w:keepLines/>
        <w:spacing w:after="40"/>
        <w:ind w:left="360" w:hanging="259"/>
      </w:pPr>
      <w:r>
        <w:t>6. The LORD calls again</w:t>
      </w:r>
    </w:p>
    <w:p w14:paraId="7840269B" w14:textId="77777777" w:rsidR="00637667" w:rsidRDefault="004A0098">
      <w:pPr>
        <w:keepLines/>
        <w:spacing w:after="40"/>
        <w:ind w:left="360" w:hanging="259"/>
      </w:pPr>
      <w:r>
        <w:t>7. Samuel listens and responds</w:t>
      </w:r>
    </w:p>
    <w:p w14:paraId="5015F481" w14:textId="77777777" w:rsidR="00637667" w:rsidRDefault="004A0098">
      <w:pPr>
        <w:pStyle w:val="Heading3"/>
      </w:pPr>
      <w:r>
        <w:t>Quiz Bank</w:t>
      </w:r>
    </w:p>
    <w:p w14:paraId="7551DDCA" w14:textId="77777777" w:rsidR="00637667" w:rsidRDefault="004A0098">
      <w:pPr>
        <w:pStyle w:val="Heading4"/>
      </w:pPr>
      <w:r>
        <w:t>Easy</w:t>
      </w:r>
    </w:p>
    <w:p w14:paraId="60B681EC" w14:textId="77777777" w:rsidR="00637667" w:rsidRDefault="004A0098">
      <w:pPr>
        <w:spacing w:after="120"/>
      </w:pPr>
      <w:r>
        <w:rPr>
          <w:i/>
          <w:color w:val="555555"/>
          <w:sz w:val="19"/>
        </w:rPr>
        <w:t>The app presents 2 questions from this bank.</w:t>
      </w:r>
    </w:p>
    <w:p w14:paraId="54A3182B" w14:textId="77777777" w:rsidR="00637667" w:rsidRDefault="004A0098">
      <w:pPr>
        <w:keepNext/>
        <w:spacing w:before="100" w:after="40"/>
      </w:pPr>
      <w:r>
        <w:rPr>
          <w:b/>
        </w:rPr>
        <w:t>1. Who called Samuel during the night?</w:t>
      </w:r>
    </w:p>
    <w:p w14:paraId="0FE316DF" w14:textId="77777777" w:rsidR="00637667" w:rsidRDefault="004A0098">
      <w:pPr>
        <w:keepNext/>
        <w:keepLines/>
        <w:spacing w:after="80"/>
      </w:pPr>
      <w:r>
        <w:rPr>
          <w:b/>
        </w:rPr>
        <w:t xml:space="preserve">Correct answer: </w:t>
      </w:r>
      <w:r>
        <w:t>The LORD</w:t>
      </w:r>
    </w:p>
    <w:p w14:paraId="15F1160C" w14:textId="77777777" w:rsidR="00637667" w:rsidRDefault="004A0098">
      <w:pPr>
        <w:keepLines/>
        <w:spacing w:after="80"/>
      </w:pPr>
      <w:r>
        <w:rPr>
          <w:b/>
        </w:rPr>
        <w:t xml:space="preserve">Other choices: </w:t>
      </w:r>
      <w:r>
        <w:t>David | Moses</w:t>
      </w:r>
    </w:p>
    <w:p w14:paraId="5CE78434" w14:textId="77777777" w:rsidR="00637667" w:rsidRDefault="004A0098">
      <w:pPr>
        <w:keepNext/>
        <w:spacing w:before="100" w:after="40"/>
      </w:pPr>
      <w:r>
        <w:rPr>
          <w:b/>
        </w:rPr>
        <w:t>2. Who did Samuel run to first?</w:t>
      </w:r>
    </w:p>
    <w:p w14:paraId="38C7A16C" w14:textId="77777777" w:rsidR="00637667" w:rsidRDefault="004A0098">
      <w:pPr>
        <w:keepNext/>
        <w:keepLines/>
        <w:spacing w:after="80"/>
      </w:pPr>
      <w:r>
        <w:rPr>
          <w:b/>
        </w:rPr>
        <w:t xml:space="preserve">Correct answer: </w:t>
      </w:r>
      <w:r>
        <w:t>Eli</w:t>
      </w:r>
    </w:p>
    <w:p w14:paraId="5D88809A" w14:textId="77777777" w:rsidR="00637667" w:rsidRDefault="004A0098">
      <w:pPr>
        <w:keepLines/>
        <w:spacing w:after="80"/>
      </w:pPr>
      <w:r>
        <w:rPr>
          <w:b/>
        </w:rPr>
        <w:t xml:space="preserve">Other choices: </w:t>
      </w:r>
      <w:r>
        <w:t>Hannah | Saul</w:t>
      </w:r>
    </w:p>
    <w:p w14:paraId="58BA8204" w14:textId="77777777" w:rsidR="00637667" w:rsidRDefault="004A0098">
      <w:pPr>
        <w:keepNext/>
        <w:spacing w:before="100" w:after="40"/>
      </w:pPr>
      <w:r>
        <w:rPr>
          <w:b/>
        </w:rPr>
        <w:t>3. What did Samuel do when God called?</w:t>
      </w:r>
    </w:p>
    <w:p w14:paraId="061AA6C7" w14:textId="77777777" w:rsidR="00637667" w:rsidRDefault="004A0098">
      <w:pPr>
        <w:keepNext/>
        <w:keepLines/>
        <w:spacing w:after="80"/>
      </w:pPr>
      <w:r>
        <w:rPr>
          <w:b/>
        </w:rPr>
        <w:t xml:space="preserve">Correct answer: </w:t>
      </w:r>
      <w:r>
        <w:t>He listened</w:t>
      </w:r>
    </w:p>
    <w:p w14:paraId="477CD32B" w14:textId="77777777" w:rsidR="00637667" w:rsidRDefault="004A0098">
      <w:pPr>
        <w:keepLines/>
        <w:spacing w:after="80"/>
      </w:pPr>
      <w:r>
        <w:rPr>
          <w:b/>
        </w:rPr>
        <w:t xml:space="preserve">Other choices: </w:t>
      </w:r>
      <w:r>
        <w:t>He hid | He left the tabernacle</w:t>
      </w:r>
    </w:p>
    <w:p w14:paraId="1ABDFF47" w14:textId="77777777" w:rsidR="00637667" w:rsidRDefault="004A0098">
      <w:pPr>
        <w:pStyle w:val="Heading4"/>
      </w:pPr>
      <w:r>
        <w:t>Medium</w:t>
      </w:r>
    </w:p>
    <w:p w14:paraId="05F6F46E" w14:textId="77777777" w:rsidR="00637667" w:rsidRDefault="004A0098">
      <w:pPr>
        <w:spacing w:after="120"/>
      </w:pPr>
      <w:r>
        <w:rPr>
          <w:i/>
          <w:color w:val="555555"/>
          <w:sz w:val="19"/>
        </w:rPr>
        <w:t>The app presents 3 questions from this bank.</w:t>
      </w:r>
    </w:p>
    <w:p w14:paraId="6E0BC4D3" w14:textId="77777777" w:rsidR="00637667" w:rsidRDefault="004A0098">
      <w:pPr>
        <w:keepNext/>
        <w:spacing w:before="100" w:after="40"/>
      </w:pPr>
      <w:r>
        <w:rPr>
          <w:b/>
        </w:rPr>
        <w:t>1. Why did Samuel keep running to Eli?</w:t>
      </w:r>
    </w:p>
    <w:p w14:paraId="548ABA94" w14:textId="77777777" w:rsidR="00637667" w:rsidRDefault="004A0098">
      <w:pPr>
        <w:keepNext/>
        <w:keepLines/>
        <w:spacing w:after="80"/>
      </w:pPr>
      <w:r>
        <w:rPr>
          <w:b/>
        </w:rPr>
        <w:t xml:space="preserve">Correct answer: </w:t>
      </w:r>
      <w:r>
        <w:t>He thought Eli was calling him</w:t>
      </w:r>
    </w:p>
    <w:p w14:paraId="69249734" w14:textId="77777777" w:rsidR="00637667" w:rsidRDefault="004A0098">
      <w:pPr>
        <w:keepLines/>
        <w:spacing w:after="80"/>
      </w:pPr>
      <w:r>
        <w:rPr>
          <w:b/>
        </w:rPr>
        <w:t xml:space="preserve">Other choices: </w:t>
      </w:r>
      <w:r>
        <w:t>He wanted a lamp | He was afraid of the dark</w:t>
      </w:r>
    </w:p>
    <w:p w14:paraId="3BC9A51F" w14:textId="77777777" w:rsidR="00637667" w:rsidRDefault="004A0098">
      <w:pPr>
        <w:keepNext/>
        <w:spacing w:before="100" w:after="40"/>
      </w:pPr>
      <w:r>
        <w:rPr>
          <w:b/>
        </w:rPr>
        <w:t>2. What did Eli finally understand?</w:t>
      </w:r>
    </w:p>
    <w:p w14:paraId="41D05A12" w14:textId="77777777" w:rsidR="00637667" w:rsidRDefault="004A0098">
      <w:pPr>
        <w:keepNext/>
        <w:keepLines/>
        <w:spacing w:after="80"/>
      </w:pPr>
      <w:r>
        <w:rPr>
          <w:b/>
        </w:rPr>
        <w:t xml:space="preserve">Correct answer: </w:t>
      </w:r>
      <w:r>
        <w:t>The LORD was calling Samuel</w:t>
      </w:r>
    </w:p>
    <w:p w14:paraId="711C4D23" w14:textId="77777777" w:rsidR="00637667" w:rsidRDefault="004A0098">
      <w:pPr>
        <w:keepLines/>
        <w:spacing w:after="80"/>
      </w:pPr>
      <w:r>
        <w:rPr>
          <w:b/>
        </w:rPr>
        <w:t xml:space="preserve">Other choices: </w:t>
      </w:r>
      <w:r>
        <w:t>Hannah had returned | The lamp had gone out</w:t>
      </w:r>
    </w:p>
    <w:p w14:paraId="65C8276E" w14:textId="77777777" w:rsidR="00637667" w:rsidRDefault="004A0098">
      <w:pPr>
        <w:keepNext/>
        <w:spacing w:before="100" w:after="40"/>
      </w:pPr>
      <w:r>
        <w:rPr>
          <w:b/>
        </w:rPr>
        <w:lastRenderedPageBreak/>
        <w:t>3. What answer did Eli teach Samuel?</w:t>
      </w:r>
    </w:p>
    <w:p w14:paraId="4A9DA092" w14:textId="77777777" w:rsidR="00637667" w:rsidRDefault="004A0098">
      <w:pPr>
        <w:keepNext/>
        <w:keepLines/>
        <w:spacing w:after="80"/>
      </w:pPr>
      <w:r>
        <w:rPr>
          <w:b/>
        </w:rPr>
        <w:t xml:space="preserve">Correct answer: </w:t>
      </w:r>
      <w:r>
        <w:t>Speak, LORD; for your servant hears</w:t>
      </w:r>
    </w:p>
    <w:p w14:paraId="1C25D350" w14:textId="77777777" w:rsidR="00637667" w:rsidRDefault="004A0098">
      <w:pPr>
        <w:keepLines/>
        <w:spacing w:after="80"/>
      </w:pPr>
      <w:r>
        <w:rPr>
          <w:b/>
        </w:rPr>
        <w:t xml:space="preserve">Other choices: </w:t>
      </w:r>
      <w:r>
        <w:t>Please call again tomorrow | I already know the message</w:t>
      </w:r>
    </w:p>
    <w:p w14:paraId="72286878" w14:textId="77777777" w:rsidR="00637667" w:rsidRDefault="004A0098">
      <w:pPr>
        <w:pStyle w:val="Heading4"/>
      </w:pPr>
      <w:r>
        <w:t>Hard</w:t>
      </w:r>
    </w:p>
    <w:p w14:paraId="133CBD94" w14:textId="77777777" w:rsidR="00637667" w:rsidRDefault="004A0098">
      <w:pPr>
        <w:spacing w:after="120"/>
      </w:pPr>
      <w:r>
        <w:rPr>
          <w:i/>
          <w:color w:val="555555"/>
          <w:sz w:val="19"/>
        </w:rPr>
        <w:t>The app presents 3 questions from this bank.</w:t>
      </w:r>
    </w:p>
    <w:p w14:paraId="1C41A585" w14:textId="77777777" w:rsidR="00637667" w:rsidRDefault="004A0098">
      <w:pPr>
        <w:keepNext/>
        <w:spacing w:before="100" w:after="40"/>
      </w:pPr>
      <w:r>
        <w:rPr>
          <w:b/>
        </w:rPr>
        <w:t>1. What showed that Samuel was willing to serve?</w:t>
      </w:r>
    </w:p>
    <w:p w14:paraId="1D778F20" w14:textId="77777777" w:rsidR="00637667" w:rsidRDefault="004A0098">
      <w:pPr>
        <w:keepNext/>
        <w:keepLines/>
        <w:spacing w:after="80"/>
      </w:pPr>
      <w:r>
        <w:rPr>
          <w:b/>
        </w:rPr>
        <w:t xml:space="preserve">Correct answer: </w:t>
      </w:r>
      <w:r>
        <w:t>He listened and truthfully delivered God's message</w:t>
      </w:r>
    </w:p>
    <w:p w14:paraId="0EBA6DC2" w14:textId="77777777" w:rsidR="00637667" w:rsidRDefault="004A0098">
      <w:pPr>
        <w:keepLines/>
        <w:spacing w:after="80"/>
      </w:pPr>
      <w:r>
        <w:rPr>
          <w:b/>
        </w:rPr>
        <w:t xml:space="preserve">Other choices: </w:t>
      </w:r>
      <w:r>
        <w:t>He demanded to become priest | He refused to speak to Eli</w:t>
      </w:r>
    </w:p>
    <w:p w14:paraId="2111689F" w14:textId="77777777" w:rsidR="00637667" w:rsidRDefault="004A0098">
      <w:pPr>
        <w:keepNext/>
        <w:spacing w:before="100" w:after="40"/>
      </w:pPr>
      <w:r>
        <w:rPr>
          <w:b/>
        </w:rPr>
        <w:t>2. What happened as Samuel grew?</w:t>
      </w:r>
    </w:p>
    <w:p w14:paraId="33E757A1" w14:textId="77777777" w:rsidR="00637667" w:rsidRDefault="004A0098">
      <w:pPr>
        <w:keepNext/>
        <w:keepLines/>
        <w:spacing w:after="80"/>
      </w:pPr>
      <w:r>
        <w:rPr>
          <w:b/>
        </w:rPr>
        <w:t xml:space="preserve">Correct answer: </w:t>
      </w:r>
      <w:r>
        <w:t>The LORD was with him</w:t>
      </w:r>
    </w:p>
    <w:p w14:paraId="4D199A59" w14:textId="77777777" w:rsidR="00637667" w:rsidRDefault="004A0098">
      <w:pPr>
        <w:keepLines/>
        <w:spacing w:after="80"/>
      </w:pPr>
      <w:r>
        <w:rPr>
          <w:b/>
        </w:rPr>
        <w:t xml:space="preserve">Other choices: </w:t>
      </w:r>
      <w:r>
        <w:t>He returned permanently to Hannah | He became king of Egypt</w:t>
      </w:r>
    </w:p>
    <w:p w14:paraId="6A432085" w14:textId="77777777" w:rsidR="00637667" w:rsidRDefault="004A0098">
      <w:pPr>
        <w:keepNext/>
        <w:spacing w:before="100" w:after="40"/>
      </w:pPr>
      <w:r>
        <w:rPr>
          <w:b/>
        </w:rPr>
        <w:t>3. What can we learn from Eli's role?</w:t>
      </w:r>
    </w:p>
    <w:p w14:paraId="2C438681" w14:textId="77777777" w:rsidR="00637667" w:rsidRDefault="004A0098">
      <w:pPr>
        <w:keepNext/>
        <w:keepLines/>
        <w:spacing w:after="80"/>
      </w:pPr>
      <w:r>
        <w:rPr>
          <w:b/>
        </w:rPr>
        <w:t xml:space="preserve">Correct answer: </w:t>
      </w:r>
      <w:r>
        <w:t>Wise helpers can teach us to recognize and answer God</w:t>
      </w:r>
    </w:p>
    <w:p w14:paraId="358BC3D4" w14:textId="77777777" w:rsidR="00637667" w:rsidRDefault="004A0098">
      <w:pPr>
        <w:keepLines/>
        <w:spacing w:after="80"/>
      </w:pPr>
      <w:r>
        <w:rPr>
          <w:b/>
        </w:rPr>
        <w:t xml:space="preserve">Other choices: </w:t>
      </w:r>
      <w:r>
        <w:t>Only adults can hear God | Samuel did not need guidance</w:t>
      </w:r>
    </w:p>
    <w:p w14:paraId="4DE46200" w14:textId="77777777" w:rsidR="00637667" w:rsidRDefault="004A0098">
      <w:pPr>
        <w:pStyle w:val="Heading3"/>
      </w:pPr>
      <w:r>
        <w:t>Memory Verses</w:t>
      </w:r>
    </w:p>
    <w:p w14:paraId="4D906680" w14:textId="77777777" w:rsidR="00637667" w:rsidRDefault="004A0098">
      <w:pPr>
        <w:keepNext/>
        <w:spacing w:before="100" w:after="40"/>
      </w:pPr>
      <w:r>
        <w:rPr>
          <w:b/>
        </w:rPr>
        <w:t>Easy memory verse</w:t>
      </w:r>
    </w:p>
    <w:p w14:paraId="37B927CC" w14:textId="77777777" w:rsidR="00637667" w:rsidRDefault="004A0098">
      <w:pPr>
        <w:keepLines/>
        <w:spacing w:after="40"/>
        <w:ind w:left="360" w:right="360"/>
      </w:pPr>
      <w:r>
        <w:rPr>
          <w:i/>
        </w:rPr>
        <w:t>“Speak; for your servant hears.”</w:t>
      </w:r>
    </w:p>
    <w:p w14:paraId="55389B25" w14:textId="77777777" w:rsidR="00637667" w:rsidRDefault="004A0098">
      <w:pPr>
        <w:spacing w:after="120"/>
        <w:ind w:left="360"/>
      </w:pPr>
      <w:r>
        <w:rPr>
          <w:b/>
          <w:sz w:val="20"/>
        </w:rPr>
        <w:t>1 Samuel 3:10</w:t>
      </w:r>
    </w:p>
    <w:p w14:paraId="77A4B2B4" w14:textId="77777777" w:rsidR="00637667" w:rsidRDefault="004A0098">
      <w:pPr>
        <w:keepNext/>
        <w:spacing w:before="100" w:after="40"/>
      </w:pPr>
      <w:r>
        <w:rPr>
          <w:b/>
        </w:rPr>
        <w:t>Medium memory verse</w:t>
      </w:r>
    </w:p>
    <w:p w14:paraId="0468A28C" w14:textId="77777777" w:rsidR="00637667" w:rsidRDefault="004A0098">
      <w:pPr>
        <w:keepLines/>
        <w:spacing w:after="40"/>
        <w:ind w:left="360" w:right="360"/>
      </w:pPr>
      <w:r>
        <w:rPr>
          <w:i/>
        </w:rPr>
        <w:t>“Speak; for your servant hears.”</w:t>
      </w:r>
    </w:p>
    <w:p w14:paraId="3D3091C7" w14:textId="77777777" w:rsidR="00637667" w:rsidRDefault="004A0098">
      <w:pPr>
        <w:spacing w:after="120"/>
        <w:ind w:left="360"/>
      </w:pPr>
      <w:r>
        <w:rPr>
          <w:b/>
          <w:sz w:val="20"/>
        </w:rPr>
        <w:t>1 Samuel 3:10</w:t>
      </w:r>
    </w:p>
    <w:p w14:paraId="0B554C9F" w14:textId="77777777" w:rsidR="00637667" w:rsidRDefault="004A0098">
      <w:pPr>
        <w:keepNext/>
        <w:spacing w:before="100" w:after="40"/>
      </w:pPr>
      <w:r>
        <w:rPr>
          <w:b/>
        </w:rPr>
        <w:t>Hard memory verse</w:t>
      </w:r>
    </w:p>
    <w:p w14:paraId="6269349E" w14:textId="77777777" w:rsidR="00637667" w:rsidRDefault="004A0098">
      <w:pPr>
        <w:keepLines/>
        <w:spacing w:after="40"/>
        <w:ind w:left="360" w:right="360"/>
      </w:pPr>
      <w:r>
        <w:rPr>
          <w:i/>
        </w:rPr>
        <w:t>“The LORD came, and stood, and called as at other times, 'Samuel! Samuel!' Then Samuel said, 'Speak; for your servant hears.'”</w:t>
      </w:r>
    </w:p>
    <w:p w14:paraId="79148ED3" w14:textId="77777777" w:rsidR="00637667" w:rsidRDefault="004A0098">
      <w:pPr>
        <w:spacing w:after="120"/>
        <w:ind w:left="360"/>
      </w:pPr>
      <w:r>
        <w:rPr>
          <w:b/>
          <w:sz w:val="20"/>
        </w:rPr>
        <w:t>1 Samuel 3:10</w:t>
      </w:r>
    </w:p>
    <w:p w14:paraId="24B83767" w14:textId="77777777" w:rsidR="00637667" w:rsidRDefault="004A0098">
      <w:pPr>
        <w:pStyle w:val="Heading3"/>
      </w:pPr>
      <w:r>
        <w:t>Closing Lesson</w:t>
      </w:r>
    </w:p>
    <w:p w14:paraId="4A3242E8" w14:textId="77777777" w:rsidR="00637667" w:rsidRDefault="004A0098">
      <w:pPr>
        <w:keepLines/>
      </w:pPr>
      <w:r>
        <w:rPr>
          <w:i/>
        </w:rPr>
        <w:t>God calls us to listen, respond, and faithfully share the truth He gives us.</w:t>
      </w:r>
    </w:p>
    <w:p w14:paraId="053DABFB" w14:textId="77777777" w:rsidR="00637667" w:rsidRDefault="004A0098">
      <w:pPr>
        <w:pStyle w:val="Heading1"/>
        <w:pageBreakBefore/>
      </w:pPr>
      <w:r>
        <w:lastRenderedPageBreak/>
        <w:t>Series 3  Courage and Leadership</w:t>
      </w:r>
    </w:p>
    <w:p w14:paraId="29FB6CAA" w14:textId="77777777" w:rsidR="00637667" w:rsidRDefault="004A0098">
      <w:pPr>
        <w:spacing w:after="200"/>
      </w:pPr>
      <w:r>
        <w:rPr>
          <w:sz w:val="22"/>
        </w:rPr>
        <w:t>This series contains five quests focused on courage and leadership. Each quest supports Easy, Medium, and Hard play.</w:t>
      </w:r>
    </w:p>
    <w:p w14:paraId="2D847D3E" w14:textId="77777777" w:rsidR="00637667" w:rsidRDefault="004A0098">
      <w:pPr>
        <w:pStyle w:val="Heading2"/>
      </w:pPr>
      <w:r>
        <w:t>Quest 11  David &amp; Goliath</w:t>
      </w:r>
    </w:p>
    <w:p w14:paraId="4EC571F0" w14:textId="77777777" w:rsidR="00637667" w:rsidRDefault="004A0098">
      <w:pPr>
        <w:pStyle w:val="Heading3"/>
      </w:pPr>
      <w:r>
        <w:t>Story Narration</w:t>
      </w:r>
    </w:p>
    <w:p w14:paraId="07B0E9CB" w14:textId="77777777" w:rsidR="00637667" w:rsidRDefault="004A0098">
      <w:pPr>
        <w:keepLines/>
        <w:spacing w:after="120"/>
      </w:pPr>
      <w:r>
        <w:rPr>
          <w:b/>
        </w:rPr>
        <w:t xml:space="preserve">Scene 1. </w:t>
      </w:r>
      <w:r>
        <w:t>For forty days, the giant Goliath challenged Israel's army. The soldiers were frightened, and no one wanted to face him.</w:t>
      </w:r>
    </w:p>
    <w:p w14:paraId="2905CFEA" w14:textId="77777777" w:rsidR="00637667" w:rsidRDefault="004A0098">
      <w:pPr>
        <w:keepLines/>
        <w:spacing w:after="120"/>
      </w:pPr>
      <w:r>
        <w:rPr>
          <w:b/>
        </w:rPr>
        <w:t xml:space="preserve">Scene 2. </w:t>
      </w:r>
      <w:r>
        <w:t>Young David came to the camp to bring food to his brothers. When he heard Goliath insult the living God, David offered to fight him.</w:t>
      </w:r>
    </w:p>
    <w:p w14:paraId="5F05FC34" w14:textId="77777777" w:rsidR="00637667" w:rsidRDefault="004A0098">
      <w:pPr>
        <w:keepLines/>
        <w:spacing w:after="120"/>
      </w:pPr>
      <w:r>
        <w:rPr>
          <w:b/>
        </w:rPr>
        <w:t xml:space="preserve">Scene 3. </w:t>
      </w:r>
      <w:r>
        <w:t>David told King Saul how God had helped him protect his sheep from a lion and a bear. He trusted God to help him again.</w:t>
      </w:r>
    </w:p>
    <w:p w14:paraId="03A93993" w14:textId="77777777" w:rsidR="00637667" w:rsidRDefault="004A0098">
      <w:pPr>
        <w:keepLines/>
        <w:spacing w:after="120"/>
      </w:pPr>
      <w:r>
        <w:rPr>
          <w:b/>
        </w:rPr>
        <w:t xml:space="preserve">Scene 4. </w:t>
      </w:r>
      <w:r>
        <w:t>David took off Saul's heavy armor. He chose five smooth stones from a brook and walked toward Goliath with his shepherd's sling.</w:t>
      </w:r>
    </w:p>
    <w:p w14:paraId="0E127859" w14:textId="77777777" w:rsidR="00637667" w:rsidRDefault="004A0098">
      <w:pPr>
        <w:keepLines/>
        <w:spacing w:after="120"/>
      </w:pPr>
      <w:r>
        <w:rPr>
          <w:b/>
        </w:rPr>
        <w:t xml:space="preserve">Scene 5. </w:t>
      </w:r>
      <w:r>
        <w:t>David told Goliath that he came in the name of Yahweh. David knew the battle belonged to God, not to the strongest weapon.</w:t>
      </w:r>
    </w:p>
    <w:p w14:paraId="759FADCB" w14:textId="77777777" w:rsidR="00637667" w:rsidRDefault="004A0098">
      <w:pPr>
        <w:keepLines/>
        <w:spacing w:after="120"/>
      </w:pPr>
      <w:r>
        <w:rPr>
          <w:b/>
        </w:rPr>
        <w:t xml:space="preserve">Scene 6. </w:t>
      </w:r>
      <w:r>
        <w:t>David ran forward, placed one stone in his sling, and struck Goliath. God gave David victory, and Israel saw that God could use a faithful young shepherd.</w:t>
      </w:r>
    </w:p>
    <w:p w14:paraId="09DB3F2F" w14:textId="77777777" w:rsidR="00637667" w:rsidRDefault="004A0098">
      <w:pPr>
        <w:pStyle w:val="Heading3"/>
      </w:pPr>
      <w:r>
        <w:t>Interactive Activities</w:t>
      </w:r>
    </w:p>
    <w:p w14:paraId="3B139A0F" w14:textId="77777777" w:rsidR="00637667" w:rsidRDefault="004A0098">
      <w:pPr>
        <w:pStyle w:val="Heading4"/>
      </w:pPr>
      <w:r>
        <w:t>Easy</w:t>
      </w:r>
    </w:p>
    <w:p w14:paraId="7A09FCD3" w14:textId="77777777" w:rsidR="00637667" w:rsidRDefault="004A0098">
      <w:pPr>
        <w:keepLines/>
        <w:spacing w:after="80"/>
      </w:pPr>
      <w:r>
        <w:rPr>
          <w:b/>
        </w:rPr>
        <w:t xml:space="preserve">Activity type: </w:t>
      </w:r>
      <w:r>
        <w:t>Matching</w:t>
      </w:r>
    </w:p>
    <w:p w14:paraId="6C352083" w14:textId="77777777" w:rsidR="00637667" w:rsidRDefault="004A0098">
      <w:pPr>
        <w:keepNext/>
        <w:keepLines/>
        <w:spacing w:after="80"/>
      </w:pPr>
      <w:r>
        <w:rPr>
          <w:b/>
        </w:rPr>
        <w:t xml:space="preserve">Prompt: </w:t>
      </w:r>
      <w:r>
        <w:t>Help David collect the things he used after hearing the whole story!</w:t>
      </w:r>
    </w:p>
    <w:p w14:paraId="4D2D3727" w14:textId="77777777" w:rsidR="00637667" w:rsidRDefault="004A0098">
      <w:pPr>
        <w:keepLines/>
        <w:spacing w:after="40"/>
        <w:ind w:left="360" w:hanging="259"/>
      </w:pPr>
      <w:r>
        <w:t>• Smooth stone 1</w:t>
      </w:r>
    </w:p>
    <w:p w14:paraId="5AA9ACDB" w14:textId="77777777" w:rsidR="00637667" w:rsidRDefault="004A0098">
      <w:pPr>
        <w:keepLines/>
        <w:spacing w:after="40"/>
        <w:ind w:left="360" w:hanging="259"/>
      </w:pPr>
      <w:r>
        <w:t>• Smooth stone 2</w:t>
      </w:r>
    </w:p>
    <w:p w14:paraId="3A5937A8" w14:textId="77777777" w:rsidR="00637667" w:rsidRDefault="004A0098">
      <w:pPr>
        <w:keepLines/>
        <w:spacing w:after="40"/>
        <w:ind w:left="360" w:hanging="259"/>
      </w:pPr>
      <w:r>
        <w:t>• Smooth stone 3</w:t>
      </w:r>
    </w:p>
    <w:p w14:paraId="0BB909AB" w14:textId="77777777" w:rsidR="00637667" w:rsidRDefault="004A0098">
      <w:pPr>
        <w:keepLines/>
        <w:spacing w:after="40"/>
        <w:ind w:left="360" w:hanging="259"/>
      </w:pPr>
      <w:r>
        <w:t>• Smooth stone 4</w:t>
      </w:r>
    </w:p>
    <w:p w14:paraId="54B48C3C" w14:textId="77777777" w:rsidR="00637667" w:rsidRDefault="004A0098">
      <w:pPr>
        <w:keepLines/>
        <w:spacing w:after="40"/>
        <w:ind w:left="360" w:hanging="259"/>
      </w:pPr>
      <w:r>
        <w:t>• Smooth stone 5</w:t>
      </w:r>
    </w:p>
    <w:p w14:paraId="2D74AC98" w14:textId="77777777" w:rsidR="00637667" w:rsidRDefault="004A0098">
      <w:pPr>
        <w:pStyle w:val="Heading4"/>
      </w:pPr>
      <w:r>
        <w:t>Medium</w:t>
      </w:r>
    </w:p>
    <w:p w14:paraId="700E120A" w14:textId="77777777" w:rsidR="00637667" w:rsidRDefault="004A0098">
      <w:pPr>
        <w:keepLines/>
        <w:spacing w:after="80"/>
      </w:pPr>
      <w:r>
        <w:rPr>
          <w:b/>
        </w:rPr>
        <w:t xml:space="preserve">Activity type: </w:t>
      </w:r>
      <w:r>
        <w:t>Sequence</w:t>
      </w:r>
    </w:p>
    <w:p w14:paraId="66D70D21" w14:textId="77777777" w:rsidR="00637667" w:rsidRDefault="004A0098">
      <w:pPr>
        <w:keepNext/>
        <w:keepLines/>
        <w:spacing w:after="80"/>
      </w:pPr>
      <w:r>
        <w:rPr>
          <w:b/>
        </w:rPr>
        <w:t xml:space="preserve">Prompt: </w:t>
      </w:r>
      <w:r>
        <w:t>Put David's courageous steps in story order!</w:t>
      </w:r>
    </w:p>
    <w:p w14:paraId="631FA2CC" w14:textId="77777777" w:rsidR="00637667" w:rsidRDefault="004A0098">
      <w:pPr>
        <w:keepLines/>
        <w:spacing w:after="40"/>
        <w:ind w:left="360" w:hanging="259"/>
      </w:pPr>
      <w:r>
        <w:t>1. David hears Goliath</w:t>
      </w:r>
    </w:p>
    <w:p w14:paraId="4FB556F5" w14:textId="77777777" w:rsidR="00637667" w:rsidRDefault="004A0098">
      <w:pPr>
        <w:keepLines/>
        <w:spacing w:after="40"/>
        <w:ind w:left="360" w:hanging="259"/>
      </w:pPr>
      <w:r>
        <w:t>2. David offers to fight</w:t>
      </w:r>
    </w:p>
    <w:p w14:paraId="7AD5CF97" w14:textId="77777777" w:rsidR="00637667" w:rsidRDefault="004A0098">
      <w:pPr>
        <w:keepLines/>
        <w:spacing w:after="40"/>
        <w:ind w:left="360" w:hanging="259"/>
      </w:pPr>
      <w:r>
        <w:t>3. David remembers God's help</w:t>
      </w:r>
    </w:p>
    <w:p w14:paraId="7789C4D8" w14:textId="77777777" w:rsidR="00637667" w:rsidRDefault="004A0098">
      <w:pPr>
        <w:keepLines/>
        <w:spacing w:after="40"/>
        <w:ind w:left="360" w:hanging="259"/>
      </w:pPr>
      <w:r>
        <w:t>4. David chooses five stones</w:t>
      </w:r>
    </w:p>
    <w:p w14:paraId="7B518F5F" w14:textId="77777777" w:rsidR="00637667" w:rsidRDefault="004A0098">
      <w:pPr>
        <w:keepLines/>
        <w:spacing w:after="40"/>
        <w:ind w:left="360" w:hanging="259"/>
      </w:pPr>
      <w:r>
        <w:t>5. God gives David victory</w:t>
      </w:r>
    </w:p>
    <w:p w14:paraId="02F627ED" w14:textId="77777777" w:rsidR="00637667" w:rsidRDefault="004A0098">
      <w:pPr>
        <w:pStyle w:val="Heading4"/>
      </w:pPr>
      <w:r>
        <w:t>Hard</w:t>
      </w:r>
    </w:p>
    <w:p w14:paraId="38665EAE" w14:textId="77777777" w:rsidR="00637667" w:rsidRDefault="004A0098">
      <w:pPr>
        <w:keepLines/>
        <w:spacing w:after="80"/>
      </w:pPr>
      <w:r>
        <w:rPr>
          <w:b/>
        </w:rPr>
        <w:t xml:space="preserve">Activity type: </w:t>
      </w:r>
      <w:r>
        <w:t>Sequence</w:t>
      </w:r>
    </w:p>
    <w:p w14:paraId="4A4AF9CD" w14:textId="77777777" w:rsidR="00637667" w:rsidRDefault="004A0098">
      <w:pPr>
        <w:keepNext/>
        <w:keepLines/>
        <w:spacing w:after="80"/>
      </w:pPr>
      <w:r>
        <w:rPr>
          <w:b/>
        </w:rPr>
        <w:t xml:space="preserve">Prompt: </w:t>
      </w:r>
      <w:r>
        <w:t>Arrange the complete David and Goliath story!</w:t>
      </w:r>
    </w:p>
    <w:p w14:paraId="395E0DFB" w14:textId="77777777" w:rsidR="00637667" w:rsidRDefault="004A0098">
      <w:pPr>
        <w:keepLines/>
        <w:spacing w:after="40"/>
        <w:ind w:left="360" w:hanging="259"/>
      </w:pPr>
      <w:r>
        <w:t>1. Goliath challenges Israel</w:t>
      </w:r>
    </w:p>
    <w:p w14:paraId="684B2E39" w14:textId="77777777" w:rsidR="00637667" w:rsidRDefault="004A0098">
      <w:pPr>
        <w:keepLines/>
        <w:spacing w:after="40"/>
        <w:ind w:left="360" w:hanging="259"/>
      </w:pPr>
      <w:r>
        <w:lastRenderedPageBreak/>
        <w:t>2. David brings food</w:t>
      </w:r>
    </w:p>
    <w:p w14:paraId="27392AF5" w14:textId="77777777" w:rsidR="00637667" w:rsidRDefault="004A0098">
      <w:pPr>
        <w:keepLines/>
        <w:spacing w:after="40"/>
        <w:ind w:left="360" w:hanging="259"/>
      </w:pPr>
      <w:r>
        <w:t>3. David volunteers</w:t>
      </w:r>
    </w:p>
    <w:p w14:paraId="5731C235" w14:textId="77777777" w:rsidR="00637667" w:rsidRDefault="004A0098">
      <w:pPr>
        <w:keepLines/>
        <w:spacing w:after="40"/>
        <w:ind w:left="360" w:hanging="259"/>
      </w:pPr>
      <w:r>
        <w:t>4. David remembers past rescues</w:t>
      </w:r>
    </w:p>
    <w:p w14:paraId="2AF456DA" w14:textId="77777777" w:rsidR="00637667" w:rsidRDefault="004A0098">
      <w:pPr>
        <w:keepLines/>
        <w:spacing w:after="40"/>
        <w:ind w:left="360" w:hanging="259"/>
      </w:pPr>
      <w:r>
        <w:t>5. David removes the armor</w:t>
      </w:r>
    </w:p>
    <w:p w14:paraId="7AB4BCBD" w14:textId="77777777" w:rsidR="00637667" w:rsidRDefault="004A0098">
      <w:pPr>
        <w:keepLines/>
        <w:spacing w:after="40"/>
        <w:ind w:left="360" w:hanging="259"/>
      </w:pPr>
      <w:r>
        <w:t>6. David speaks with faith</w:t>
      </w:r>
    </w:p>
    <w:p w14:paraId="02B98CCF" w14:textId="77777777" w:rsidR="00637667" w:rsidRDefault="004A0098">
      <w:pPr>
        <w:keepLines/>
        <w:spacing w:after="40"/>
        <w:ind w:left="360" w:hanging="259"/>
      </w:pPr>
      <w:r>
        <w:t>7. David's stone strikes Goliath</w:t>
      </w:r>
    </w:p>
    <w:p w14:paraId="235B9547" w14:textId="77777777" w:rsidR="00637667" w:rsidRDefault="004A0098">
      <w:pPr>
        <w:pStyle w:val="Heading3"/>
      </w:pPr>
      <w:r>
        <w:t>Quiz Bank</w:t>
      </w:r>
    </w:p>
    <w:p w14:paraId="0B7A817E" w14:textId="77777777" w:rsidR="00637667" w:rsidRDefault="004A0098">
      <w:pPr>
        <w:pStyle w:val="Heading4"/>
      </w:pPr>
      <w:r>
        <w:t>Easy</w:t>
      </w:r>
    </w:p>
    <w:p w14:paraId="75C667D5" w14:textId="77777777" w:rsidR="00637667" w:rsidRDefault="004A0098">
      <w:pPr>
        <w:spacing w:after="120"/>
      </w:pPr>
      <w:r>
        <w:rPr>
          <w:i/>
          <w:color w:val="555555"/>
          <w:sz w:val="19"/>
        </w:rPr>
        <w:t>The app presents 2 questions from this bank.</w:t>
      </w:r>
    </w:p>
    <w:p w14:paraId="578A44E6" w14:textId="77777777" w:rsidR="00637667" w:rsidRDefault="004A0098">
      <w:pPr>
        <w:keepNext/>
        <w:spacing w:before="100" w:after="40"/>
      </w:pPr>
      <w:r>
        <w:rPr>
          <w:b/>
        </w:rPr>
        <w:t>1. Who challenged Israel's army?</w:t>
      </w:r>
    </w:p>
    <w:p w14:paraId="6E820265" w14:textId="77777777" w:rsidR="00637667" w:rsidRDefault="004A0098">
      <w:pPr>
        <w:keepNext/>
        <w:keepLines/>
        <w:spacing w:after="80"/>
      </w:pPr>
      <w:r>
        <w:rPr>
          <w:b/>
        </w:rPr>
        <w:t xml:space="preserve">Correct answer: </w:t>
      </w:r>
      <w:r>
        <w:t>Goliath</w:t>
      </w:r>
    </w:p>
    <w:p w14:paraId="0CA2CA8A" w14:textId="77777777" w:rsidR="00637667" w:rsidRDefault="004A0098">
      <w:pPr>
        <w:keepLines/>
        <w:spacing w:after="80"/>
      </w:pPr>
      <w:r>
        <w:rPr>
          <w:b/>
        </w:rPr>
        <w:t xml:space="preserve">Other choices: </w:t>
      </w:r>
      <w:r>
        <w:t>Samuel | Jonah</w:t>
      </w:r>
    </w:p>
    <w:p w14:paraId="5C40CEB2" w14:textId="77777777" w:rsidR="00637667" w:rsidRDefault="004A0098">
      <w:pPr>
        <w:keepNext/>
        <w:spacing w:before="100" w:after="40"/>
      </w:pPr>
      <w:r>
        <w:rPr>
          <w:b/>
        </w:rPr>
        <w:t>2. What did David carry as his weapon?</w:t>
      </w:r>
    </w:p>
    <w:p w14:paraId="3D467634" w14:textId="77777777" w:rsidR="00637667" w:rsidRDefault="004A0098">
      <w:pPr>
        <w:keepNext/>
        <w:keepLines/>
        <w:spacing w:after="80"/>
      </w:pPr>
      <w:r>
        <w:rPr>
          <w:b/>
        </w:rPr>
        <w:t xml:space="preserve">Correct answer: </w:t>
      </w:r>
      <w:r>
        <w:t>A sling</w:t>
      </w:r>
    </w:p>
    <w:p w14:paraId="5331862D" w14:textId="77777777" w:rsidR="00637667" w:rsidRDefault="004A0098">
      <w:pPr>
        <w:keepLines/>
        <w:spacing w:after="80"/>
      </w:pPr>
      <w:r>
        <w:rPr>
          <w:b/>
        </w:rPr>
        <w:t xml:space="preserve">Other choices: </w:t>
      </w:r>
      <w:r>
        <w:t>A sword | A spear</w:t>
      </w:r>
    </w:p>
    <w:p w14:paraId="2DF54BA8" w14:textId="77777777" w:rsidR="00637667" w:rsidRDefault="004A0098">
      <w:pPr>
        <w:keepNext/>
        <w:spacing w:before="100" w:after="40"/>
      </w:pPr>
      <w:r>
        <w:rPr>
          <w:b/>
        </w:rPr>
        <w:t>3. Who gave David courage?</w:t>
      </w:r>
    </w:p>
    <w:p w14:paraId="366447AB" w14:textId="77777777" w:rsidR="00637667" w:rsidRDefault="004A0098">
      <w:pPr>
        <w:keepNext/>
        <w:keepLines/>
        <w:spacing w:after="80"/>
      </w:pPr>
      <w:r>
        <w:rPr>
          <w:b/>
        </w:rPr>
        <w:t xml:space="preserve">Correct answer: </w:t>
      </w:r>
      <w:r>
        <w:t>God</w:t>
      </w:r>
    </w:p>
    <w:p w14:paraId="401E4A94" w14:textId="77777777" w:rsidR="00637667" w:rsidRDefault="004A0098">
      <w:pPr>
        <w:keepLines/>
        <w:spacing w:after="80"/>
      </w:pPr>
      <w:r>
        <w:rPr>
          <w:b/>
        </w:rPr>
        <w:t xml:space="preserve">Other choices: </w:t>
      </w:r>
      <w:r>
        <w:t>Goliath | His brothers</w:t>
      </w:r>
    </w:p>
    <w:p w14:paraId="651FF956" w14:textId="77777777" w:rsidR="00637667" w:rsidRDefault="004A0098">
      <w:pPr>
        <w:pStyle w:val="Heading4"/>
      </w:pPr>
      <w:r>
        <w:t>Medium</w:t>
      </w:r>
    </w:p>
    <w:p w14:paraId="16AD55D3" w14:textId="77777777" w:rsidR="00637667" w:rsidRDefault="004A0098">
      <w:pPr>
        <w:spacing w:after="120"/>
      </w:pPr>
      <w:r>
        <w:rPr>
          <w:i/>
          <w:color w:val="555555"/>
          <w:sz w:val="19"/>
        </w:rPr>
        <w:t>The app presents 3 questions from this bank.</w:t>
      </w:r>
    </w:p>
    <w:p w14:paraId="12C2439E" w14:textId="77777777" w:rsidR="00637667" w:rsidRDefault="004A0098">
      <w:pPr>
        <w:keepNext/>
        <w:spacing w:before="100" w:after="40"/>
      </w:pPr>
      <w:r>
        <w:rPr>
          <w:b/>
        </w:rPr>
        <w:t>1. Why did David believe God would help him?</w:t>
      </w:r>
    </w:p>
    <w:p w14:paraId="41A8AE35" w14:textId="77777777" w:rsidR="00637667" w:rsidRDefault="004A0098">
      <w:pPr>
        <w:keepNext/>
        <w:keepLines/>
        <w:spacing w:after="80"/>
      </w:pPr>
      <w:r>
        <w:rPr>
          <w:b/>
        </w:rPr>
        <w:t xml:space="preserve">Correct answer: </w:t>
      </w:r>
      <w:r>
        <w:t>God had helped him before</w:t>
      </w:r>
    </w:p>
    <w:p w14:paraId="7F300EBA" w14:textId="77777777" w:rsidR="00637667" w:rsidRDefault="004A0098">
      <w:pPr>
        <w:keepLines/>
        <w:spacing w:after="80"/>
      </w:pPr>
      <w:r>
        <w:rPr>
          <w:b/>
        </w:rPr>
        <w:t xml:space="preserve">Other choices: </w:t>
      </w:r>
      <w:r>
        <w:t>David had magic stones | Saul promised he could not lose</w:t>
      </w:r>
    </w:p>
    <w:p w14:paraId="71B1EFDA" w14:textId="77777777" w:rsidR="00637667" w:rsidRDefault="004A0098">
      <w:pPr>
        <w:keepNext/>
        <w:spacing w:before="100" w:after="40"/>
      </w:pPr>
      <w:r>
        <w:rPr>
          <w:b/>
        </w:rPr>
        <w:t>2. Why did David remove Saul's armor?</w:t>
      </w:r>
    </w:p>
    <w:p w14:paraId="524B68D1" w14:textId="77777777" w:rsidR="00637667" w:rsidRDefault="004A0098">
      <w:pPr>
        <w:keepNext/>
        <w:keepLines/>
        <w:spacing w:after="80"/>
      </w:pPr>
      <w:r>
        <w:rPr>
          <w:b/>
        </w:rPr>
        <w:t xml:space="preserve">Correct answer: </w:t>
      </w:r>
      <w:r>
        <w:t>He was not used to it</w:t>
      </w:r>
    </w:p>
    <w:p w14:paraId="3201060C" w14:textId="77777777" w:rsidR="00637667" w:rsidRDefault="004A0098">
      <w:pPr>
        <w:keepLines/>
        <w:spacing w:after="80"/>
      </w:pPr>
      <w:r>
        <w:rPr>
          <w:b/>
        </w:rPr>
        <w:t xml:space="preserve">Other choices: </w:t>
      </w:r>
      <w:r>
        <w:t>It belonged to Goliath | It was broken</w:t>
      </w:r>
    </w:p>
    <w:p w14:paraId="6C51D851" w14:textId="77777777" w:rsidR="00637667" w:rsidRDefault="004A0098">
      <w:pPr>
        <w:keepNext/>
        <w:spacing w:before="100" w:after="40"/>
      </w:pPr>
      <w:r>
        <w:rPr>
          <w:b/>
        </w:rPr>
        <w:t>3. How many smooth stones did David choose?</w:t>
      </w:r>
    </w:p>
    <w:p w14:paraId="1AE49317" w14:textId="77777777" w:rsidR="00637667" w:rsidRDefault="004A0098">
      <w:pPr>
        <w:keepNext/>
        <w:keepLines/>
        <w:spacing w:after="80"/>
      </w:pPr>
      <w:r>
        <w:rPr>
          <w:b/>
        </w:rPr>
        <w:t xml:space="preserve">Correct answer: </w:t>
      </w:r>
      <w:r>
        <w:t>Five</w:t>
      </w:r>
    </w:p>
    <w:p w14:paraId="4DEB8FFA" w14:textId="77777777" w:rsidR="00637667" w:rsidRDefault="004A0098">
      <w:pPr>
        <w:keepLines/>
        <w:spacing w:after="80"/>
      </w:pPr>
      <w:r>
        <w:rPr>
          <w:b/>
        </w:rPr>
        <w:t xml:space="preserve">Other choices: </w:t>
      </w:r>
      <w:r>
        <w:t>Two | Twelve</w:t>
      </w:r>
    </w:p>
    <w:p w14:paraId="60FF539E" w14:textId="77777777" w:rsidR="00637667" w:rsidRDefault="004A0098">
      <w:pPr>
        <w:pStyle w:val="Heading4"/>
      </w:pPr>
      <w:r>
        <w:t>Hard</w:t>
      </w:r>
    </w:p>
    <w:p w14:paraId="3E37C085" w14:textId="77777777" w:rsidR="00637667" w:rsidRDefault="004A0098">
      <w:pPr>
        <w:spacing w:after="120"/>
      </w:pPr>
      <w:r>
        <w:rPr>
          <w:i/>
          <w:color w:val="555555"/>
          <w:sz w:val="19"/>
        </w:rPr>
        <w:t>The app presents 3 questions from this bank.</w:t>
      </w:r>
    </w:p>
    <w:p w14:paraId="7BE18C46" w14:textId="77777777" w:rsidR="00637667" w:rsidRDefault="004A0098">
      <w:pPr>
        <w:keepNext/>
        <w:spacing w:before="100" w:after="40"/>
      </w:pPr>
      <w:r>
        <w:rPr>
          <w:b/>
        </w:rPr>
        <w:t>1. What did David say belonged to Yahweh?</w:t>
      </w:r>
    </w:p>
    <w:p w14:paraId="16CF5118" w14:textId="77777777" w:rsidR="00637667" w:rsidRDefault="004A0098">
      <w:pPr>
        <w:keepNext/>
        <w:keepLines/>
        <w:spacing w:after="80"/>
      </w:pPr>
      <w:r>
        <w:rPr>
          <w:b/>
        </w:rPr>
        <w:t xml:space="preserve">Correct answer: </w:t>
      </w:r>
      <w:r>
        <w:t>The battle</w:t>
      </w:r>
    </w:p>
    <w:p w14:paraId="2A66BC58" w14:textId="77777777" w:rsidR="00637667" w:rsidRDefault="004A0098">
      <w:pPr>
        <w:keepLines/>
        <w:spacing w:after="80"/>
      </w:pPr>
      <w:r>
        <w:rPr>
          <w:b/>
        </w:rPr>
        <w:t xml:space="preserve">Other choices: </w:t>
      </w:r>
      <w:r>
        <w:t>Goliath's armor | The valley</w:t>
      </w:r>
    </w:p>
    <w:p w14:paraId="42543F68" w14:textId="77777777" w:rsidR="00637667" w:rsidRDefault="004A0098">
      <w:pPr>
        <w:keepNext/>
        <w:spacing w:before="100" w:after="40"/>
      </w:pPr>
      <w:r>
        <w:rPr>
          <w:b/>
        </w:rPr>
        <w:t>2. What did David's victory teach Israel?</w:t>
      </w:r>
    </w:p>
    <w:p w14:paraId="35113E8A" w14:textId="77777777" w:rsidR="00637667" w:rsidRDefault="004A0098">
      <w:pPr>
        <w:keepNext/>
        <w:keepLines/>
        <w:spacing w:after="80"/>
      </w:pPr>
      <w:r>
        <w:rPr>
          <w:b/>
        </w:rPr>
        <w:t xml:space="preserve">Correct answer: </w:t>
      </w:r>
      <w:r>
        <w:t>God saves through faithful people</w:t>
      </w:r>
    </w:p>
    <w:p w14:paraId="71991217" w14:textId="77777777" w:rsidR="00637667" w:rsidRDefault="004A0098">
      <w:pPr>
        <w:keepLines/>
        <w:spacing w:after="80"/>
      </w:pPr>
      <w:r>
        <w:rPr>
          <w:b/>
        </w:rPr>
        <w:t xml:space="preserve">Other choices: </w:t>
      </w:r>
      <w:r>
        <w:t>Only giants can lead | Weapons decide every battle</w:t>
      </w:r>
    </w:p>
    <w:p w14:paraId="1857F405" w14:textId="77777777" w:rsidR="00637667" w:rsidRDefault="004A0098">
      <w:pPr>
        <w:keepNext/>
        <w:spacing w:before="100" w:after="40"/>
      </w:pPr>
      <w:r>
        <w:rPr>
          <w:b/>
        </w:rPr>
        <w:t>3. What prepared David to face Goliath?</w:t>
      </w:r>
    </w:p>
    <w:p w14:paraId="01391A71" w14:textId="77777777" w:rsidR="00637667" w:rsidRDefault="004A0098">
      <w:pPr>
        <w:keepNext/>
        <w:keepLines/>
        <w:spacing w:after="80"/>
      </w:pPr>
      <w:r>
        <w:rPr>
          <w:b/>
        </w:rPr>
        <w:t xml:space="preserve">Correct answer: </w:t>
      </w:r>
      <w:r>
        <w:t>Trust built while caring for sheep</w:t>
      </w:r>
    </w:p>
    <w:p w14:paraId="06B8247D" w14:textId="77777777" w:rsidR="00637667" w:rsidRDefault="004A0098">
      <w:pPr>
        <w:keepLines/>
        <w:spacing w:after="80"/>
      </w:pPr>
      <w:r>
        <w:rPr>
          <w:b/>
        </w:rPr>
        <w:t xml:space="preserve">Other choices: </w:t>
      </w:r>
      <w:r>
        <w:t>Training in Saul's army | A secret map</w:t>
      </w:r>
    </w:p>
    <w:p w14:paraId="615C952B" w14:textId="77777777" w:rsidR="00637667" w:rsidRDefault="004A0098">
      <w:pPr>
        <w:pStyle w:val="Heading3"/>
      </w:pPr>
      <w:r>
        <w:lastRenderedPageBreak/>
        <w:t>Memory Verses</w:t>
      </w:r>
    </w:p>
    <w:p w14:paraId="37D37C15" w14:textId="77777777" w:rsidR="00637667" w:rsidRDefault="004A0098">
      <w:pPr>
        <w:keepNext/>
        <w:spacing w:before="100" w:after="40"/>
      </w:pPr>
      <w:r>
        <w:rPr>
          <w:b/>
        </w:rPr>
        <w:t>Easy memory verse</w:t>
      </w:r>
    </w:p>
    <w:p w14:paraId="474C1189" w14:textId="77777777" w:rsidR="00637667" w:rsidRDefault="004A0098">
      <w:pPr>
        <w:keepLines/>
        <w:spacing w:after="40"/>
        <w:ind w:left="360" w:right="360"/>
      </w:pPr>
      <w:r>
        <w:rPr>
          <w:i/>
        </w:rPr>
        <w:t>“The battle is Yahweh's.”</w:t>
      </w:r>
    </w:p>
    <w:p w14:paraId="4C49A1CA" w14:textId="77777777" w:rsidR="00637667" w:rsidRDefault="004A0098">
      <w:pPr>
        <w:spacing w:after="120"/>
        <w:ind w:left="360"/>
      </w:pPr>
      <w:r>
        <w:rPr>
          <w:b/>
          <w:sz w:val="20"/>
        </w:rPr>
        <w:t>1 Samuel 17:47</w:t>
      </w:r>
    </w:p>
    <w:p w14:paraId="3FD0A73D" w14:textId="77777777" w:rsidR="00637667" w:rsidRDefault="004A0098">
      <w:pPr>
        <w:keepNext/>
        <w:spacing w:before="100" w:after="40"/>
      </w:pPr>
      <w:r>
        <w:rPr>
          <w:b/>
        </w:rPr>
        <w:t>Medium memory verse</w:t>
      </w:r>
    </w:p>
    <w:p w14:paraId="42AC955E" w14:textId="77777777" w:rsidR="00637667" w:rsidRDefault="004A0098">
      <w:pPr>
        <w:keepLines/>
        <w:spacing w:after="40"/>
        <w:ind w:left="360" w:right="360"/>
      </w:pPr>
      <w:r>
        <w:rPr>
          <w:i/>
        </w:rPr>
        <w:t>“When I am afraid, I will put my trust in you.”</w:t>
      </w:r>
    </w:p>
    <w:p w14:paraId="71EB188D" w14:textId="77777777" w:rsidR="00637667" w:rsidRDefault="004A0098">
      <w:pPr>
        <w:spacing w:after="120"/>
        <w:ind w:left="360"/>
      </w:pPr>
      <w:r>
        <w:rPr>
          <w:b/>
          <w:sz w:val="20"/>
        </w:rPr>
        <w:t>Psalm 56:3</w:t>
      </w:r>
    </w:p>
    <w:p w14:paraId="6319DE85" w14:textId="77777777" w:rsidR="00637667" w:rsidRDefault="004A0098">
      <w:pPr>
        <w:keepNext/>
        <w:spacing w:before="100" w:after="40"/>
      </w:pPr>
      <w:r>
        <w:rPr>
          <w:b/>
        </w:rPr>
        <w:t>Hard memory verse</w:t>
      </w:r>
    </w:p>
    <w:p w14:paraId="727A738C" w14:textId="77777777" w:rsidR="00637667" w:rsidRDefault="004A0098">
      <w:pPr>
        <w:keepLines/>
        <w:spacing w:after="40"/>
        <w:ind w:left="360" w:right="360"/>
      </w:pPr>
      <w:r>
        <w:rPr>
          <w:i/>
        </w:rPr>
        <w:t>“I come to you in the name of Yahweh of Armies.”</w:t>
      </w:r>
    </w:p>
    <w:p w14:paraId="5EAFBCE4" w14:textId="77777777" w:rsidR="00637667" w:rsidRDefault="004A0098">
      <w:pPr>
        <w:spacing w:after="120"/>
        <w:ind w:left="360"/>
      </w:pPr>
      <w:r>
        <w:rPr>
          <w:b/>
          <w:sz w:val="20"/>
        </w:rPr>
        <w:t>1 Samuel 17:45</w:t>
      </w:r>
    </w:p>
    <w:p w14:paraId="16EE5A8F" w14:textId="77777777" w:rsidR="00637667" w:rsidRDefault="004A0098">
      <w:pPr>
        <w:pStyle w:val="Heading3"/>
      </w:pPr>
      <w:r>
        <w:t>Closing Lesson</w:t>
      </w:r>
    </w:p>
    <w:p w14:paraId="5114F0B9" w14:textId="77777777" w:rsidR="00637667" w:rsidRDefault="004A0098">
      <w:pPr>
        <w:keepLines/>
      </w:pPr>
      <w:r>
        <w:rPr>
          <w:i/>
        </w:rPr>
        <w:t>Real courage comes from remembering God's faithfulness and trusting Him with the challenge ahead.</w:t>
      </w:r>
    </w:p>
    <w:p w14:paraId="2B63BBB4" w14:textId="77777777" w:rsidR="00637667" w:rsidRDefault="004A0098">
      <w:pPr>
        <w:pStyle w:val="Heading2"/>
      </w:pPr>
      <w:r>
        <w:t>Quest 12  The Apostles and Pentecost</w:t>
      </w:r>
    </w:p>
    <w:p w14:paraId="2C24C1B5" w14:textId="77777777" w:rsidR="00637667" w:rsidRDefault="004A0098">
      <w:pPr>
        <w:pStyle w:val="Heading3"/>
      </w:pPr>
      <w:r>
        <w:t>Story Narration</w:t>
      </w:r>
    </w:p>
    <w:p w14:paraId="19280403" w14:textId="77777777" w:rsidR="00637667" w:rsidRDefault="004A0098">
      <w:pPr>
        <w:keepLines/>
        <w:spacing w:after="120"/>
      </w:pPr>
      <w:r>
        <w:rPr>
          <w:b/>
        </w:rPr>
        <w:t xml:space="preserve">Scene 1. </w:t>
      </w:r>
      <w:r>
        <w:t>Before Jesus returned to heaven, He promised that the Holy Spirit would give His followers power to tell people everywhere about Him.</w:t>
      </w:r>
    </w:p>
    <w:p w14:paraId="2F2EB6F7" w14:textId="77777777" w:rsidR="00637667" w:rsidRDefault="004A0098">
      <w:pPr>
        <w:keepLines/>
        <w:spacing w:after="120"/>
      </w:pPr>
      <w:r>
        <w:rPr>
          <w:b/>
        </w:rPr>
        <w:t xml:space="preserve">Scene 2. </w:t>
      </w:r>
      <w:r>
        <w:t>The apostles watched Jesus rise into the sky. Then they returned to Jerusalem, obeyed His instructions, and prayed together while they waited.</w:t>
      </w:r>
    </w:p>
    <w:p w14:paraId="2E2DED56" w14:textId="77777777" w:rsidR="00637667" w:rsidRDefault="004A0098">
      <w:pPr>
        <w:keepLines/>
        <w:spacing w:after="120"/>
      </w:pPr>
      <w:r>
        <w:rPr>
          <w:b/>
        </w:rPr>
        <w:t xml:space="preserve">Scene 3. </w:t>
      </w:r>
      <w:r>
        <w:t>On Pentecost, a sound like a mighty wind filled the house. Flames like tongues of fire appeared, and everyone was filled with the Holy Spirit.</w:t>
      </w:r>
    </w:p>
    <w:p w14:paraId="32F6BA49" w14:textId="77777777" w:rsidR="00637667" w:rsidRDefault="004A0098">
      <w:pPr>
        <w:keepLines/>
        <w:spacing w:after="120"/>
      </w:pPr>
      <w:r>
        <w:rPr>
          <w:b/>
        </w:rPr>
        <w:t xml:space="preserve">Scene 4. </w:t>
      </w:r>
      <w:r>
        <w:t>The apostles spoke in languages they had never learned. Visitors from many nations heard the wonderful works of God in their own languages.</w:t>
      </w:r>
    </w:p>
    <w:p w14:paraId="3E554548" w14:textId="77777777" w:rsidR="00637667" w:rsidRDefault="004A0098">
      <w:pPr>
        <w:keepLines/>
        <w:spacing w:after="120"/>
      </w:pPr>
      <w:r>
        <w:rPr>
          <w:b/>
        </w:rPr>
        <w:t xml:space="preserve">Scene 5. </w:t>
      </w:r>
      <w:r>
        <w:t>Peter stood and boldly explained the good news about Jesus. About three thousand people believed and were baptized that day.</w:t>
      </w:r>
    </w:p>
    <w:p w14:paraId="684FAEED" w14:textId="77777777" w:rsidR="00637667" w:rsidRDefault="004A0098">
      <w:pPr>
        <w:keepLines/>
        <w:spacing w:after="120"/>
      </w:pPr>
      <w:r>
        <w:rPr>
          <w:b/>
        </w:rPr>
        <w:t xml:space="preserve">Scene 6. </w:t>
      </w:r>
      <w:r>
        <w:t>The apostles kept teaching about Jesus. Through the Holy Spirit they prayed, spoke boldly, cared for people, and performed signs and miracles.</w:t>
      </w:r>
    </w:p>
    <w:p w14:paraId="53F696C8" w14:textId="77777777" w:rsidR="00637667" w:rsidRDefault="004A0098">
      <w:pPr>
        <w:pStyle w:val="Heading3"/>
      </w:pPr>
      <w:r>
        <w:t>Interactive Activities</w:t>
      </w:r>
    </w:p>
    <w:p w14:paraId="36036AF2" w14:textId="77777777" w:rsidR="00637667" w:rsidRDefault="004A0098">
      <w:pPr>
        <w:pStyle w:val="Heading4"/>
      </w:pPr>
      <w:r>
        <w:t>Easy</w:t>
      </w:r>
    </w:p>
    <w:p w14:paraId="3C2A9C28" w14:textId="77777777" w:rsidR="00637667" w:rsidRDefault="004A0098">
      <w:pPr>
        <w:keepLines/>
        <w:spacing w:after="80"/>
      </w:pPr>
      <w:r>
        <w:rPr>
          <w:b/>
        </w:rPr>
        <w:t xml:space="preserve">Activity type: </w:t>
      </w:r>
      <w:r>
        <w:t>Matching</w:t>
      </w:r>
    </w:p>
    <w:p w14:paraId="49B586FE" w14:textId="77777777" w:rsidR="00637667" w:rsidRDefault="004A0098">
      <w:pPr>
        <w:keepNext/>
        <w:keepLines/>
        <w:spacing w:after="80"/>
      </w:pPr>
      <w:r>
        <w:rPr>
          <w:b/>
        </w:rPr>
        <w:t xml:space="preserve">Prompt: </w:t>
      </w:r>
      <w:r>
        <w:t>Match each Pentecost sign with the story you just learned!</w:t>
      </w:r>
    </w:p>
    <w:p w14:paraId="54089DA8" w14:textId="77777777" w:rsidR="00637667" w:rsidRDefault="004A0098">
      <w:pPr>
        <w:keepLines/>
        <w:spacing w:after="40"/>
        <w:ind w:left="360" w:hanging="259"/>
      </w:pPr>
      <w:r>
        <w:t>• Mighty wind</w:t>
      </w:r>
    </w:p>
    <w:p w14:paraId="699518A2" w14:textId="77777777" w:rsidR="00637667" w:rsidRDefault="004A0098">
      <w:pPr>
        <w:keepLines/>
        <w:spacing w:after="40"/>
        <w:ind w:left="360" w:hanging="259"/>
      </w:pPr>
      <w:r>
        <w:t>• Flames like fire</w:t>
      </w:r>
    </w:p>
    <w:p w14:paraId="17DF008E" w14:textId="77777777" w:rsidR="00637667" w:rsidRDefault="004A0098">
      <w:pPr>
        <w:keepLines/>
        <w:spacing w:after="40"/>
        <w:ind w:left="360" w:hanging="259"/>
      </w:pPr>
      <w:r>
        <w:t>• Many languages</w:t>
      </w:r>
    </w:p>
    <w:p w14:paraId="61250B2B" w14:textId="77777777" w:rsidR="00637667" w:rsidRDefault="004A0098">
      <w:pPr>
        <w:pStyle w:val="Heading4"/>
      </w:pPr>
      <w:r>
        <w:t>Medium</w:t>
      </w:r>
    </w:p>
    <w:p w14:paraId="652A6AAD" w14:textId="77777777" w:rsidR="00637667" w:rsidRDefault="004A0098">
      <w:pPr>
        <w:keepLines/>
        <w:spacing w:after="80"/>
      </w:pPr>
      <w:r>
        <w:rPr>
          <w:b/>
        </w:rPr>
        <w:t xml:space="preserve">Activity type: </w:t>
      </w:r>
      <w:r>
        <w:t>Sequence</w:t>
      </w:r>
    </w:p>
    <w:p w14:paraId="274B6AEE" w14:textId="77777777" w:rsidR="00637667" w:rsidRDefault="004A0098">
      <w:pPr>
        <w:keepNext/>
        <w:keepLines/>
        <w:spacing w:after="80"/>
      </w:pPr>
      <w:r>
        <w:rPr>
          <w:b/>
        </w:rPr>
        <w:t xml:space="preserve">Prompt: </w:t>
      </w:r>
      <w:r>
        <w:t>Put the Pentecost events in order!</w:t>
      </w:r>
    </w:p>
    <w:p w14:paraId="1351FE83" w14:textId="77777777" w:rsidR="00637667" w:rsidRDefault="004A0098">
      <w:pPr>
        <w:keepLines/>
        <w:spacing w:after="40"/>
        <w:ind w:left="360" w:hanging="259"/>
      </w:pPr>
      <w:r>
        <w:t>1. Jesus promises the Holy Spirit</w:t>
      </w:r>
    </w:p>
    <w:p w14:paraId="4B9D9718" w14:textId="77777777" w:rsidR="00637667" w:rsidRDefault="004A0098">
      <w:pPr>
        <w:keepLines/>
        <w:spacing w:after="40"/>
        <w:ind w:left="360" w:hanging="259"/>
      </w:pPr>
      <w:r>
        <w:t>2. The apostles pray and wait</w:t>
      </w:r>
    </w:p>
    <w:p w14:paraId="77BA53B3" w14:textId="77777777" w:rsidR="00637667" w:rsidRDefault="004A0098">
      <w:pPr>
        <w:keepLines/>
        <w:spacing w:after="40"/>
        <w:ind w:left="360" w:hanging="259"/>
      </w:pPr>
      <w:r>
        <w:t>3. The Holy Spirit fills them</w:t>
      </w:r>
    </w:p>
    <w:p w14:paraId="4229EE04" w14:textId="77777777" w:rsidR="00637667" w:rsidRDefault="004A0098">
      <w:pPr>
        <w:keepLines/>
        <w:spacing w:after="40"/>
        <w:ind w:left="360" w:hanging="259"/>
      </w:pPr>
      <w:r>
        <w:lastRenderedPageBreak/>
        <w:t>4. People hear many languages</w:t>
      </w:r>
    </w:p>
    <w:p w14:paraId="5D9CF02F" w14:textId="77777777" w:rsidR="00637667" w:rsidRDefault="004A0098">
      <w:pPr>
        <w:keepLines/>
        <w:spacing w:after="40"/>
        <w:ind w:left="360" w:hanging="259"/>
      </w:pPr>
      <w:r>
        <w:t>5. Peter preaches about Jesus</w:t>
      </w:r>
    </w:p>
    <w:p w14:paraId="68B72805" w14:textId="77777777" w:rsidR="00637667" w:rsidRDefault="004A0098">
      <w:pPr>
        <w:pStyle w:val="Heading4"/>
      </w:pPr>
      <w:r>
        <w:t>Hard</w:t>
      </w:r>
    </w:p>
    <w:p w14:paraId="558725B3" w14:textId="77777777" w:rsidR="00637667" w:rsidRDefault="004A0098">
      <w:pPr>
        <w:keepLines/>
        <w:spacing w:after="80"/>
      </w:pPr>
      <w:r>
        <w:rPr>
          <w:b/>
        </w:rPr>
        <w:t xml:space="preserve">Activity type: </w:t>
      </w:r>
      <w:r>
        <w:t>Sequence</w:t>
      </w:r>
    </w:p>
    <w:p w14:paraId="3CBE34B8" w14:textId="77777777" w:rsidR="00637667" w:rsidRDefault="004A0098">
      <w:pPr>
        <w:keepNext/>
        <w:keepLines/>
        <w:spacing w:after="80"/>
      </w:pPr>
      <w:r>
        <w:rPr>
          <w:b/>
        </w:rPr>
        <w:t xml:space="preserve">Prompt: </w:t>
      </w:r>
      <w:r>
        <w:t>Arrange the apostles' complete courage journey!</w:t>
      </w:r>
    </w:p>
    <w:p w14:paraId="67F957E0" w14:textId="77777777" w:rsidR="00637667" w:rsidRDefault="004A0098">
      <w:pPr>
        <w:keepLines/>
        <w:spacing w:after="40"/>
        <w:ind w:left="360" w:hanging="259"/>
      </w:pPr>
      <w:r>
        <w:t>1. Jesus promises power</w:t>
      </w:r>
    </w:p>
    <w:p w14:paraId="63AD0ED4" w14:textId="77777777" w:rsidR="00637667" w:rsidRDefault="004A0098">
      <w:pPr>
        <w:keepLines/>
        <w:spacing w:after="40"/>
        <w:ind w:left="360" w:hanging="259"/>
      </w:pPr>
      <w:r>
        <w:t>2. Jesus returns to heaven</w:t>
      </w:r>
    </w:p>
    <w:p w14:paraId="011ECEC9" w14:textId="77777777" w:rsidR="00637667" w:rsidRDefault="004A0098">
      <w:pPr>
        <w:keepLines/>
        <w:spacing w:after="40"/>
        <w:ind w:left="360" w:hanging="259"/>
      </w:pPr>
      <w:r>
        <w:t>3. The followers pray together</w:t>
      </w:r>
    </w:p>
    <w:p w14:paraId="15EF9A7D" w14:textId="77777777" w:rsidR="00637667" w:rsidRDefault="004A0098">
      <w:pPr>
        <w:keepLines/>
        <w:spacing w:after="40"/>
        <w:ind w:left="360" w:hanging="259"/>
      </w:pPr>
      <w:r>
        <w:t>4. A mighty sound fills the house</w:t>
      </w:r>
    </w:p>
    <w:p w14:paraId="240659FF" w14:textId="77777777" w:rsidR="00637667" w:rsidRDefault="004A0098">
      <w:pPr>
        <w:keepLines/>
        <w:spacing w:after="40"/>
        <w:ind w:left="360" w:hanging="259"/>
      </w:pPr>
      <w:r>
        <w:t>5. The Holy Spirit fills them</w:t>
      </w:r>
    </w:p>
    <w:p w14:paraId="22B74D8A" w14:textId="77777777" w:rsidR="00637667" w:rsidRDefault="004A0098">
      <w:pPr>
        <w:keepLines/>
        <w:spacing w:after="40"/>
        <w:ind w:left="360" w:hanging="259"/>
      </w:pPr>
      <w:r>
        <w:t>6. Peter shares the good news</w:t>
      </w:r>
    </w:p>
    <w:p w14:paraId="6D26644F" w14:textId="77777777" w:rsidR="00637667" w:rsidRDefault="004A0098">
      <w:pPr>
        <w:keepLines/>
        <w:spacing w:after="40"/>
        <w:ind w:left="360" w:hanging="259"/>
      </w:pPr>
      <w:r>
        <w:t>7. The apostles serve boldly</w:t>
      </w:r>
    </w:p>
    <w:p w14:paraId="74E32398" w14:textId="77777777" w:rsidR="00637667" w:rsidRDefault="004A0098">
      <w:pPr>
        <w:pStyle w:val="Heading3"/>
      </w:pPr>
      <w:r>
        <w:t>Quiz Bank</w:t>
      </w:r>
    </w:p>
    <w:p w14:paraId="48D96E3D" w14:textId="77777777" w:rsidR="00637667" w:rsidRDefault="004A0098">
      <w:pPr>
        <w:pStyle w:val="Heading4"/>
      </w:pPr>
      <w:r>
        <w:t>Easy</w:t>
      </w:r>
    </w:p>
    <w:p w14:paraId="5866E2EA" w14:textId="77777777" w:rsidR="00637667" w:rsidRDefault="004A0098">
      <w:pPr>
        <w:spacing w:after="120"/>
      </w:pPr>
      <w:r>
        <w:rPr>
          <w:i/>
          <w:color w:val="555555"/>
          <w:sz w:val="19"/>
        </w:rPr>
        <w:t>The app presents 2 questions from this bank.</w:t>
      </w:r>
    </w:p>
    <w:p w14:paraId="7E1C1328" w14:textId="77777777" w:rsidR="00637667" w:rsidRDefault="004A0098">
      <w:pPr>
        <w:keepNext/>
        <w:spacing w:before="100" w:after="40"/>
      </w:pPr>
      <w:r>
        <w:rPr>
          <w:b/>
        </w:rPr>
        <w:t>1. Who filled the apostles with power?</w:t>
      </w:r>
    </w:p>
    <w:p w14:paraId="1617D1CE" w14:textId="77777777" w:rsidR="00637667" w:rsidRDefault="004A0098">
      <w:pPr>
        <w:keepNext/>
        <w:keepLines/>
        <w:spacing w:after="80"/>
      </w:pPr>
      <w:r>
        <w:rPr>
          <w:b/>
        </w:rPr>
        <w:t xml:space="preserve">Correct answer: </w:t>
      </w:r>
      <w:r>
        <w:t>The Holy Spirit</w:t>
      </w:r>
    </w:p>
    <w:p w14:paraId="2AD89172" w14:textId="77777777" w:rsidR="00637667" w:rsidRDefault="004A0098">
      <w:pPr>
        <w:keepLines/>
        <w:spacing w:after="80"/>
      </w:pPr>
      <w:r>
        <w:rPr>
          <w:b/>
        </w:rPr>
        <w:t xml:space="preserve">Other choices: </w:t>
      </w:r>
      <w:r>
        <w:t>A king | The Roman army</w:t>
      </w:r>
    </w:p>
    <w:p w14:paraId="51509270" w14:textId="77777777" w:rsidR="00637667" w:rsidRDefault="004A0098">
      <w:pPr>
        <w:keepNext/>
        <w:spacing w:before="100" w:after="40"/>
      </w:pPr>
      <w:r>
        <w:rPr>
          <w:b/>
        </w:rPr>
        <w:t>2. What sound filled the house?</w:t>
      </w:r>
    </w:p>
    <w:p w14:paraId="1B0EAC3B" w14:textId="77777777" w:rsidR="00637667" w:rsidRDefault="004A0098">
      <w:pPr>
        <w:keepNext/>
        <w:keepLines/>
        <w:spacing w:after="80"/>
      </w:pPr>
      <w:r>
        <w:rPr>
          <w:b/>
        </w:rPr>
        <w:t xml:space="preserve">Correct answer: </w:t>
      </w:r>
      <w:r>
        <w:t>A mighty wind</w:t>
      </w:r>
    </w:p>
    <w:p w14:paraId="1CF2093C" w14:textId="77777777" w:rsidR="00637667" w:rsidRDefault="004A0098">
      <w:pPr>
        <w:keepLines/>
        <w:spacing w:after="80"/>
      </w:pPr>
      <w:r>
        <w:rPr>
          <w:b/>
        </w:rPr>
        <w:t xml:space="preserve">Other choices: </w:t>
      </w:r>
      <w:r>
        <w:t>A roaring lion | A trumpet parade</w:t>
      </w:r>
    </w:p>
    <w:p w14:paraId="0C590650" w14:textId="77777777" w:rsidR="00637667" w:rsidRDefault="004A0098">
      <w:pPr>
        <w:keepNext/>
        <w:spacing w:before="100" w:after="40"/>
      </w:pPr>
      <w:r>
        <w:rPr>
          <w:b/>
        </w:rPr>
        <w:t>3. Who preached about Jesus?</w:t>
      </w:r>
    </w:p>
    <w:p w14:paraId="4E53D16D" w14:textId="77777777" w:rsidR="00637667" w:rsidRDefault="004A0098">
      <w:pPr>
        <w:keepNext/>
        <w:keepLines/>
        <w:spacing w:after="80"/>
      </w:pPr>
      <w:r>
        <w:rPr>
          <w:b/>
        </w:rPr>
        <w:t xml:space="preserve">Correct answer: </w:t>
      </w:r>
      <w:r>
        <w:t>Peter</w:t>
      </w:r>
    </w:p>
    <w:p w14:paraId="00961C71" w14:textId="77777777" w:rsidR="00637667" w:rsidRDefault="004A0098">
      <w:pPr>
        <w:keepLines/>
        <w:spacing w:after="80"/>
      </w:pPr>
      <w:r>
        <w:rPr>
          <w:b/>
        </w:rPr>
        <w:t xml:space="preserve">Other choices: </w:t>
      </w:r>
      <w:r>
        <w:t>Goliath | Pharaoh</w:t>
      </w:r>
    </w:p>
    <w:p w14:paraId="19CDC65D" w14:textId="77777777" w:rsidR="00637667" w:rsidRDefault="004A0098">
      <w:pPr>
        <w:pStyle w:val="Heading4"/>
      </w:pPr>
      <w:r>
        <w:t>Medium</w:t>
      </w:r>
    </w:p>
    <w:p w14:paraId="063F90D1" w14:textId="77777777" w:rsidR="00637667" w:rsidRDefault="004A0098">
      <w:pPr>
        <w:spacing w:after="120"/>
      </w:pPr>
      <w:r>
        <w:rPr>
          <w:i/>
          <w:color w:val="555555"/>
          <w:sz w:val="19"/>
        </w:rPr>
        <w:t>The app presents 3 questions from this bank.</w:t>
      </w:r>
    </w:p>
    <w:p w14:paraId="4FA3554A" w14:textId="77777777" w:rsidR="00637667" w:rsidRDefault="004A0098">
      <w:pPr>
        <w:keepNext/>
        <w:spacing w:before="100" w:after="40"/>
      </w:pPr>
      <w:r>
        <w:rPr>
          <w:b/>
        </w:rPr>
        <w:t>1. Why did the apostles remain in Jerusalem?</w:t>
      </w:r>
    </w:p>
    <w:p w14:paraId="480BD249" w14:textId="77777777" w:rsidR="00637667" w:rsidRDefault="004A0098">
      <w:pPr>
        <w:keepNext/>
        <w:keepLines/>
        <w:spacing w:after="80"/>
      </w:pPr>
      <w:r>
        <w:rPr>
          <w:b/>
        </w:rPr>
        <w:t xml:space="preserve">Correct answer: </w:t>
      </w:r>
      <w:r>
        <w:t>Jesus told them to wait</w:t>
      </w:r>
    </w:p>
    <w:p w14:paraId="088F06F3" w14:textId="77777777" w:rsidR="00637667" w:rsidRDefault="004A0098">
      <w:pPr>
        <w:keepLines/>
        <w:spacing w:after="80"/>
      </w:pPr>
      <w:r>
        <w:rPr>
          <w:b/>
        </w:rPr>
        <w:t xml:space="preserve">Other choices: </w:t>
      </w:r>
      <w:r>
        <w:t>They were building a palace | They had lost their map</w:t>
      </w:r>
    </w:p>
    <w:p w14:paraId="720A563E" w14:textId="77777777" w:rsidR="00637667" w:rsidRDefault="004A0098">
      <w:pPr>
        <w:keepNext/>
        <w:spacing w:before="100" w:after="40"/>
      </w:pPr>
      <w:r>
        <w:rPr>
          <w:b/>
        </w:rPr>
        <w:t>2. What amazed the visitors at Pentecost?</w:t>
      </w:r>
    </w:p>
    <w:p w14:paraId="119B6AAF" w14:textId="77777777" w:rsidR="00637667" w:rsidRDefault="004A0098">
      <w:pPr>
        <w:keepNext/>
        <w:keepLines/>
        <w:spacing w:after="80"/>
      </w:pPr>
      <w:r>
        <w:rPr>
          <w:b/>
        </w:rPr>
        <w:t xml:space="preserve">Correct answer: </w:t>
      </w:r>
      <w:r>
        <w:t>They heard their own languages</w:t>
      </w:r>
    </w:p>
    <w:p w14:paraId="12586D41" w14:textId="77777777" w:rsidR="00637667" w:rsidRDefault="004A0098">
      <w:pPr>
        <w:keepLines/>
        <w:spacing w:after="80"/>
      </w:pPr>
      <w:r>
        <w:rPr>
          <w:b/>
        </w:rPr>
        <w:t xml:space="preserve">Other choices: </w:t>
      </w:r>
      <w:r>
        <w:t>The building disappeared | Peter became a king</w:t>
      </w:r>
    </w:p>
    <w:p w14:paraId="65641A7F" w14:textId="77777777" w:rsidR="00637667" w:rsidRDefault="004A0098">
      <w:pPr>
        <w:keepNext/>
        <w:spacing w:before="100" w:after="40"/>
      </w:pPr>
      <w:r>
        <w:rPr>
          <w:b/>
        </w:rPr>
        <w:t>3. How many people believed that day?</w:t>
      </w:r>
    </w:p>
    <w:p w14:paraId="4C5969B4" w14:textId="77777777" w:rsidR="00637667" w:rsidRDefault="004A0098">
      <w:pPr>
        <w:keepNext/>
        <w:keepLines/>
        <w:spacing w:after="80"/>
      </w:pPr>
      <w:r>
        <w:rPr>
          <w:b/>
        </w:rPr>
        <w:t xml:space="preserve">Correct answer: </w:t>
      </w:r>
      <w:r>
        <w:t>About three thousand</w:t>
      </w:r>
    </w:p>
    <w:p w14:paraId="1D3909FD" w14:textId="77777777" w:rsidR="00637667" w:rsidRDefault="004A0098">
      <w:pPr>
        <w:keepLines/>
        <w:spacing w:after="80"/>
      </w:pPr>
      <w:r>
        <w:rPr>
          <w:b/>
        </w:rPr>
        <w:t xml:space="preserve">Other choices: </w:t>
      </w:r>
      <w:r>
        <w:t>About twelve | About fifty</w:t>
      </w:r>
    </w:p>
    <w:p w14:paraId="30410275" w14:textId="77777777" w:rsidR="00637667" w:rsidRDefault="004A0098">
      <w:pPr>
        <w:pStyle w:val="Heading4"/>
      </w:pPr>
      <w:r>
        <w:t>Hard</w:t>
      </w:r>
    </w:p>
    <w:p w14:paraId="49080A49" w14:textId="77777777" w:rsidR="00637667" w:rsidRDefault="004A0098">
      <w:pPr>
        <w:spacing w:after="120"/>
      </w:pPr>
      <w:r>
        <w:rPr>
          <w:i/>
          <w:color w:val="555555"/>
          <w:sz w:val="19"/>
        </w:rPr>
        <w:t>The app presents 3 questions from this bank.</w:t>
      </w:r>
    </w:p>
    <w:p w14:paraId="547F6CCF" w14:textId="77777777" w:rsidR="00637667" w:rsidRDefault="004A0098">
      <w:pPr>
        <w:keepNext/>
        <w:spacing w:before="100" w:after="40"/>
      </w:pPr>
      <w:r>
        <w:rPr>
          <w:b/>
        </w:rPr>
        <w:t>1. What gave the apostles courage to preach?</w:t>
      </w:r>
    </w:p>
    <w:p w14:paraId="377E1652" w14:textId="77777777" w:rsidR="00637667" w:rsidRDefault="004A0098">
      <w:pPr>
        <w:keepNext/>
        <w:keepLines/>
        <w:spacing w:after="80"/>
      </w:pPr>
      <w:r>
        <w:rPr>
          <w:b/>
        </w:rPr>
        <w:t xml:space="preserve">Correct answer: </w:t>
      </w:r>
      <w:r>
        <w:t>The Holy Spirit</w:t>
      </w:r>
    </w:p>
    <w:p w14:paraId="7B2B0873" w14:textId="77777777" w:rsidR="00637667" w:rsidRDefault="004A0098">
      <w:pPr>
        <w:keepLines/>
        <w:spacing w:after="80"/>
      </w:pPr>
      <w:r>
        <w:rPr>
          <w:b/>
        </w:rPr>
        <w:t xml:space="preserve">Other choices: </w:t>
      </w:r>
      <w:r>
        <w:t>Their education | Their wealth</w:t>
      </w:r>
    </w:p>
    <w:p w14:paraId="3CF01A9D" w14:textId="77777777" w:rsidR="00637667" w:rsidRDefault="004A0098">
      <w:pPr>
        <w:keepNext/>
        <w:spacing w:before="100" w:after="40"/>
      </w:pPr>
      <w:r>
        <w:rPr>
          <w:b/>
        </w:rPr>
        <w:lastRenderedPageBreak/>
        <w:t>2. What message did Peter boldly explain?</w:t>
      </w:r>
    </w:p>
    <w:p w14:paraId="6239D62B" w14:textId="77777777" w:rsidR="00637667" w:rsidRDefault="004A0098">
      <w:pPr>
        <w:keepNext/>
        <w:keepLines/>
        <w:spacing w:after="80"/>
      </w:pPr>
      <w:r>
        <w:rPr>
          <w:b/>
        </w:rPr>
        <w:t xml:space="preserve">Correct answer: </w:t>
      </w:r>
      <w:r>
        <w:t>The good news about Jesus</w:t>
      </w:r>
    </w:p>
    <w:p w14:paraId="5FDA275B" w14:textId="77777777" w:rsidR="00637667" w:rsidRDefault="004A0098">
      <w:pPr>
        <w:keepLines/>
        <w:spacing w:after="80"/>
      </w:pPr>
      <w:r>
        <w:rPr>
          <w:b/>
        </w:rPr>
        <w:t xml:space="preserve">Other choices: </w:t>
      </w:r>
      <w:r>
        <w:t>How to become a soldier | How to build a temple</w:t>
      </w:r>
    </w:p>
    <w:p w14:paraId="4F24B1F0" w14:textId="77777777" w:rsidR="00637667" w:rsidRDefault="004A0098">
      <w:pPr>
        <w:keepNext/>
        <w:spacing w:before="100" w:after="40"/>
      </w:pPr>
      <w:r>
        <w:rPr>
          <w:b/>
        </w:rPr>
        <w:t>3. How did the apostles continue Jesus' work?</w:t>
      </w:r>
    </w:p>
    <w:p w14:paraId="4DCB22E5" w14:textId="77777777" w:rsidR="00637667" w:rsidRDefault="004A0098">
      <w:pPr>
        <w:keepNext/>
        <w:keepLines/>
        <w:spacing w:after="80"/>
      </w:pPr>
      <w:r>
        <w:rPr>
          <w:b/>
        </w:rPr>
        <w:t xml:space="preserve">Correct answer: </w:t>
      </w:r>
      <w:r>
        <w:t>They taught, served, and performed miracles</w:t>
      </w:r>
    </w:p>
    <w:p w14:paraId="05069BD0" w14:textId="77777777" w:rsidR="00637667" w:rsidRDefault="004A0098">
      <w:pPr>
        <w:keepLines/>
        <w:spacing w:after="80"/>
      </w:pPr>
      <w:r>
        <w:rPr>
          <w:b/>
        </w:rPr>
        <w:t xml:space="preserve">Other choices: </w:t>
      </w:r>
      <w:r>
        <w:t>They hid from everyone | They became earthly kings</w:t>
      </w:r>
    </w:p>
    <w:p w14:paraId="69942E43" w14:textId="77777777" w:rsidR="00637667" w:rsidRDefault="004A0098">
      <w:pPr>
        <w:pStyle w:val="Heading3"/>
      </w:pPr>
      <w:r>
        <w:t>Memory Verses</w:t>
      </w:r>
    </w:p>
    <w:p w14:paraId="74BFA6EA" w14:textId="77777777" w:rsidR="00637667" w:rsidRDefault="004A0098">
      <w:pPr>
        <w:keepNext/>
        <w:spacing w:before="100" w:after="40"/>
      </w:pPr>
      <w:r>
        <w:rPr>
          <w:b/>
        </w:rPr>
        <w:t>Easy memory verse</w:t>
      </w:r>
    </w:p>
    <w:p w14:paraId="77735265" w14:textId="77777777" w:rsidR="00637667" w:rsidRDefault="004A0098">
      <w:pPr>
        <w:keepLines/>
        <w:spacing w:after="40"/>
        <w:ind w:left="360" w:right="360"/>
      </w:pPr>
      <w:r>
        <w:rPr>
          <w:i/>
        </w:rPr>
        <w:t>“They were all filled with the Holy Spirit.”</w:t>
      </w:r>
    </w:p>
    <w:p w14:paraId="1E2CE268" w14:textId="77777777" w:rsidR="00637667" w:rsidRDefault="004A0098">
      <w:pPr>
        <w:spacing w:after="120"/>
        <w:ind w:left="360"/>
      </w:pPr>
      <w:r>
        <w:rPr>
          <w:b/>
          <w:sz w:val="20"/>
        </w:rPr>
        <w:t>Acts 2:4</w:t>
      </w:r>
    </w:p>
    <w:p w14:paraId="3AF6710B" w14:textId="77777777" w:rsidR="00637667" w:rsidRDefault="004A0098">
      <w:pPr>
        <w:keepNext/>
        <w:spacing w:before="100" w:after="40"/>
      </w:pPr>
      <w:r>
        <w:rPr>
          <w:b/>
        </w:rPr>
        <w:t>Medium memory verse</w:t>
      </w:r>
    </w:p>
    <w:p w14:paraId="1B5B94DB" w14:textId="77777777" w:rsidR="00637667" w:rsidRDefault="004A0098">
      <w:pPr>
        <w:keepLines/>
        <w:spacing w:after="40"/>
        <w:ind w:left="360" w:right="360"/>
      </w:pPr>
      <w:r>
        <w:rPr>
          <w:i/>
        </w:rPr>
        <w:t>“They spoke the word of God with boldness.”</w:t>
      </w:r>
    </w:p>
    <w:p w14:paraId="236A5194" w14:textId="77777777" w:rsidR="00637667" w:rsidRDefault="004A0098">
      <w:pPr>
        <w:spacing w:after="120"/>
        <w:ind w:left="360"/>
      </w:pPr>
      <w:r>
        <w:rPr>
          <w:b/>
          <w:sz w:val="20"/>
        </w:rPr>
        <w:t>Acts 4:31</w:t>
      </w:r>
    </w:p>
    <w:p w14:paraId="40C86133" w14:textId="77777777" w:rsidR="00637667" w:rsidRDefault="004A0098">
      <w:pPr>
        <w:keepNext/>
        <w:spacing w:before="100" w:after="40"/>
      </w:pPr>
      <w:r>
        <w:rPr>
          <w:b/>
        </w:rPr>
        <w:t>Hard memory verse</w:t>
      </w:r>
    </w:p>
    <w:p w14:paraId="6245B179" w14:textId="77777777" w:rsidR="00637667" w:rsidRDefault="004A0098">
      <w:pPr>
        <w:keepLines/>
        <w:spacing w:after="40"/>
        <w:ind w:left="360" w:right="360"/>
      </w:pPr>
      <w:r>
        <w:rPr>
          <w:i/>
        </w:rPr>
        <w:t>“You will receive power when the Holy Spirit has come upon you.”</w:t>
      </w:r>
    </w:p>
    <w:p w14:paraId="26B667E5" w14:textId="77777777" w:rsidR="00637667" w:rsidRDefault="004A0098">
      <w:pPr>
        <w:spacing w:after="120"/>
        <w:ind w:left="360"/>
      </w:pPr>
      <w:r>
        <w:rPr>
          <w:b/>
          <w:sz w:val="20"/>
        </w:rPr>
        <w:t>Acts 1:8</w:t>
      </w:r>
    </w:p>
    <w:p w14:paraId="3EBC761D" w14:textId="77777777" w:rsidR="00637667" w:rsidRDefault="004A0098">
      <w:pPr>
        <w:pStyle w:val="Heading3"/>
      </w:pPr>
      <w:r>
        <w:t>Closing Lesson</w:t>
      </w:r>
    </w:p>
    <w:p w14:paraId="5F0BF9AB" w14:textId="77777777" w:rsidR="00637667" w:rsidRDefault="004A0098">
      <w:pPr>
        <w:keepLines/>
      </w:pPr>
      <w:r>
        <w:rPr>
          <w:i/>
        </w:rPr>
        <w:t>The Holy Spirit gives Jesus' followers courage and power to share the good news and serve others.</w:t>
      </w:r>
    </w:p>
    <w:p w14:paraId="69760BBB" w14:textId="77777777" w:rsidR="00637667" w:rsidRDefault="004A0098">
      <w:pPr>
        <w:pStyle w:val="Heading2"/>
      </w:pPr>
      <w:r>
        <w:t>Quest 13  Gideon</w:t>
      </w:r>
    </w:p>
    <w:p w14:paraId="70ACF360" w14:textId="77777777" w:rsidR="00637667" w:rsidRDefault="004A0098">
      <w:pPr>
        <w:pStyle w:val="Heading3"/>
      </w:pPr>
      <w:r>
        <w:t>Story Narration</w:t>
      </w:r>
    </w:p>
    <w:p w14:paraId="3601A00A" w14:textId="77777777" w:rsidR="00637667" w:rsidRDefault="004A0098">
      <w:pPr>
        <w:keepLines/>
        <w:spacing w:after="120"/>
      </w:pPr>
      <w:r>
        <w:rPr>
          <w:b/>
        </w:rPr>
        <w:t xml:space="preserve">Scene 1. </w:t>
      </w:r>
      <w:r>
        <w:t>Israel's enemies, the Midianites, kept taking their food. Gideon hid in a wine press while he separated wheat, trying not to be seen.</w:t>
      </w:r>
    </w:p>
    <w:p w14:paraId="77656457" w14:textId="77777777" w:rsidR="00637667" w:rsidRDefault="004A0098">
      <w:pPr>
        <w:keepLines/>
        <w:spacing w:after="120"/>
      </w:pPr>
      <w:r>
        <w:rPr>
          <w:b/>
        </w:rPr>
        <w:t xml:space="preserve">Scene 2. </w:t>
      </w:r>
      <w:r>
        <w:t>Yahweh's angel greeted Gideon as a mighty man of valor. Gideon felt small, but God promised to be with him and use him to rescue Israel.</w:t>
      </w:r>
    </w:p>
    <w:p w14:paraId="07C74D1A" w14:textId="77777777" w:rsidR="00637667" w:rsidRDefault="004A0098">
      <w:pPr>
        <w:keepLines/>
        <w:spacing w:after="120"/>
      </w:pPr>
      <w:r>
        <w:rPr>
          <w:b/>
        </w:rPr>
        <w:t xml:space="preserve">Scene 3. </w:t>
      </w:r>
      <w:r>
        <w:t>God patiently gave Gideon signs that confirmed His promise. Gideon obeyed God, tore down an idol, and called Israel's soldiers together.</w:t>
      </w:r>
    </w:p>
    <w:p w14:paraId="03E59CB7" w14:textId="77777777" w:rsidR="00637667" w:rsidRDefault="004A0098">
      <w:pPr>
        <w:keepLines/>
        <w:spacing w:after="120"/>
      </w:pPr>
      <w:r>
        <w:rPr>
          <w:b/>
        </w:rPr>
        <w:t xml:space="preserve">Scene 4. </w:t>
      </w:r>
      <w:r>
        <w:t>God reduced Gideon's large army until only three hundred men remained. Everyone would know that God—not the size of the army—gave the victory.</w:t>
      </w:r>
    </w:p>
    <w:p w14:paraId="1AB9C9C9" w14:textId="77777777" w:rsidR="00637667" w:rsidRDefault="004A0098">
      <w:pPr>
        <w:keepLines/>
        <w:spacing w:after="120"/>
      </w:pPr>
      <w:r>
        <w:rPr>
          <w:b/>
        </w:rPr>
        <w:t xml:space="preserve">Scene 5. </w:t>
      </w:r>
      <w:r>
        <w:t>Each man carried a trumpet, a clay jar, and a torch. At Gideon's signal they blew the trumpets, broke the jars, raised the lights, and shouted.</w:t>
      </w:r>
    </w:p>
    <w:p w14:paraId="647EEB6D" w14:textId="77777777" w:rsidR="00637667" w:rsidRDefault="004A0098">
      <w:pPr>
        <w:keepLines/>
        <w:spacing w:after="120"/>
      </w:pPr>
      <w:r>
        <w:rPr>
          <w:b/>
        </w:rPr>
        <w:t xml:space="preserve">Scene 6. </w:t>
      </w:r>
      <w:r>
        <w:t>The Midianite army became confused and fled. Gideon and his three hundred men followed God's unusual plan, and God rescued Israel.</w:t>
      </w:r>
    </w:p>
    <w:p w14:paraId="741A9268" w14:textId="77777777" w:rsidR="00637667" w:rsidRDefault="004A0098">
      <w:pPr>
        <w:pStyle w:val="Heading3"/>
      </w:pPr>
      <w:r>
        <w:t>Interactive Activities</w:t>
      </w:r>
    </w:p>
    <w:p w14:paraId="3A6F8981" w14:textId="77777777" w:rsidR="00637667" w:rsidRDefault="004A0098">
      <w:pPr>
        <w:pStyle w:val="Heading4"/>
      </w:pPr>
      <w:r>
        <w:t>Easy</w:t>
      </w:r>
    </w:p>
    <w:p w14:paraId="63FAFF17" w14:textId="77777777" w:rsidR="00637667" w:rsidRDefault="004A0098">
      <w:pPr>
        <w:keepLines/>
        <w:spacing w:after="80"/>
      </w:pPr>
      <w:r>
        <w:rPr>
          <w:b/>
        </w:rPr>
        <w:t xml:space="preserve">Activity type: </w:t>
      </w:r>
      <w:r>
        <w:t>Matching</w:t>
      </w:r>
    </w:p>
    <w:p w14:paraId="2F18FE68" w14:textId="77777777" w:rsidR="00637667" w:rsidRDefault="004A0098">
      <w:pPr>
        <w:keepNext/>
        <w:keepLines/>
        <w:spacing w:after="80"/>
      </w:pPr>
      <w:r>
        <w:rPr>
          <w:b/>
        </w:rPr>
        <w:t xml:space="preserve">Prompt: </w:t>
      </w:r>
      <w:r>
        <w:t>Gather the three things Gideon's men carried!</w:t>
      </w:r>
    </w:p>
    <w:p w14:paraId="6CE4A895" w14:textId="77777777" w:rsidR="00637667" w:rsidRDefault="004A0098">
      <w:pPr>
        <w:keepLines/>
        <w:spacing w:after="40"/>
        <w:ind w:left="360" w:hanging="259"/>
      </w:pPr>
      <w:r>
        <w:t>• Trumpet</w:t>
      </w:r>
    </w:p>
    <w:p w14:paraId="1B243CF0" w14:textId="77777777" w:rsidR="00637667" w:rsidRDefault="004A0098">
      <w:pPr>
        <w:keepLines/>
        <w:spacing w:after="40"/>
        <w:ind w:left="360" w:hanging="259"/>
      </w:pPr>
      <w:r>
        <w:t>• Clay jar</w:t>
      </w:r>
    </w:p>
    <w:p w14:paraId="584290BD" w14:textId="77777777" w:rsidR="00637667" w:rsidRDefault="004A0098">
      <w:pPr>
        <w:keepLines/>
        <w:spacing w:after="40"/>
        <w:ind w:left="360" w:hanging="259"/>
      </w:pPr>
      <w:r>
        <w:lastRenderedPageBreak/>
        <w:t>• Torch</w:t>
      </w:r>
    </w:p>
    <w:p w14:paraId="0CB77C6D" w14:textId="77777777" w:rsidR="00637667" w:rsidRDefault="004A0098">
      <w:pPr>
        <w:pStyle w:val="Heading4"/>
      </w:pPr>
      <w:r>
        <w:t>Medium</w:t>
      </w:r>
    </w:p>
    <w:p w14:paraId="762D2C4C" w14:textId="77777777" w:rsidR="00637667" w:rsidRDefault="004A0098">
      <w:pPr>
        <w:keepLines/>
        <w:spacing w:after="80"/>
      </w:pPr>
      <w:r>
        <w:rPr>
          <w:b/>
        </w:rPr>
        <w:t xml:space="preserve">Activity type: </w:t>
      </w:r>
      <w:r>
        <w:t>Sequence</w:t>
      </w:r>
    </w:p>
    <w:p w14:paraId="3E09637C" w14:textId="77777777" w:rsidR="00637667" w:rsidRDefault="004A0098">
      <w:pPr>
        <w:keepNext/>
        <w:keepLines/>
        <w:spacing w:after="80"/>
      </w:pPr>
      <w:r>
        <w:rPr>
          <w:b/>
        </w:rPr>
        <w:t xml:space="preserve">Prompt: </w:t>
      </w:r>
      <w:r>
        <w:t>Put Gideon's battle plan in order!</w:t>
      </w:r>
    </w:p>
    <w:p w14:paraId="093A59E7" w14:textId="77777777" w:rsidR="00637667" w:rsidRDefault="004A0098">
      <w:pPr>
        <w:keepLines/>
        <w:spacing w:after="40"/>
        <w:ind w:left="360" w:hanging="259"/>
      </w:pPr>
      <w:r>
        <w:t>1. God chooses three hundred men</w:t>
      </w:r>
    </w:p>
    <w:p w14:paraId="1E979BD5" w14:textId="77777777" w:rsidR="00637667" w:rsidRDefault="004A0098">
      <w:pPr>
        <w:keepLines/>
        <w:spacing w:after="40"/>
        <w:ind w:left="360" w:hanging="259"/>
      </w:pPr>
      <w:r>
        <w:t>2. They surround the camp</w:t>
      </w:r>
    </w:p>
    <w:p w14:paraId="3941F499" w14:textId="77777777" w:rsidR="00637667" w:rsidRDefault="004A0098">
      <w:pPr>
        <w:keepLines/>
        <w:spacing w:after="40"/>
        <w:ind w:left="360" w:hanging="259"/>
      </w:pPr>
      <w:r>
        <w:t>3. They blow the trumpets</w:t>
      </w:r>
    </w:p>
    <w:p w14:paraId="32517098" w14:textId="77777777" w:rsidR="00637667" w:rsidRDefault="004A0098">
      <w:pPr>
        <w:keepLines/>
        <w:spacing w:after="40"/>
        <w:ind w:left="360" w:hanging="259"/>
      </w:pPr>
      <w:r>
        <w:t>4. They break the jars</w:t>
      </w:r>
    </w:p>
    <w:p w14:paraId="795936FB" w14:textId="77777777" w:rsidR="00637667" w:rsidRDefault="004A0098">
      <w:pPr>
        <w:keepLines/>
        <w:spacing w:after="40"/>
        <w:ind w:left="360" w:hanging="259"/>
      </w:pPr>
      <w:r>
        <w:t>5. They raise their torches</w:t>
      </w:r>
    </w:p>
    <w:p w14:paraId="6E9F2B20" w14:textId="77777777" w:rsidR="00637667" w:rsidRDefault="004A0098">
      <w:pPr>
        <w:pStyle w:val="Heading4"/>
      </w:pPr>
      <w:r>
        <w:t>Hard</w:t>
      </w:r>
    </w:p>
    <w:p w14:paraId="6B4652D9" w14:textId="77777777" w:rsidR="00637667" w:rsidRDefault="004A0098">
      <w:pPr>
        <w:keepLines/>
        <w:spacing w:after="80"/>
      </w:pPr>
      <w:r>
        <w:rPr>
          <w:b/>
        </w:rPr>
        <w:t xml:space="preserve">Activity type: </w:t>
      </w:r>
      <w:r>
        <w:t>Sequence</w:t>
      </w:r>
    </w:p>
    <w:p w14:paraId="03E54227" w14:textId="77777777" w:rsidR="00637667" w:rsidRDefault="004A0098">
      <w:pPr>
        <w:keepNext/>
        <w:keepLines/>
        <w:spacing w:after="80"/>
      </w:pPr>
      <w:r>
        <w:rPr>
          <w:b/>
        </w:rPr>
        <w:t xml:space="preserve">Prompt: </w:t>
      </w:r>
      <w:r>
        <w:t>Arrange Gideon's full journey from fear to leadership!</w:t>
      </w:r>
    </w:p>
    <w:p w14:paraId="0D277444" w14:textId="77777777" w:rsidR="00637667" w:rsidRDefault="004A0098">
      <w:pPr>
        <w:keepLines/>
        <w:spacing w:after="40"/>
        <w:ind w:left="360" w:hanging="259"/>
      </w:pPr>
      <w:r>
        <w:t>1. Gideon hides while working</w:t>
      </w:r>
    </w:p>
    <w:p w14:paraId="3DA3FA9E" w14:textId="77777777" w:rsidR="00637667" w:rsidRDefault="004A0098">
      <w:pPr>
        <w:keepLines/>
        <w:spacing w:after="40"/>
        <w:ind w:left="360" w:hanging="259"/>
      </w:pPr>
      <w:r>
        <w:t>2. God calls Gideon</w:t>
      </w:r>
    </w:p>
    <w:p w14:paraId="56D255CA" w14:textId="77777777" w:rsidR="00637667" w:rsidRDefault="004A0098">
      <w:pPr>
        <w:keepLines/>
        <w:spacing w:after="40"/>
        <w:ind w:left="360" w:hanging="259"/>
      </w:pPr>
      <w:r>
        <w:t>3. God confirms His promise</w:t>
      </w:r>
    </w:p>
    <w:p w14:paraId="5E3210C8" w14:textId="77777777" w:rsidR="00637667" w:rsidRDefault="004A0098">
      <w:pPr>
        <w:keepLines/>
        <w:spacing w:after="40"/>
        <w:ind w:left="360" w:hanging="259"/>
      </w:pPr>
      <w:r>
        <w:t>4. Gideon obeys</w:t>
      </w:r>
    </w:p>
    <w:p w14:paraId="41BA9FCC" w14:textId="77777777" w:rsidR="00637667" w:rsidRDefault="004A0098">
      <w:pPr>
        <w:keepLines/>
        <w:spacing w:after="40"/>
        <w:ind w:left="360" w:hanging="259"/>
      </w:pPr>
      <w:r>
        <w:t>5. The army becomes three hundred</w:t>
      </w:r>
    </w:p>
    <w:p w14:paraId="2F913877" w14:textId="77777777" w:rsidR="00637667" w:rsidRDefault="004A0098">
      <w:pPr>
        <w:keepLines/>
        <w:spacing w:after="40"/>
        <w:ind w:left="360" w:hanging="259"/>
      </w:pPr>
      <w:r>
        <w:t>6. They follow God's plan</w:t>
      </w:r>
    </w:p>
    <w:p w14:paraId="71300186" w14:textId="77777777" w:rsidR="00637667" w:rsidRDefault="004A0098">
      <w:pPr>
        <w:keepLines/>
        <w:spacing w:after="40"/>
        <w:ind w:left="360" w:hanging="259"/>
      </w:pPr>
      <w:r>
        <w:t>7. The enemy flees</w:t>
      </w:r>
    </w:p>
    <w:p w14:paraId="59B758C8" w14:textId="77777777" w:rsidR="00637667" w:rsidRDefault="004A0098">
      <w:pPr>
        <w:pStyle w:val="Heading3"/>
      </w:pPr>
      <w:r>
        <w:t>Quiz Bank</w:t>
      </w:r>
    </w:p>
    <w:p w14:paraId="69D5C818" w14:textId="77777777" w:rsidR="00637667" w:rsidRDefault="004A0098">
      <w:pPr>
        <w:pStyle w:val="Heading4"/>
      </w:pPr>
      <w:r>
        <w:t>Easy</w:t>
      </w:r>
    </w:p>
    <w:p w14:paraId="496A3FF2" w14:textId="77777777" w:rsidR="00637667" w:rsidRDefault="004A0098">
      <w:pPr>
        <w:spacing w:after="120"/>
      </w:pPr>
      <w:r>
        <w:rPr>
          <w:i/>
          <w:color w:val="555555"/>
          <w:sz w:val="19"/>
        </w:rPr>
        <w:t>The app presents 2 questions from this bank.</w:t>
      </w:r>
    </w:p>
    <w:p w14:paraId="0C241117" w14:textId="77777777" w:rsidR="00637667" w:rsidRDefault="004A0098">
      <w:pPr>
        <w:keepNext/>
        <w:spacing w:before="100" w:after="40"/>
      </w:pPr>
      <w:r>
        <w:rPr>
          <w:b/>
        </w:rPr>
        <w:t>1. Where was Gideon hiding while working?</w:t>
      </w:r>
    </w:p>
    <w:p w14:paraId="5EB06197" w14:textId="77777777" w:rsidR="00637667" w:rsidRDefault="004A0098">
      <w:pPr>
        <w:keepNext/>
        <w:keepLines/>
        <w:spacing w:after="80"/>
      </w:pPr>
      <w:r>
        <w:rPr>
          <w:b/>
        </w:rPr>
        <w:t xml:space="preserve">Correct answer: </w:t>
      </w:r>
      <w:r>
        <w:t>In a wine press</w:t>
      </w:r>
    </w:p>
    <w:p w14:paraId="2F9CCD93" w14:textId="77777777" w:rsidR="00637667" w:rsidRDefault="004A0098">
      <w:pPr>
        <w:keepLines/>
        <w:spacing w:after="80"/>
      </w:pPr>
      <w:r>
        <w:rPr>
          <w:b/>
        </w:rPr>
        <w:t xml:space="preserve">Other choices: </w:t>
      </w:r>
      <w:r>
        <w:t>In a palace | In a boat</w:t>
      </w:r>
    </w:p>
    <w:p w14:paraId="2D875393" w14:textId="77777777" w:rsidR="00637667" w:rsidRDefault="004A0098">
      <w:pPr>
        <w:keepNext/>
        <w:spacing w:before="100" w:after="40"/>
      </w:pPr>
      <w:r>
        <w:rPr>
          <w:b/>
        </w:rPr>
        <w:t>2. How many men remained with Gideon?</w:t>
      </w:r>
    </w:p>
    <w:p w14:paraId="3B9DF9B5" w14:textId="77777777" w:rsidR="00637667" w:rsidRDefault="004A0098">
      <w:pPr>
        <w:keepNext/>
        <w:keepLines/>
        <w:spacing w:after="80"/>
      </w:pPr>
      <w:r>
        <w:rPr>
          <w:b/>
        </w:rPr>
        <w:t xml:space="preserve">Correct answer: </w:t>
      </w:r>
      <w:r>
        <w:t>Three hundred</w:t>
      </w:r>
    </w:p>
    <w:p w14:paraId="36815D49" w14:textId="77777777" w:rsidR="00637667" w:rsidRDefault="004A0098">
      <w:pPr>
        <w:keepLines/>
        <w:spacing w:after="80"/>
      </w:pPr>
      <w:r>
        <w:rPr>
          <w:b/>
        </w:rPr>
        <w:t xml:space="preserve">Other choices: </w:t>
      </w:r>
      <w:r>
        <w:t>Three thousand | Thirty</w:t>
      </w:r>
    </w:p>
    <w:p w14:paraId="1BE48CC4" w14:textId="77777777" w:rsidR="00637667" w:rsidRDefault="004A0098">
      <w:pPr>
        <w:keepNext/>
        <w:spacing w:before="100" w:after="40"/>
      </w:pPr>
      <w:r>
        <w:rPr>
          <w:b/>
        </w:rPr>
        <w:t>3. Who gave Israel victory?</w:t>
      </w:r>
    </w:p>
    <w:p w14:paraId="29F90D7A" w14:textId="77777777" w:rsidR="00637667" w:rsidRDefault="004A0098">
      <w:pPr>
        <w:keepNext/>
        <w:keepLines/>
        <w:spacing w:after="80"/>
      </w:pPr>
      <w:r>
        <w:rPr>
          <w:b/>
        </w:rPr>
        <w:t xml:space="preserve">Correct answer: </w:t>
      </w:r>
      <w:r>
        <w:t>God</w:t>
      </w:r>
    </w:p>
    <w:p w14:paraId="5286C5BB" w14:textId="77777777" w:rsidR="00637667" w:rsidRDefault="004A0098">
      <w:pPr>
        <w:keepLines/>
        <w:spacing w:after="80"/>
      </w:pPr>
      <w:r>
        <w:rPr>
          <w:b/>
        </w:rPr>
        <w:t xml:space="preserve">Other choices: </w:t>
      </w:r>
      <w:r>
        <w:t>The clay jars | The Midianites</w:t>
      </w:r>
    </w:p>
    <w:p w14:paraId="175C6A8E" w14:textId="77777777" w:rsidR="00637667" w:rsidRDefault="004A0098">
      <w:pPr>
        <w:pStyle w:val="Heading4"/>
      </w:pPr>
      <w:r>
        <w:t>Medium</w:t>
      </w:r>
    </w:p>
    <w:p w14:paraId="4F709856" w14:textId="77777777" w:rsidR="00637667" w:rsidRDefault="004A0098">
      <w:pPr>
        <w:spacing w:after="120"/>
      </w:pPr>
      <w:r>
        <w:rPr>
          <w:i/>
          <w:color w:val="555555"/>
          <w:sz w:val="19"/>
        </w:rPr>
        <w:t>The app presents 3 questions from this bank.</w:t>
      </w:r>
    </w:p>
    <w:p w14:paraId="2D90F169" w14:textId="77777777" w:rsidR="00637667" w:rsidRDefault="004A0098">
      <w:pPr>
        <w:keepNext/>
        <w:spacing w:before="100" w:after="40"/>
      </w:pPr>
      <w:r>
        <w:rPr>
          <w:b/>
        </w:rPr>
        <w:t>1. Why did God make Gideon's army smaller?</w:t>
      </w:r>
    </w:p>
    <w:p w14:paraId="2C8A1EA4" w14:textId="77777777" w:rsidR="00637667" w:rsidRDefault="004A0098">
      <w:pPr>
        <w:keepNext/>
        <w:keepLines/>
        <w:spacing w:after="80"/>
      </w:pPr>
      <w:r>
        <w:rPr>
          <w:b/>
        </w:rPr>
        <w:t xml:space="preserve">Correct answer: </w:t>
      </w:r>
      <w:r>
        <w:t>So Israel would know God saved them</w:t>
      </w:r>
    </w:p>
    <w:p w14:paraId="49C636B8" w14:textId="77777777" w:rsidR="00637667" w:rsidRDefault="004A0098">
      <w:pPr>
        <w:keepLines/>
        <w:spacing w:after="80"/>
      </w:pPr>
      <w:r>
        <w:rPr>
          <w:b/>
        </w:rPr>
        <w:t xml:space="preserve">Other choices: </w:t>
      </w:r>
      <w:r>
        <w:t>There was not enough food | Gideon wanted to go home</w:t>
      </w:r>
    </w:p>
    <w:p w14:paraId="542E1313" w14:textId="77777777" w:rsidR="00637667" w:rsidRDefault="004A0098">
      <w:pPr>
        <w:keepNext/>
        <w:spacing w:before="100" w:after="40"/>
      </w:pPr>
      <w:r>
        <w:rPr>
          <w:b/>
        </w:rPr>
        <w:t>2. What was hidden inside the clay jars?</w:t>
      </w:r>
    </w:p>
    <w:p w14:paraId="069E9EC4" w14:textId="77777777" w:rsidR="00637667" w:rsidRDefault="004A0098">
      <w:pPr>
        <w:keepNext/>
        <w:keepLines/>
        <w:spacing w:after="80"/>
      </w:pPr>
      <w:r>
        <w:rPr>
          <w:b/>
        </w:rPr>
        <w:t xml:space="preserve">Correct answer: </w:t>
      </w:r>
      <w:r>
        <w:t>Torches</w:t>
      </w:r>
    </w:p>
    <w:p w14:paraId="0E3D7709" w14:textId="77777777" w:rsidR="00637667" w:rsidRDefault="004A0098">
      <w:pPr>
        <w:keepLines/>
        <w:spacing w:after="80"/>
      </w:pPr>
      <w:r>
        <w:rPr>
          <w:b/>
        </w:rPr>
        <w:t xml:space="preserve">Other choices: </w:t>
      </w:r>
      <w:r>
        <w:t>Water | Bread</w:t>
      </w:r>
    </w:p>
    <w:p w14:paraId="670C3FBA" w14:textId="77777777" w:rsidR="00637667" w:rsidRDefault="004A0098">
      <w:pPr>
        <w:keepNext/>
        <w:spacing w:before="100" w:after="40"/>
      </w:pPr>
      <w:r>
        <w:rPr>
          <w:b/>
        </w:rPr>
        <w:lastRenderedPageBreak/>
        <w:t>3. What happened when Gideon's men followed the plan?</w:t>
      </w:r>
    </w:p>
    <w:p w14:paraId="5BF5A9E5" w14:textId="77777777" w:rsidR="00637667" w:rsidRDefault="004A0098">
      <w:pPr>
        <w:keepNext/>
        <w:keepLines/>
        <w:spacing w:after="80"/>
      </w:pPr>
      <w:r>
        <w:rPr>
          <w:b/>
        </w:rPr>
        <w:t xml:space="preserve">Correct answer: </w:t>
      </w:r>
      <w:r>
        <w:t>The enemy became confused and fled</w:t>
      </w:r>
    </w:p>
    <w:p w14:paraId="7A83A289" w14:textId="77777777" w:rsidR="00637667" w:rsidRDefault="004A0098">
      <w:pPr>
        <w:keepLines/>
        <w:spacing w:after="80"/>
      </w:pPr>
      <w:r>
        <w:rPr>
          <w:b/>
        </w:rPr>
        <w:t xml:space="preserve">Other choices: </w:t>
      </w:r>
      <w:r>
        <w:t>The torches went out | The walls fell</w:t>
      </w:r>
    </w:p>
    <w:p w14:paraId="26FF54A3" w14:textId="77777777" w:rsidR="00637667" w:rsidRDefault="004A0098">
      <w:pPr>
        <w:pStyle w:val="Heading4"/>
      </w:pPr>
      <w:r>
        <w:t>Hard</w:t>
      </w:r>
    </w:p>
    <w:p w14:paraId="2C5EB63A" w14:textId="77777777" w:rsidR="00637667" w:rsidRDefault="004A0098">
      <w:pPr>
        <w:spacing w:after="120"/>
      </w:pPr>
      <w:r>
        <w:rPr>
          <w:i/>
          <w:color w:val="555555"/>
          <w:sz w:val="19"/>
        </w:rPr>
        <w:t>The app presents 3 questions from this bank.</w:t>
      </w:r>
    </w:p>
    <w:p w14:paraId="48818DB6" w14:textId="77777777" w:rsidR="00637667" w:rsidRDefault="004A0098">
      <w:pPr>
        <w:keepNext/>
        <w:spacing w:before="100" w:after="40"/>
      </w:pPr>
      <w:r>
        <w:rPr>
          <w:b/>
        </w:rPr>
        <w:t>1. How did God describe Gideon before Gideon felt brave?</w:t>
      </w:r>
    </w:p>
    <w:p w14:paraId="2D265343" w14:textId="77777777" w:rsidR="00637667" w:rsidRDefault="004A0098">
      <w:pPr>
        <w:keepNext/>
        <w:keepLines/>
        <w:spacing w:after="80"/>
      </w:pPr>
      <w:r>
        <w:rPr>
          <w:b/>
        </w:rPr>
        <w:t xml:space="preserve">Correct answer: </w:t>
      </w:r>
      <w:r>
        <w:t>A mighty man of valor</w:t>
      </w:r>
    </w:p>
    <w:p w14:paraId="32550A81" w14:textId="77777777" w:rsidR="00637667" w:rsidRDefault="004A0098">
      <w:pPr>
        <w:keepLines/>
        <w:spacing w:after="80"/>
      </w:pPr>
      <w:r>
        <w:rPr>
          <w:b/>
        </w:rPr>
        <w:t xml:space="preserve">Other choices: </w:t>
      </w:r>
      <w:r>
        <w:t>A famous king | A skilled giant</w:t>
      </w:r>
    </w:p>
    <w:p w14:paraId="0380D68D" w14:textId="77777777" w:rsidR="00637667" w:rsidRDefault="004A0098">
      <w:pPr>
        <w:keepNext/>
        <w:spacing w:before="100" w:after="40"/>
      </w:pPr>
      <w:r>
        <w:rPr>
          <w:b/>
        </w:rPr>
        <w:t>2. What changed Gideon from fearful to courageous?</w:t>
      </w:r>
    </w:p>
    <w:p w14:paraId="00B390FB" w14:textId="77777777" w:rsidR="00637667" w:rsidRDefault="004A0098">
      <w:pPr>
        <w:keepNext/>
        <w:keepLines/>
        <w:spacing w:after="80"/>
      </w:pPr>
      <w:r>
        <w:rPr>
          <w:b/>
        </w:rPr>
        <w:t xml:space="preserve">Correct answer: </w:t>
      </w:r>
      <w:r>
        <w:t>Trusting God's presence and promise</w:t>
      </w:r>
    </w:p>
    <w:p w14:paraId="03CD91AD" w14:textId="77777777" w:rsidR="00637667" w:rsidRDefault="004A0098">
      <w:pPr>
        <w:keepLines/>
        <w:spacing w:after="80"/>
      </w:pPr>
      <w:r>
        <w:rPr>
          <w:b/>
        </w:rPr>
        <w:t xml:space="preserve">Other choices: </w:t>
      </w:r>
      <w:r>
        <w:t>Finding a larger sword | Becoming the oldest soldier</w:t>
      </w:r>
    </w:p>
    <w:p w14:paraId="005A5EF0" w14:textId="77777777" w:rsidR="00637667" w:rsidRDefault="004A0098">
      <w:pPr>
        <w:keepNext/>
        <w:spacing w:before="100" w:after="40"/>
      </w:pPr>
      <w:r>
        <w:rPr>
          <w:b/>
        </w:rPr>
        <w:t>3. What leadership lesson does Gideon's small army teach?</w:t>
      </w:r>
    </w:p>
    <w:p w14:paraId="25F8C7EE" w14:textId="77777777" w:rsidR="00637667" w:rsidRDefault="004A0098">
      <w:pPr>
        <w:keepNext/>
        <w:keepLines/>
        <w:spacing w:after="80"/>
      </w:pPr>
      <w:r>
        <w:rPr>
          <w:b/>
        </w:rPr>
        <w:t xml:space="preserve">Correct answer: </w:t>
      </w:r>
      <w:r>
        <w:t>Faithful obedience matters more than numbers</w:t>
      </w:r>
    </w:p>
    <w:p w14:paraId="541ACC81" w14:textId="77777777" w:rsidR="00637667" w:rsidRDefault="004A0098">
      <w:pPr>
        <w:keepLines/>
        <w:spacing w:after="80"/>
      </w:pPr>
      <w:r>
        <w:rPr>
          <w:b/>
        </w:rPr>
        <w:t xml:space="preserve">Other choices: </w:t>
      </w:r>
      <w:r>
        <w:t>Leaders should work alone | Only large groups can succeed</w:t>
      </w:r>
    </w:p>
    <w:p w14:paraId="23245BDD" w14:textId="77777777" w:rsidR="00637667" w:rsidRDefault="004A0098">
      <w:pPr>
        <w:pStyle w:val="Heading3"/>
      </w:pPr>
      <w:r>
        <w:t>Memory Verses</w:t>
      </w:r>
    </w:p>
    <w:p w14:paraId="44E4EF72" w14:textId="77777777" w:rsidR="00637667" w:rsidRDefault="004A0098">
      <w:pPr>
        <w:keepNext/>
        <w:spacing w:before="100" w:after="40"/>
      </w:pPr>
      <w:r>
        <w:rPr>
          <w:b/>
        </w:rPr>
        <w:t>Easy memory verse</w:t>
      </w:r>
    </w:p>
    <w:p w14:paraId="1DC2D12B" w14:textId="77777777" w:rsidR="00637667" w:rsidRDefault="004A0098">
      <w:pPr>
        <w:keepLines/>
        <w:spacing w:after="40"/>
        <w:ind w:left="360" w:right="360"/>
      </w:pPr>
      <w:r>
        <w:rPr>
          <w:i/>
        </w:rPr>
        <w:t>“Yahweh is with you, you mighty man of valor!”</w:t>
      </w:r>
    </w:p>
    <w:p w14:paraId="55DF0F8C" w14:textId="77777777" w:rsidR="00637667" w:rsidRDefault="004A0098">
      <w:pPr>
        <w:spacing w:after="120"/>
        <w:ind w:left="360"/>
      </w:pPr>
      <w:r>
        <w:rPr>
          <w:b/>
          <w:sz w:val="20"/>
        </w:rPr>
        <w:t>Judges 6:12</w:t>
      </w:r>
    </w:p>
    <w:p w14:paraId="69645F26" w14:textId="77777777" w:rsidR="00637667" w:rsidRDefault="004A0098">
      <w:pPr>
        <w:keepNext/>
        <w:spacing w:before="100" w:after="40"/>
      </w:pPr>
      <w:r>
        <w:rPr>
          <w:b/>
        </w:rPr>
        <w:t>Medium memory verse</w:t>
      </w:r>
    </w:p>
    <w:p w14:paraId="4AA32738" w14:textId="77777777" w:rsidR="00637667" w:rsidRDefault="004A0098">
      <w:pPr>
        <w:keepLines/>
        <w:spacing w:after="40"/>
        <w:ind w:left="360" w:right="360"/>
      </w:pPr>
      <w:r>
        <w:rPr>
          <w:i/>
        </w:rPr>
        <w:t>“Surely I will be with you, and you shall strike the Midianites as one man.”</w:t>
      </w:r>
    </w:p>
    <w:p w14:paraId="70247731" w14:textId="77777777" w:rsidR="00637667" w:rsidRDefault="004A0098">
      <w:pPr>
        <w:spacing w:after="120"/>
        <w:ind w:left="360"/>
      </w:pPr>
      <w:r>
        <w:rPr>
          <w:b/>
          <w:sz w:val="20"/>
        </w:rPr>
        <w:t>Judges 6:16</w:t>
      </w:r>
    </w:p>
    <w:p w14:paraId="41FD8990" w14:textId="77777777" w:rsidR="00637667" w:rsidRDefault="004A0098">
      <w:pPr>
        <w:keepNext/>
        <w:spacing w:before="100" w:after="40"/>
      </w:pPr>
      <w:r>
        <w:rPr>
          <w:b/>
        </w:rPr>
        <w:t>Hard memory verse</w:t>
      </w:r>
    </w:p>
    <w:p w14:paraId="36932F68" w14:textId="77777777" w:rsidR="00637667" w:rsidRDefault="004A0098">
      <w:pPr>
        <w:keepLines/>
        <w:spacing w:after="40"/>
        <w:ind w:left="360" w:right="360"/>
      </w:pPr>
      <w:r>
        <w:rPr>
          <w:i/>
        </w:rPr>
        <w:t>“I will save you by the three hundred men who lapped, and deliver the Midianites into your hand.”</w:t>
      </w:r>
    </w:p>
    <w:p w14:paraId="478E774E" w14:textId="77777777" w:rsidR="00637667" w:rsidRDefault="004A0098">
      <w:pPr>
        <w:spacing w:after="120"/>
        <w:ind w:left="360"/>
      </w:pPr>
      <w:r>
        <w:rPr>
          <w:b/>
          <w:sz w:val="20"/>
        </w:rPr>
        <w:t>Judges 7:7</w:t>
      </w:r>
    </w:p>
    <w:p w14:paraId="3F83D2F6" w14:textId="77777777" w:rsidR="00637667" w:rsidRDefault="004A0098">
      <w:pPr>
        <w:pStyle w:val="Heading3"/>
      </w:pPr>
      <w:r>
        <w:t>Closing Lesson</w:t>
      </w:r>
    </w:p>
    <w:p w14:paraId="3F410939" w14:textId="77777777" w:rsidR="00637667" w:rsidRDefault="004A0098">
      <w:pPr>
        <w:keepLines/>
      </w:pPr>
      <w:r>
        <w:rPr>
          <w:i/>
        </w:rPr>
        <w:t>God sees what we can become and gives courage to ordinary people who trust and obey Him.</w:t>
      </w:r>
    </w:p>
    <w:p w14:paraId="3D0BB217" w14:textId="77777777" w:rsidR="00637667" w:rsidRDefault="004A0098">
      <w:pPr>
        <w:pStyle w:val="Heading2"/>
      </w:pPr>
      <w:r>
        <w:t>Quest 14  Esther</w:t>
      </w:r>
    </w:p>
    <w:p w14:paraId="04BBE2CB" w14:textId="77777777" w:rsidR="00637667" w:rsidRDefault="004A0098">
      <w:pPr>
        <w:pStyle w:val="Heading3"/>
      </w:pPr>
      <w:r>
        <w:t>Story Narration</w:t>
      </w:r>
    </w:p>
    <w:p w14:paraId="36F82F55" w14:textId="77777777" w:rsidR="00637667" w:rsidRDefault="004A0098">
      <w:pPr>
        <w:keepLines/>
        <w:spacing w:after="120"/>
      </w:pPr>
      <w:r>
        <w:rPr>
          <w:b/>
        </w:rPr>
        <w:t xml:space="preserve">Scene 1. </w:t>
      </w:r>
      <w:r>
        <w:t>Esther was a young Jewish woman raised by her cousin Mordecai. She lived in Persia, far from the land of her ancestors.</w:t>
      </w:r>
    </w:p>
    <w:p w14:paraId="6A3CA273" w14:textId="77777777" w:rsidR="00637667" w:rsidRDefault="004A0098">
      <w:pPr>
        <w:keepLines/>
        <w:spacing w:after="120"/>
      </w:pPr>
      <w:r>
        <w:rPr>
          <w:b/>
        </w:rPr>
        <w:t xml:space="preserve">Scene 2. </w:t>
      </w:r>
      <w:r>
        <w:t>Esther was chosen to become queen. Mordecai advised her wisely, but Esther did not yet tell the palace that she was Jewish.</w:t>
      </w:r>
    </w:p>
    <w:p w14:paraId="3330F610" w14:textId="77777777" w:rsidR="00637667" w:rsidRDefault="004A0098">
      <w:pPr>
        <w:keepLines/>
        <w:spacing w:after="120"/>
      </w:pPr>
      <w:r>
        <w:rPr>
          <w:b/>
        </w:rPr>
        <w:t xml:space="preserve">Scene 3. </w:t>
      </w:r>
      <w:r>
        <w:t>A proud official named Haman made a terrible plan against the Jewish people. Mordecai asked Esther to speak to the king and help save them.</w:t>
      </w:r>
    </w:p>
    <w:p w14:paraId="785C86F2" w14:textId="77777777" w:rsidR="00637667" w:rsidRDefault="004A0098">
      <w:pPr>
        <w:keepLines/>
        <w:spacing w:after="120"/>
      </w:pPr>
      <w:r>
        <w:rPr>
          <w:b/>
        </w:rPr>
        <w:t xml:space="preserve">Scene 4. </w:t>
      </w:r>
      <w:r>
        <w:t>Mordecai reminded Esther that she might have become queen for such a time as this. Esther chose courage even though approaching the king uninvited was dangerous.</w:t>
      </w:r>
    </w:p>
    <w:p w14:paraId="10B1E887" w14:textId="77777777" w:rsidR="00637667" w:rsidRDefault="004A0098">
      <w:pPr>
        <w:keepLines/>
        <w:spacing w:after="120"/>
      </w:pPr>
      <w:r>
        <w:rPr>
          <w:b/>
        </w:rPr>
        <w:t xml:space="preserve">Scene 5. </w:t>
      </w:r>
      <w:r>
        <w:t>Esther asked the Jewish people in Susa to fast with her for three days. Then she put on her royal clothing and entered the king's court.</w:t>
      </w:r>
    </w:p>
    <w:p w14:paraId="14324B34" w14:textId="77777777" w:rsidR="00637667" w:rsidRDefault="004A0098">
      <w:pPr>
        <w:keepLines/>
        <w:spacing w:after="120"/>
      </w:pPr>
      <w:r>
        <w:rPr>
          <w:b/>
        </w:rPr>
        <w:lastRenderedPageBreak/>
        <w:t xml:space="preserve">Scene 6. </w:t>
      </w:r>
      <w:r>
        <w:t>The king welcomed Esther and listened to her. Esther revealed Haman's plan, the Jewish people were rescued, and their sorrow was turned into joy.</w:t>
      </w:r>
    </w:p>
    <w:p w14:paraId="687BBA4B" w14:textId="77777777" w:rsidR="00637667" w:rsidRDefault="004A0098">
      <w:pPr>
        <w:pStyle w:val="Heading3"/>
      </w:pPr>
      <w:r>
        <w:t>Interactive Activities</w:t>
      </w:r>
    </w:p>
    <w:p w14:paraId="6DA6B61F" w14:textId="77777777" w:rsidR="00637667" w:rsidRDefault="004A0098">
      <w:pPr>
        <w:pStyle w:val="Heading4"/>
      </w:pPr>
      <w:r>
        <w:t>Easy</w:t>
      </w:r>
    </w:p>
    <w:p w14:paraId="2FA5AC2A" w14:textId="77777777" w:rsidR="00637667" w:rsidRDefault="004A0098">
      <w:pPr>
        <w:keepLines/>
        <w:spacing w:after="80"/>
      </w:pPr>
      <w:r>
        <w:rPr>
          <w:b/>
        </w:rPr>
        <w:t xml:space="preserve">Activity type: </w:t>
      </w:r>
      <w:r>
        <w:t>Matching</w:t>
      </w:r>
    </w:p>
    <w:p w14:paraId="01CA8620" w14:textId="77777777" w:rsidR="00637667" w:rsidRDefault="004A0098">
      <w:pPr>
        <w:keepNext/>
        <w:keepLines/>
        <w:spacing w:after="80"/>
      </w:pPr>
      <w:r>
        <w:rPr>
          <w:b/>
        </w:rPr>
        <w:t xml:space="preserve">Prompt: </w:t>
      </w:r>
      <w:r>
        <w:t>Gather the three things that helped Esther act courageously!</w:t>
      </w:r>
    </w:p>
    <w:p w14:paraId="51883C4F" w14:textId="77777777" w:rsidR="00637667" w:rsidRDefault="004A0098">
      <w:pPr>
        <w:keepLines/>
        <w:spacing w:after="40"/>
        <w:ind w:left="360" w:hanging="259"/>
      </w:pPr>
      <w:r>
        <w:t>• A special purpose</w:t>
      </w:r>
    </w:p>
    <w:p w14:paraId="727E95DD" w14:textId="77777777" w:rsidR="00637667" w:rsidRDefault="004A0098">
      <w:pPr>
        <w:keepLines/>
        <w:spacing w:after="40"/>
        <w:ind w:left="360" w:hanging="259"/>
      </w:pPr>
      <w:r>
        <w:t>• Her people's support</w:t>
      </w:r>
    </w:p>
    <w:p w14:paraId="7D483718" w14:textId="77777777" w:rsidR="00637667" w:rsidRDefault="004A0098">
      <w:pPr>
        <w:keepLines/>
        <w:spacing w:after="40"/>
        <w:ind w:left="360" w:hanging="259"/>
      </w:pPr>
      <w:r>
        <w:t>• Courage to speak</w:t>
      </w:r>
    </w:p>
    <w:p w14:paraId="56767EA4" w14:textId="77777777" w:rsidR="00637667" w:rsidRDefault="004A0098">
      <w:pPr>
        <w:pStyle w:val="Heading4"/>
      </w:pPr>
      <w:r>
        <w:t>Medium</w:t>
      </w:r>
    </w:p>
    <w:p w14:paraId="1AE53B36" w14:textId="77777777" w:rsidR="00637667" w:rsidRDefault="004A0098">
      <w:pPr>
        <w:keepLines/>
        <w:spacing w:after="80"/>
      </w:pPr>
      <w:r>
        <w:rPr>
          <w:b/>
        </w:rPr>
        <w:t xml:space="preserve">Activity type: </w:t>
      </w:r>
      <w:r>
        <w:t>Sequence</w:t>
      </w:r>
    </w:p>
    <w:p w14:paraId="671D5417" w14:textId="77777777" w:rsidR="00637667" w:rsidRDefault="004A0098">
      <w:pPr>
        <w:keepNext/>
        <w:keepLines/>
        <w:spacing w:after="80"/>
      </w:pPr>
      <w:r>
        <w:rPr>
          <w:b/>
        </w:rPr>
        <w:t xml:space="preserve">Prompt: </w:t>
      </w:r>
      <w:r>
        <w:t>Put Esther's courageous choices in order!</w:t>
      </w:r>
    </w:p>
    <w:p w14:paraId="6B2FEF83" w14:textId="77777777" w:rsidR="00637667" w:rsidRDefault="004A0098">
      <w:pPr>
        <w:keepLines/>
        <w:spacing w:after="40"/>
        <w:ind w:left="360" w:hanging="259"/>
      </w:pPr>
      <w:r>
        <w:t>1. Esther learns about the danger</w:t>
      </w:r>
    </w:p>
    <w:p w14:paraId="290469C8" w14:textId="77777777" w:rsidR="00637667" w:rsidRDefault="004A0098">
      <w:pPr>
        <w:keepLines/>
        <w:spacing w:after="40"/>
        <w:ind w:left="360" w:hanging="259"/>
      </w:pPr>
      <w:r>
        <w:t>2. Mordecai sends his message</w:t>
      </w:r>
    </w:p>
    <w:p w14:paraId="295AD46E" w14:textId="77777777" w:rsidR="00637667" w:rsidRDefault="004A0098">
      <w:pPr>
        <w:keepLines/>
        <w:spacing w:after="40"/>
        <w:ind w:left="360" w:hanging="259"/>
      </w:pPr>
      <w:r>
        <w:t>3. Esther asks everyone to fast</w:t>
      </w:r>
    </w:p>
    <w:p w14:paraId="1C945156" w14:textId="77777777" w:rsidR="00637667" w:rsidRDefault="004A0098">
      <w:pPr>
        <w:keepLines/>
        <w:spacing w:after="40"/>
        <w:ind w:left="360" w:hanging="259"/>
      </w:pPr>
      <w:r>
        <w:t>4. Esther approaches the king</w:t>
      </w:r>
    </w:p>
    <w:p w14:paraId="01010DC3" w14:textId="77777777" w:rsidR="00637667" w:rsidRDefault="004A0098">
      <w:pPr>
        <w:keepLines/>
        <w:spacing w:after="40"/>
        <w:ind w:left="360" w:hanging="259"/>
      </w:pPr>
      <w:r>
        <w:t>5. Esther speaks for her people</w:t>
      </w:r>
    </w:p>
    <w:p w14:paraId="2079AA30" w14:textId="77777777" w:rsidR="00637667" w:rsidRDefault="004A0098">
      <w:pPr>
        <w:pStyle w:val="Heading4"/>
      </w:pPr>
      <w:r>
        <w:t>Hard</w:t>
      </w:r>
    </w:p>
    <w:p w14:paraId="7682BDB1" w14:textId="77777777" w:rsidR="00637667" w:rsidRDefault="004A0098">
      <w:pPr>
        <w:keepLines/>
        <w:spacing w:after="80"/>
      </w:pPr>
      <w:r>
        <w:rPr>
          <w:b/>
        </w:rPr>
        <w:t xml:space="preserve">Activity type: </w:t>
      </w:r>
      <w:r>
        <w:t>Sequence</w:t>
      </w:r>
    </w:p>
    <w:p w14:paraId="10B414DF" w14:textId="77777777" w:rsidR="00637667" w:rsidRDefault="004A0098">
      <w:pPr>
        <w:keepNext/>
        <w:keepLines/>
        <w:spacing w:after="80"/>
      </w:pPr>
      <w:r>
        <w:rPr>
          <w:b/>
        </w:rPr>
        <w:t xml:space="preserve">Prompt: </w:t>
      </w:r>
      <w:r>
        <w:t>Arrange Esther's complete leadership journey!</w:t>
      </w:r>
    </w:p>
    <w:p w14:paraId="6791578C" w14:textId="77777777" w:rsidR="00637667" w:rsidRDefault="004A0098">
      <w:pPr>
        <w:keepLines/>
        <w:spacing w:after="40"/>
        <w:ind w:left="360" w:hanging="259"/>
      </w:pPr>
      <w:r>
        <w:t>1. Mordecai raises Esther</w:t>
      </w:r>
    </w:p>
    <w:p w14:paraId="4DD879F7" w14:textId="77777777" w:rsidR="00637667" w:rsidRDefault="004A0098">
      <w:pPr>
        <w:keepLines/>
        <w:spacing w:after="40"/>
        <w:ind w:left="360" w:hanging="259"/>
      </w:pPr>
      <w:r>
        <w:t>2. Esther becomes queen</w:t>
      </w:r>
    </w:p>
    <w:p w14:paraId="04CBC5FC" w14:textId="77777777" w:rsidR="00637667" w:rsidRDefault="004A0098">
      <w:pPr>
        <w:keepLines/>
        <w:spacing w:after="40"/>
        <w:ind w:left="360" w:hanging="259"/>
      </w:pPr>
      <w:r>
        <w:t>3. Haman makes his plan</w:t>
      </w:r>
    </w:p>
    <w:p w14:paraId="18771271" w14:textId="77777777" w:rsidR="00637667" w:rsidRDefault="004A0098">
      <w:pPr>
        <w:keepLines/>
        <w:spacing w:after="40"/>
        <w:ind w:left="360" w:hanging="259"/>
      </w:pPr>
      <w:r>
        <w:t>4. Mordecai asks Esther to act</w:t>
      </w:r>
    </w:p>
    <w:p w14:paraId="2B0B2DE0" w14:textId="77777777" w:rsidR="00637667" w:rsidRDefault="004A0098">
      <w:pPr>
        <w:keepLines/>
        <w:spacing w:after="40"/>
        <w:ind w:left="360" w:hanging="259"/>
      </w:pPr>
      <w:r>
        <w:t>5. The people fast together</w:t>
      </w:r>
    </w:p>
    <w:p w14:paraId="66EBC663" w14:textId="77777777" w:rsidR="00637667" w:rsidRDefault="004A0098">
      <w:pPr>
        <w:keepLines/>
        <w:spacing w:after="40"/>
        <w:ind w:left="360" w:hanging="259"/>
      </w:pPr>
      <w:r>
        <w:t>6. Esther enters the court</w:t>
      </w:r>
    </w:p>
    <w:p w14:paraId="7E269FE6" w14:textId="77777777" w:rsidR="00637667" w:rsidRDefault="004A0098">
      <w:pPr>
        <w:keepLines/>
        <w:spacing w:after="40"/>
        <w:ind w:left="360" w:hanging="259"/>
      </w:pPr>
      <w:r>
        <w:t>7. Her people are rescued</w:t>
      </w:r>
    </w:p>
    <w:p w14:paraId="2AD135E3" w14:textId="77777777" w:rsidR="00637667" w:rsidRDefault="004A0098">
      <w:pPr>
        <w:pStyle w:val="Heading3"/>
      </w:pPr>
      <w:r>
        <w:t>Quiz Bank</w:t>
      </w:r>
    </w:p>
    <w:p w14:paraId="370D1EB5" w14:textId="77777777" w:rsidR="00637667" w:rsidRDefault="004A0098">
      <w:pPr>
        <w:pStyle w:val="Heading4"/>
      </w:pPr>
      <w:r>
        <w:t>Easy</w:t>
      </w:r>
    </w:p>
    <w:p w14:paraId="0D5FC60C" w14:textId="77777777" w:rsidR="00637667" w:rsidRDefault="004A0098">
      <w:pPr>
        <w:spacing w:after="120"/>
      </w:pPr>
      <w:r>
        <w:rPr>
          <w:i/>
          <w:color w:val="555555"/>
          <w:sz w:val="19"/>
        </w:rPr>
        <w:t>The app presents 2 questions from this bank.</w:t>
      </w:r>
    </w:p>
    <w:p w14:paraId="2E3D67FE" w14:textId="77777777" w:rsidR="00637667" w:rsidRDefault="004A0098">
      <w:pPr>
        <w:keepNext/>
        <w:spacing w:before="100" w:after="40"/>
      </w:pPr>
      <w:r>
        <w:rPr>
          <w:b/>
        </w:rPr>
        <w:t>1. Who raised Esther?</w:t>
      </w:r>
    </w:p>
    <w:p w14:paraId="04CB4681" w14:textId="77777777" w:rsidR="00637667" w:rsidRDefault="004A0098">
      <w:pPr>
        <w:keepNext/>
        <w:keepLines/>
        <w:spacing w:after="80"/>
      </w:pPr>
      <w:r>
        <w:rPr>
          <w:b/>
        </w:rPr>
        <w:t xml:space="preserve">Correct answer: </w:t>
      </w:r>
      <w:r>
        <w:t>Mordecai</w:t>
      </w:r>
    </w:p>
    <w:p w14:paraId="055C846E" w14:textId="77777777" w:rsidR="00637667" w:rsidRDefault="004A0098">
      <w:pPr>
        <w:keepLines/>
        <w:spacing w:after="80"/>
      </w:pPr>
      <w:r>
        <w:rPr>
          <w:b/>
        </w:rPr>
        <w:t xml:space="preserve">Other choices: </w:t>
      </w:r>
      <w:r>
        <w:t>Haman | Gideon</w:t>
      </w:r>
    </w:p>
    <w:p w14:paraId="495120F7" w14:textId="77777777" w:rsidR="00637667" w:rsidRDefault="004A0098">
      <w:pPr>
        <w:keepNext/>
        <w:spacing w:before="100" w:after="40"/>
      </w:pPr>
      <w:r>
        <w:rPr>
          <w:b/>
        </w:rPr>
        <w:t>2. What position did Esther receive?</w:t>
      </w:r>
    </w:p>
    <w:p w14:paraId="486A75A0" w14:textId="77777777" w:rsidR="00637667" w:rsidRDefault="004A0098">
      <w:pPr>
        <w:keepNext/>
        <w:keepLines/>
        <w:spacing w:after="80"/>
      </w:pPr>
      <w:r>
        <w:rPr>
          <w:b/>
        </w:rPr>
        <w:t xml:space="preserve">Correct answer: </w:t>
      </w:r>
      <w:r>
        <w:t>Queen</w:t>
      </w:r>
    </w:p>
    <w:p w14:paraId="372F696C" w14:textId="77777777" w:rsidR="00637667" w:rsidRDefault="004A0098">
      <w:pPr>
        <w:keepLines/>
        <w:spacing w:after="80"/>
      </w:pPr>
      <w:r>
        <w:rPr>
          <w:b/>
        </w:rPr>
        <w:t xml:space="preserve">Other choices: </w:t>
      </w:r>
      <w:r>
        <w:t>Priest | General</w:t>
      </w:r>
    </w:p>
    <w:p w14:paraId="30EC1619" w14:textId="77777777" w:rsidR="00637667" w:rsidRDefault="004A0098">
      <w:pPr>
        <w:keepNext/>
        <w:spacing w:before="100" w:after="40"/>
      </w:pPr>
      <w:r>
        <w:rPr>
          <w:b/>
        </w:rPr>
        <w:t>3. Who did Esther courageously approach?</w:t>
      </w:r>
    </w:p>
    <w:p w14:paraId="6C1889F5" w14:textId="77777777" w:rsidR="00637667" w:rsidRDefault="004A0098">
      <w:pPr>
        <w:keepNext/>
        <w:keepLines/>
        <w:spacing w:after="80"/>
      </w:pPr>
      <w:r>
        <w:rPr>
          <w:b/>
        </w:rPr>
        <w:t xml:space="preserve">Correct answer: </w:t>
      </w:r>
      <w:r>
        <w:t>The king</w:t>
      </w:r>
    </w:p>
    <w:p w14:paraId="047163C9" w14:textId="77777777" w:rsidR="00637667" w:rsidRDefault="004A0098">
      <w:pPr>
        <w:keepLines/>
        <w:spacing w:after="80"/>
      </w:pPr>
      <w:r>
        <w:rPr>
          <w:b/>
        </w:rPr>
        <w:t xml:space="preserve">Other choices: </w:t>
      </w:r>
      <w:r>
        <w:t>Goliath | Pharaoh</w:t>
      </w:r>
    </w:p>
    <w:p w14:paraId="0D0DB92A" w14:textId="77777777" w:rsidR="00637667" w:rsidRDefault="004A0098">
      <w:pPr>
        <w:pStyle w:val="Heading4"/>
      </w:pPr>
      <w:r>
        <w:lastRenderedPageBreak/>
        <w:t>Medium</w:t>
      </w:r>
    </w:p>
    <w:p w14:paraId="62853B00" w14:textId="77777777" w:rsidR="00637667" w:rsidRDefault="004A0098">
      <w:pPr>
        <w:spacing w:after="120"/>
      </w:pPr>
      <w:r>
        <w:rPr>
          <w:i/>
          <w:color w:val="555555"/>
          <w:sz w:val="19"/>
        </w:rPr>
        <w:t>The app presents 3 questions from this bank.</w:t>
      </w:r>
    </w:p>
    <w:p w14:paraId="2C35586D" w14:textId="77777777" w:rsidR="00637667" w:rsidRDefault="004A0098">
      <w:pPr>
        <w:keepNext/>
        <w:spacing w:before="100" w:after="40"/>
      </w:pPr>
      <w:r>
        <w:rPr>
          <w:b/>
        </w:rPr>
        <w:t>1. Why did Mordecai ask Esther to speak?</w:t>
      </w:r>
    </w:p>
    <w:p w14:paraId="158E16E1" w14:textId="77777777" w:rsidR="00637667" w:rsidRDefault="004A0098">
      <w:pPr>
        <w:keepNext/>
        <w:keepLines/>
        <w:spacing w:after="80"/>
      </w:pPr>
      <w:r>
        <w:rPr>
          <w:b/>
        </w:rPr>
        <w:t xml:space="preserve">Correct answer: </w:t>
      </w:r>
      <w:r>
        <w:t>Her people were in danger</w:t>
      </w:r>
    </w:p>
    <w:p w14:paraId="071081F2" w14:textId="77777777" w:rsidR="00637667" w:rsidRDefault="004A0098">
      <w:pPr>
        <w:keepLines/>
        <w:spacing w:after="80"/>
      </w:pPr>
      <w:r>
        <w:rPr>
          <w:b/>
        </w:rPr>
        <w:t xml:space="preserve">Other choices: </w:t>
      </w:r>
      <w:r>
        <w:t>He wanted a royal feast | The palace needed repairs</w:t>
      </w:r>
    </w:p>
    <w:p w14:paraId="1F55C9FA" w14:textId="77777777" w:rsidR="00637667" w:rsidRDefault="004A0098">
      <w:pPr>
        <w:keepNext/>
        <w:spacing w:before="100" w:after="40"/>
      </w:pPr>
      <w:r>
        <w:rPr>
          <w:b/>
        </w:rPr>
        <w:t>2. What did Esther ask the people to do first?</w:t>
      </w:r>
    </w:p>
    <w:p w14:paraId="393243FA" w14:textId="77777777" w:rsidR="00637667" w:rsidRDefault="004A0098">
      <w:pPr>
        <w:keepNext/>
        <w:keepLines/>
        <w:spacing w:after="80"/>
      </w:pPr>
      <w:r>
        <w:rPr>
          <w:b/>
        </w:rPr>
        <w:t xml:space="preserve">Correct answer: </w:t>
      </w:r>
      <w:r>
        <w:t>Fast with her</w:t>
      </w:r>
    </w:p>
    <w:p w14:paraId="5866A496" w14:textId="77777777" w:rsidR="00637667" w:rsidRDefault="004A0098">
      <w:pPr>
        <w:keepLines/>
        <w:spacing w:after="80"/>
      </w:pPr>
      <w:r>
        <w:rPr>
          <w:b/>
        </w:rPr>
        <w:t xml:space="preserve">Other choices: </w:t>
      </w:r>
      <w:r>
        <w:t>Leave Persia | Build an army</w:t>
      </w:r>
    </w:p>
    <w:p w14:paraId="74C4F55E" w14:textId="77777777" w:rsidR="00637667" w:rsidRDefault="004A0098">
      <w:pPr>
        <w:keepNext/>
        <w:spacing w:before="100" w:after="40"/>
      </w:pPr>
      <w:r>
        <w:rPr>
          <w:b/>
        </w:rPr>
        <w:t>3. How did the king respond when Esther entered?</w:t>
      </w:r>
    </w:p>
    <w:p w14:paraId="4306000C" w14:textId="77777777" w:rsidR="00637667" w:rsidRDefault="004A0098">
      <w:pPr>
        <w:keepNext/>
        <w:keepLines/>
        <w:spacing w:after="80"/>
      </w:pPr>
      <w:r>
        <w:rPr>
          <w:b/>
        </w:rPr>
        <w:t xml:space="preserve">Correct answer: </w:t>
      </w:r>
      <w:r>
        <w:t>He welcomed her</w:t>
      </w:r>
    </w:p>
    <w:p w14:paraId="583CB196" w14:textId="77777777" w:rsidR="00637667" w:rsidRDefault="004A0098">
      <w:pPr>
        <w:keepLines/>
        <w:spacing w:after="80"/>
      </w:pPr>
      <w:r>
        <w:rPr>
          <w:b/>
        </w:rPr>
        <w:t xml:space="preserve">Other choices: </w:t>
      </w:r>
      <w:r>
        <w:t>He sent her away | He did not see her</w:t>
      </w:r>
    </w:p>
    <w:p w14:paraId="2B75B08B" w14:textId="77777777" w:rsidR="00637667" w:rsidRDefault="004A0098">
      <w:pPr>
        <w:pStyle w:val="Heading4"/>
      </w:pPr>
      <w:r>
        <w:t>Hard</w:t>
      </w:r>
    </w:p>
    <w:p w14:paraId="5D02914C" w14:textId="77777777" w:rsidR="00637667" w:rsidRDefault="004A0098">
      <w:pPr>
        <w:spacing w:after="120"/>
      </w:pPr>
      <w:r>
        <w:rPr>
          <w:i/>
          <w:color w:val="555555"/>
          <w:sz w:val="19"/>
        </w:rPr>
        <w:t>The app presents 3 questions from this bank.</w:t>
      </w:r>
    </w:p>
    <w:p w14:paraId="468CF16B" w14:textId="77777777" w:rsidR="00637667" w:rsidRDefault="004A0098">
      <w:pPr>
        <w:keepNext/>
        <w:spacing w:before="100" w:after="40"/>
      </w:pPr>
      <w:r>
        <w:rPr>
          <w:b/>
        </w:rPr>
        <w:t>1. What did 'for such a time as this' help Esther understand?</w:t>
      </w:r>
    </w:p>
    <w:p w14:paraId="2816636C" w14:textId="77777777" w:rsidR="00637667" w:rsidRDefault="004A0098">
      <w:pPr>
        <w:keepNext/>
        <w:keepLines/>
        <w:spacing w:after="80"/>
      </w:pPr>
      <w:r>
        <w:rPr>
          <w:b/>
        </w:rPr>
        <w:t xml:space="preserve">Correct answer: </w:t>
      </w:r>
      <w:r>
        <w:t>Her position could serve God's purpose</w:t>
      </w:r>
    </w:p>
    <w:p w14:paraId="7DF0FFFF" w14:textId="77777777" w:rsidR="00637667" w:rsidRDefault="004A0098">
      <w:pPr>
        <w:keepLines/>
        <w:spacing w:after="80"/>
      </w:pPr>
      <w:r>
        <w:rPr>
          <w:b/>
        </w:rPr>
        <w:t xml:space="preserve">Other choices: </w:t>
      </w:r>
      <w:r>
        <w:t>She should hide forever | She had become more important than others</w:t>
      </w:r>
    </w:p>
    <w:p w14:paraId="2199CAB5" w14:textId="77777777" w:rsidR="00637667" w:rsidRDefault="004A0098">
      <w:pPr>
        <w:keepNext/>
        <w:spacing w:before="100" w:after="40"/>
      </w:pPr>
      <w:r>
        <w:rPr>
          <w:b/>
        </w:rPr>
        <w:t>2. What made Esther's leadership courageous?</w:t>
      </w:r>
    </w:p>
    <w:p w14:paraId="240238FA" w14:textId="77777777" w:rsidR="00637667" w:rsidRDefault="004A0098">
      <w:pPr>
        <w:keepNext/>
        <w:keepLines/>
        <w:spacing w:after="80"/>
      </w:pPr>
      <w:r>
        <w:rPr>
          <w:b/>
        </w:rPr>
        <w:t xml:space="preserve">Correct answer: </w:t>
      </w:r>
      <w:r>
        <w:t>She acted for others despite the risk</w:t>
      </w:r>
    </w:p>
    <w:p w14:paraId="0450A3A5" w14:textId="77777777" w:rsidR="00637667" w:rsidRDefault="004A0098">
      <w:pPr>
        <w:keepLines/>
        <w:spacing w:after="80"/>
      </w:pPr>
      <w:r>
        <w:rPr>
          <w:b/>
        </w:rPr>
        <w:t xml:space="preserve">Other choices: </w:t>
      </w:r>
      <w:r>
        <w:t>She already knew the outcome | She commanded a large army</w:t>
      </w:r>
    </w:p>
    <w:p w14:paraId="24A295BC" w14:textId="77777777" w:rsidR="00637667" w:rsidRDefault="004A0098">
      <w:pPr>
        <w:keepNext/>
        <w:spacing w:before="100" w:after="40"/>
      </w:pPr>
      <w:r>
        <w:rPr>
          <w:b/>
        </w:rPr>
        <w:t>3. What happened after Esther exposed Haman's plan?</w:t>
      </w:r>
    </w:p>
    <w:p w14:paraId="0C5707E5" w14:textId="77777777" w:rsidR="00637667" w:rsidRDefault="004A0098">
      <w:pPr>
        <w:keepNext/>
        <w:keepLines/>
        <w:spacing w:after="80"/>
      </w:pPr>
      <w:r>
        <w:rPr>
          <w:b/>
        </w:rPr>
        <w:t xml:space="preserve">Correct answer: </w:t>
      </w:r>
      <w:r>
        <w:t>Her people were rescued</w:t>
      </w:r>
    </w:p>
    <w:p w14:paraId="01D69152" w14:textId="77777777" w:rsidR="00637667" w:rsidRDefault="004A0098">
      <w:pPr>
        <w:keepLines/>
        <w:spacing w:after="80"/>
      </w:pPr>
      <w:r>
        <w:rPr>
          <w:b/>
        </w:rPr>
        <w:t xml:space="preserve">Other choices: </w:t>
      </w:r>
      <w:r>
        <w:t>Haman became king | Mordecai left Persia</w:t>
      </w:r>
    </w:p>
    <w:p w14:paraId="1F91A1F3" w14:textId="77777777" w:rsidR="00637667" w:rsidRDefault="004A0098">
      <w:pPr>
        <w:pStyle w:val="Heading3"/>
      </w:pPr>
      <w:r>
        <w:t>Memory Verses</w:t>
      </w:r>
    </w:p>
    <w:p w14:paraId="30FEB2BC" w14:textId="77777777" w:rsidR="00637667" w:rsidRDefault="004A0098">
      <w:pPr>
        <w:keepNext/>
        <w:spacing w:before="100" w:after="40"/>
      </w:pPr>
      <w:r>
        <w:rPr>
          <w:b/>
        </w:rPr>
        <w:t>Easy memory verse</w:t>
      </w:r>
    </w:p>
    <w:p w14:paraId="361B9D68" w14:textId="77777777" w:rsidR="00637667" w:rsidRDefault="004A0098">
      <w:pPr>
        <w:keepLines/>
        <w:spacing w:after="40"/>
        <w:ind w:left="360" w:right="360"/>
      </w:pPr>
      <w:r>
        <w:rPr>
          <w:i/>
        </w:rPr>
        <w:t>“Who knows if you haven't come to the kingdom for such a time as this?”</w:t>
      </w:r>
    </w:p>
    <w:p w14:paraId="5C7260B7" w14:textId="77777777" w:rsidR="00637667" w:rsidRDefault="004A0098">
      <w:pPr>
        <w:spacing w:after="120"/>
        <w:ind w:left="360"/>
      </w:pPr>
      <w:r>
        <w:rPr>
          <w:b/>
          <w:sz w:val="20"/>
        </w:rPr>
        <w:t>Esther 4:14</w:t>
      </w:r>
    </w:p>
    <w:p w14:paraId="2AF546B1" w14:textId="77777777" w:rsidR="00637667" w:rsidRDefault="004A0098">
      <w:pPr>
        <w:keepNext/>
        <w:spacing w:before="100" w:after="40"/>
      </w:pPr>
      <w:r>
        <w:rPr>
          <w:b/>
        </w:rPr>
        <w:t>Medium memory verse</w:t>
      </w:r>
    </w:p>
    <w:p w14:paraId="1EA5B198" w14:textId="77777777" w:rsidR="00637667" w:rsidRDefault="004A0098">
      <w:pPr>
        <w:keepLines/>
        <w:spacing w:after="40"/>
        <w:ind w:left="360" w:right="360"/>
      </w:pPr>
      <w:r>
        <w:rPr>
          <w:i/>
        </w:rPr>
        <w:t>“Go, gather all the Jews who are found in Susa, and fast for me.”</w:t>
      </w:r>
    </w:p>
    <w:p w14:paraId="559ADE06" w14:textId="77777777" w:rsidR="00637667" w:rsidRDefault="004A0098">
      <w:pPr>
        <w:spacing w:after="120"/>
        <w:ind w:left="360"/>
      </w:pPr>
      <w:r>
        <w:rPr>
          <w:b/>
          <w:sz w:val="20"/>
        </w:rPr>
        <w:t>Esther 4:16</w:t>
      </w:r>
    </w:p>
    <w:p w14:paraId="314462CC" w14:textId="77777777" w:rsidR="00637667" w:rsidRDefault="004A0098">
      <w:pPr>
        <w:keepNext/>
        <w:spacing w:before="100" w:after="40"/>
      </w:pPr>
      <w:r>
        <w:rPr>
          <w:b/>
        </w:rPr>
        <w:t>Hard memory verse</w:t>
      </w:r>
    </w:p>
    <w:p w14:paraId="278F050D" w14:textId="77777777" w:rsidR="00637667" w:rsidRDefault="004A0098">
      <w:pPr>
        <w:keepLines/>
        <w:spacing w:after="40"/>
        <w:ind w:left="360" w:right="360"/>
      </w:pPr>
      <w:r>
        <w:rPr>
          <w:i/>
        </w:rPr>
        <w:t>“And if I perish, I perish.”</w:t>
      </w:r>
    </w:p>
    <w:p w14:paraId="34C18E81" w14:textId="77777777" w:rsidR="00637667" w:rsidRDefault="004A0098">
      <w:pPr>
        <w:spacing w:after="120"/>
        <w:ind w:left="360"/>
      </w:pPr>
      <w:r>
        <w:rPr>
          <w:b/>
          <w:sz w:val="20"/>
        </w:rPr>
        <w:t>Esther 4:16</w:t>
      </w:r>
    </w:p>
    <w:p w14:paraId="0084A8FC" w14:textId="77777777" w:rsidR="00637667" w:rsidRDefault="004A0098">
      <w:pPr>
        <w:pStyle w:val="Heading3"/>
      </w:pPr>
      <w:r>
        <w:t>Closing Lesson</w:t>
      </w:r>
    </w:p>
    <w:p w14:paraId="7C536EE9" w14:textId="77777777" w:rsidR="00637667" w:rsidRDefault="004A0098">
      <w:pPr>
        <w:keepLines/>
      </w:pPr>
      <w:r>
        <w:rPr>
          <w:i/>
        </w:rPr>
        <w:t>Courageous leaders use the place God has given them to protect and serve other people.</w:t>
      </w:r>
    </w:p>
    <w:p w14:paraId="27D2D6A9" w14:textId="77777777" w:rsidR="00637667" w:rsidRDefault="004A0098">
      <w:pPr>
        <w:pStyle w:val="Heading2"/>
      </w:pPr>
      <w:r>
        <w:t>Quest 15  The Battle of Jericho</w:t>
      </w:r>
    </w:p>
    <w:p w14:paraId="5E81D3B4" w14:textId="77777777" w:rsidR="00637667" w:rsidRDefault="004A0098">
      <w:pPr>
        <w:pStyle w:val="Heading3"/>
      </w:pPr>
      <w:r>
        <w:t>Story Narration</w:t>
      </w:r>
    </w:p>
    <w:p w14:paraId="35A39714" w14:textId="77777777" w:rsidR="00637667" w:rsidRDefault="004A0098">
      <w:pPr>
        <w:keepLines/>
        <w:spacing w:after="120"/>
      </w:pPr>
      <w:r>
        <w:rPr>
          <w:b/>
        </w:rPr>
        <w:t xml:space="preserve">Scene 1. </w:t>
      </w:r>
      <w:r>
        <w:t>After Israel crossed the Jordan River, the strong city of Jericho stood ahead. Its gates were tightly closed, and its high walls looked impossible to overcome.</w:t>
      </w:r>
    </w:p>
    <w:p w14:paraId="5FE7A950" w14:textId="77777777" w:rsidR="00637667" w:rsidRDefault="004A0098">
      <w:pPr>
        <w:keepLines/>
        <w:spacing w:after="120"/>
      </w:pPr>
      <w:r>
        <w:rPr>
          <w:b/>
        </w:rPr>
        <w:lastRenderedPageBreak/>
        <w:t xml:space="preserve">Scene 2. </w:t>
      </w:r>
      <w:r>
        <w:t>God gave Joshua an unusual plan. The soldiers would march around Jericho with seven priests, seven trumpets, and the ark of the covenant.</w:t>
      </w:r>
    </w:p>
    <w:p w14:paraId="5557541A" w14:textId="77777777" w:rsidR="00637667" w:rsidRDefault="004A0098">
      <w:pPr>
        <w:keepLines/>
        <w:spacing w:after="120"/>
      </w:pPr>
      <w:r>
        <w:rPr>
          <w:b/>
        </w:rPr>
        <w:t xml:space="preserve">Scene 3. </w:t>
      </w:r>
      <w:r>
        <w:t>For six days, the people marched around the city once each day. They obeyed Joshua and stayed quiet while the priests blew their trumpets.</w:t>
      </w:r>
    </w:p>
    <w:p w14:paraId="124254D2" w14:textId="77777777" w:rsidR="00637667" w:rsidRDefault="004A0098">
      <w:pPr>
        <w:keepLines/>
        <w:spacing w:after="120"/>
      </w:pPr>
      <w:r>
        <w:rPr>
          <w:b/>
        </w:rPr>
        <w:t xml:space="preserve">Scene 4. </w:t>
      </w:r>
      <w:r>
        <w:t>On the seventh day, Israel marched around Jericho seven times. At the end of the seventh trip, the priests gave a long trumpet blast.</w:t>
      </w:r>
    </w:p>
    <w:p w14:paraId="15BCBAEF" w14:textId="77777777" w:rsidR="00637667" w:rsidRDefault="004A0098">
      <w:pPr>
        <w:keepLines/>
        <w:spacing w:after="120"/>
      </w:pPr>
      <w:r>
        <w:rPr>
          <w:b/>
        </w:rPr>
        <w:t xml:space="preserve">Scene 5. </w:t>
      </w:r>
      <w:r>
        <w:t>Joshua told the people to shout because God had given them the city. The people shouted, and the walls of Jericho fell down.</w:t>
      </w:r>
    </w:p>
    <w:p w14:paraId="045C109C" w14:textId="77777777" w:rsidR="00637667" w:rsidRDefault="004A0098">
      <w:pPr>
        <w:keepLines/>
        <w:spacing w:after="120"/>
      </w:pPr>
      <w:r>
        <w:rPr>
          <w:b/>
        </w:rPr>
        <w:t xml:space="preserve">Scene 6. </w:t>
      </w:r>
      <w:r>
        <w:t>Joshua kept the spies' promise and rescued Rahab and her family. Israel learned that faith means trusting and following God's instructions.</w:t>
      </w:r>
    </w:p>
    <w:p w14:paraId="5AF5E379" w14:textId="77777777" w:rsidR="00637667" w:rsidRDefault="004A0098">
      <w:pPr>
        <w:pStyle w:val="Heading3"/>
      </w:pPr>
      <w:r>
        <w:t>Interactive Activities</w:t>
      </w:r>
    </w:p>
    <w:p w14:paraId="262478A4" w14:textId="77777777" w:rsidR="00637667" w:rsidRDefault="004A0098">
      <w:pPr>
        <w:pStyle w:val="Heading4"/>
      </w:pPr>
      <w:r>
        <w:t>Easy</w:t>
      </w:r>
    </w:p>
    <w:p w14:paraId="603503B1" w14:textId="77777777" w:rsidR="00637667" w:rsidRDefault="004A0098">
      <w:pPr>
        <w:keepLines/>
        <w:spacing w:after="80"/>
      </w:pPr>
      <w:r>
        <w:rPr>
          <w:b/>
        </w:rPr>
        <w:t xml:space="preserve">Activity type: </w:t>
      </w:r>
      <w:r>
        <w:t>Matching</w:t>
      </w:r>
    </w:p>
    <w:p w14:paraId="6CDB8E84" w14:textId="77777777" w:rsidR="00637667" w:rsidRDefault="004A0098">
      <w:pPr>
        <w:keepNext/>
        <w:keepLines/>
        <w:spacing w:after="80"/>
      </w:pPr>
      <w:r>
        <w:rPr>
          <w:b/>
        </w:rPr>
        <w:t xml:space="preserve">Prompt: </w:t>
      </w:r>
      <w:r>
        <w:t>Gather the important parts of God's Jericho plan!</w:t>
      </w:r>
    </w:p>
    <w:p w14:paraId="3DF74967" w14:textId="77777777" w:rsidR="00637667" w:rsidRDefault="004A0098">
      <w:pPr>
        <w:keepLines/>
        <w:spacing w:after="40"/>
        <w:ind w:left="360" w:hanging="259"/>
      </w:pPr>
      <w:r>
        <w:t>• Marching people</w:t>
      </w:r>
    </w:p>
    <w:p w14:paraId="52C7BA2D" w14:textId="77777777" w:rsidR="00637667" w:rsidRDefault="004A0098">
      <w:pPr>
        <w:keepLines/>
        <w:spacing w:after="40"/>
        <w:ind w:left="360" w:hanging="259"/>
      </w:pPr>
      <w:r>
        <w:t>• Priests' trumpets</w:t>
      </w:r>
    </w:p>
    <w:p w14:paraId="533E2E4F" w14:textId="77777777" w:rsidR="00637667" w:rsidRDefault="004A0098">
      <w:pPr>
        <w:keepLines/>
        <w:spacing w:after="40"/>
        <w:ind w:left="360" w:hanging="259"/>
      </w:pPr>
      <w:r>
        <w:t>• The final shout</w:t>
      </w:r>
    </w:p>
    <w:p w14:paraId="13835E00" w14:textId="77777777" w:rsidR="00637667" w:rsidRDefault="004A0098">
      <w:pPr>
        <w:pStyle w:val="Heading4"/>
      </w:pPr>
      <w:r>
        <w:t>Medium</w:t>
      </w:r>
    </w:p>
    <w:p w14:paraId="31B9DC8D" w14:textId="77777777" w:rsidR="00637667" w:rsidRDefault="004A0098">
      <w:pPr>
        <w:keepLines/>
        <w:spacing w:after="80"/>
      </w:pPr>
      <w:r>
        <w:rPr>
          <w:b/>
        </w:rPr>
        <w:t xml:space="preserve">Activity type: </w:t>
      </w:r>
      <w:r>
        <w:t>Sequence</w:t>
      </w:r>
    </w:p>
    <w:p w14:paraId="424EC9B1" w14:textId="77777777" w:rsidR="00637667" w:rsidRDefault="004A0098">
      <w:pPr>
        <w:keepNext/>
        <w:keepLines/>
        <w:spacing w:after="80"/>
      </w:pPr>
      <w:r>
        <w:rPr>
          <w:b/>
        </w:rPr>
        <w:t xml:space="preserve">Prompt: </w:t>
      </w:r>
      <w:r>
        <w:t>Put the seventh day's events in order!</w:t>
      </w:r>
    </w:p>
    <w:p w14:paraId="639C552E" w14:textId="77777777" w:rsidR="00637667" w:rsidRDefault="004A0098">
      <w:pPr>
        <w:keepLines/>
        <w:spacing w:after="40"/>
        <w:ind w:left="360" w:hanging="259"/>
      </w:pPr>
      <w:r>
        <w:t>1. March seven times</w:t>
      </w:r>
    </w:p>
    <w:p w14:paraId="7F7CA34B" w14:textId="77777777" w:rsidR="00637667" w:rsidRDefault="004A0098">
      <w:pPr>
        <w:keepLines/>
        <w:spacing w:after="40"/>
        <w:ind w:left="360" w:hanging="259"/>
      </w:pPr>
      <w:r>
        <w:t>2. Priests blow the trumpets</w:t>
      </w:r>
    </w:p>
    <w:p w14:paraId="6B916F6D" w14:textId="77777777" w:rsidR="00637667" w:rsidRDefault="004A0098">
      <w:pPr>
        <w:keepLines/>
        <w:spacing w:after="40"/>
        <w:ind w:left="360" w:hanging="259"/>
      </w:pPr>
      <w:r>
        <w:t>3. Joshua gives the command</w:t>
      </w:r>
    </w:p>
    <w:p w14:paraId="456C9A1D" w14:textId="77777777" w:rsidR="00637667" w:rsidRDefault="004A0098">
      <w:pPr>
        <w:keepLines/>
        <w:spacing w:after="40"/>
        <w:ind w:left="360" w:hanging="259"/>
      </w:pPr>
      <w:r>
        <w:t>4. The people shout</w:t>
      </w:r>
    </w:p>
    <w:p w14:paraId="72612B91" w14:textId="77777777" w:rsidR="00637667" w:rsidRDefault="004A0098">
      <w:pPr>
        <w:keepLines/>
        <w:spacing w:after="40"/>
        <w:ind w:left="360" w:hanging="259"/>
      </w:pPr>
      <w:r>
        <w:t>5. The walls fall</w:t>
      </w:r>
    </w:p>
    <w:p w14:paraId="14D13C22" w14:textId="77777777" w:rsidR="00637667" w:rsidRDefault="004A0098">
      <w:pPr>
        <w:pStyle w:val="Heading4"/>
      </w:pPr>
      <w:r>
        <w:t>Hard</w:t>
      </w:r>
    </w:p>
    <w:p w14:paraId="39FCB1E7" w14:textId="77777777" w:rsidR="00637667" w:rsidRDefault="004A0098">
      <w:pPr>
        <w:keepLines/>
        <w:spacing w:after="80"/>
      </w:pPr>
      <w:r>
        <w:rPr>
          <w:b/>
        </w:rPr>
        <w:t xml:space="preserve">Activity type: </w:t>
      </w:r>
      <w:r>
        <w:t>Sequence</w:t>
      </w:r>
    </w:p>
    <w:p w14:paraId="2E41C4AF" w14:textId="77777777" w:rsidR="00637667" w:rsidRDefault="004A0098">
      <w:pPr>
        <w:keepNext/>
        <w:keepLines/>
        <w:spacing w:after="80"/>
      </w:pPr>
      <w:r>
        <w:rPr>
          <w:b/>
        </w:rPr>
        <w:t xml:space="preserve">Prompt: </w:t>
      </w:r>
      <w:r>
        <w:t>Arrange the complete Jericho story!</w:t>
      </w:r>
    </w:p>
    <w:p w14:paraId="2C233847" w14:textId="77777777" w:rsidR="00637667" w:rsidRDefault="004A0098">
      <w:pPr>
        <w:keepLines/>
        <w:spacing w:after="40"/>
        <w:ind w:left="360" w:hanging="259"/>
      </w:pPr>
      <w:r>
        <w:t>1. Jericho is tightly closed</w:t>
      </w:r>
    </w:p>
    <w:p w14:paraId="5E32D94D" w14:textId="77777777" w:rsidR="00637667" w:rsidRDefault="004A0098">
      <w:pPr>
        <w:keepLines/>
        <w:spacing w:after="40"/>
        <w:ind w:left="360" w:hanging="259"/>
      </w:pPr>
      <w:r>
        <w:t>2. God gives Joshua a plan</w:t>
      </w:r>
    </w:p>
    <w:p w14:paraId="5FC7532F" w14:textId="77777777" w:rsidR="00637667" w:rsidRDefault="004A0098">
      <w:pPr>
        <w:keepLines/>
        <w:spacing w:after="40"/>
        <w:ind w:left="360" w:hanging="259"/>
      </w:pPr>
      <w:r>
        <w:t>3. Israel marches for six days</w:t>
      </w:r>
    </w:p>
    <w:p w14:paraId="7CCF27B5" w14:textId="77777777" w:rsidR="00637667" w:rsidRDefault="004A0098">
      <w:pPr>
        <w:keepLines/>
        <w:spacing w:after="40"/>
        <w:ind w:left="360" w:hanging="259"/>
      </w:pPr>
      <w:r>
        <w:t>4. They circle seven times</w:t>
      </w:r>
    </w:p>
    <w:p w14:paraId="323351B3" w14:textId="77777777" w:rsidR="00637667" w:rsidRDefault="004A0098">
      <w:pPr>
        <w:keepLines/>
        <w:spacing w:after="40"/>
        <w:ind w:left="360" w:hanging="259"/>
      </w:pPr>
      <w:r>
        <w:t>5. The trumpets sound</w:t>
      </w:r>
    </w:p>
    <w:p w14:paraId="75D21F1C" w14:textId="77777777" w:rsidR="00637667" w:rsidRDefault="004A0098">
      <w:pPr>
        <w:keepLines/>
        <w:spacing w:after="40"/>
        <w:ind w:left="360" w:hanging="259"/>
      </w:pPr>
      <w:r>
        <w:t>6. The people shout</w:t>
      </w:r>
    </w:p>
    <w:p w14:paraId="19006245" w14:textId="77777777" w:rsidR="00637667" w:rsidRDefault="004A0098">
      <w:pPr>
        <w:keepLines/>
        <w:spacing w:after="40"/>
        <w:ind w:left="360" w:hanging="259"/>
      </w:pPr>
      <w:r>
        <w:t>7. Rahab's family is rescued</w:t>
      </w:r>
    </w:p>
    <w:p w14:paraId="3EC6B686" w14:textId="77777777" w:rsidR="00637667" w:rsidRDefault="004A0098">
      <w:pPr>
        <w:pStyle w:val="Heading3"/>
      </w:pPr>
      <w:r>
        <w:t>Quiz Bank</w:t>
      </w:r>
    </w:p>
    <w:p w14:paraId="68551B21" w14:textId="77777777" w:rsidR="00637667" w:rsidRDefault="004A0098">
      <w:pPr>
        <w:pStyle w:val="Heading4"/>
      </w:pPr>
      <w:r>
        <w:t>Easy</w:t>
      </w:r>
    </w:p>
    <w:p w14:paraId="23FEA2C6" w14:textId="77777777" w:rsidR="00637667" w:rsidRDefault="004A0098">
      <w:pPr>
        <w:spacing w:after="120"/>
      </w:pPr>
      <w:r>
        <w:rPr>
          <w:i/>
          <w:color w:val="555555"/>
          <w:sz w:val="19"/>
        </w:rPr>
        <w:t>The app presents 2 questions from this bank.</w:t>
      </w:r>
    </w:p>
    <w:p w14:paraId="7AB73AFA" w14:textId="77777777" w:rsidR="00637667" w:rsidRDefault="004A0098">
      <w:pPr>
        <w:keepNext/>
        <w:spacing w:before="100" w:after="40"/>
      </w:pPr>
      <w:r>
        <w:rPr>
          <w:b/>
        </w:rPr>
        <w:t>1. Who led Israel at Jericho?</w:t>
      </w:r>
    </w:p>
    <w:p w14:paraId="625E79BC" w14:textId="77777777" w:rsidR="00637667" w:rsidRDefault="004A0098">
      <w:pPr>
        <w:keepNext/>
        <w:keepLines/>
        <w:spacing w:after="80"/>
      </w:pPr>
      <w:r>
        <w:rPr>
          <w:b/>
        </w:rPr>
        <w:t xml:space="preserve">Correct answer: </w:t>
      </w:r>
      <w:r>
        <w:t>Joshua</w:t>
      </w:r>
    </w:p>
    <w:p w14:paraId="5D71174F" w14:textId="77777777" w:rsidR="00637667" w:rsidRDefault="004A0098">
      <w:pPr>
        <w:keepLines/>
        <w:spacing w:after="80"/>
      </w:pPr>
      <w:r>
        <w:rPr>
          <w:b/>
        </w:rPr>
        <w:t xml:space="preserve">Other choices: </w:t>
      </w:r>
      <w:r>
        <w:t>Goliath | Haman</w:t>
      </w:r>
    </w:p>
    <w:p w14:paraId="56980EC2" w14:textId="77777777" w:rsidR="00637667" w:rsidRDefault="004A0098">
      <w:pPr>
        <w:keepNext/>
        <w:spacing w:before="100" w:after="40"/>
      </w:pPr>
      <w:r>
        <w:rPr>
          <w:b/>
        </w:rPr>
        <w:lastRenderedPageBreak/>
        <w:t>2. What happened when the people shouted?</w:t>
      </w:r>
    </w:p>
    <w:p w14:paraId="227B193F" w14:textId="77777777" w:rsidR="00637667" w:rsidRDefault="004A0098">
      <w:pPr>
        <w:keepNext/>
        <w:keepLines/>
        <w:spacing w:after="80"/>
      </w:pPr>
      <w:r>
        <w:rPr>
          <w:b/>
        </w:rPr>
        <w:t xml:space="preserve">Correct answer: </w:t>
      </w:r>
      <w:r>
        <w:t>The walls fell</w:t>
      </w:r>
    </w:p>
    <w:p w14:paraId="67844786" w14:textId="77777777" w:rsidR="00637667" w:rsidRDefault="004A0098">
      <w:pPr>
        <w:keepLines/>
        <w:spacing w:after="80"/>
      </w:pPr>
      <w:r>
        <w:rPr>
          <w:b/>
        </w:rPr>
        <w:t xml:space="preserve">Other choices: </w:t>
      </w:r>
      <w:r>
        <w:t>The river parted | A storm began</w:t>
      </w:r>
    </w:p>
    <w:p w14:paraId="58B8BE03" w14:textId="77777777" w:rsidR="00637667" w:rsidRDefault="004A0098">
      <w:pPr>
        <w:keepNext/>
        <w:spacing w:before="100" w:after="40"/>
      </w:pPr>
      <w:r>
        <w:rPr>
          <w:b/>
        </w:rPr>
        <w:t>3. Whose family was rescued?</w:t>
      </w:r>
    </w:p>
    <w:p w14:paraId="425E6D3B" w14:textId="77777777" w:rsidR="00637667" w:rsidRDefault="004A0098">
      <w:pPr>
        <w:keepNext/>
        <w:keepLines/>
        <w:spacing w:after="80"/>
      </w:pPr>
      <w:r>
        <w:rPr>
          <w:b/>
        </w:rPr>
        <w:t xml:space="preserve">Correct answer: </w:t>
      </w:r>
      <w:r>
        <w:t>Rahab's family</w:t>
      </w:r>
    </w:p>
    <w:p w14:paraId="3B9138BD" w14:textId="77777777" w:rsidR="00637667" w:rsidRDefault="004A0098">
      <w:pPr>
        <w:keepLines/>
        <w:spacing w:after="80"/>
      </w:pPr>
      <w:r>
        <w:rPr>
          <w:b/>
        </w:rPr>
        <w:t xml:space="preserve">Other choices: </w:t>
      </w:r>
      <w:r>
        <w:t>Goliath's family | Haman's family</w:t>
      </w:r>
    </w:p>
    <w:p w14:paraId="4D3A8F5D" w14:textId="77777777" w:rsidR="00637667" w:rsidRDefault="004A0098">
      <w:pPr>
        <w:pStyle w:val="Heading4"/>
      </w:pPr>
      <w:r>
        <w:t>Medium</w:t>
      </w:r>
    </w:p>
    <w:p w14:paraId="5A9AC16B" w14:textId="77777777" w:rsidR="00637667" w:rsidRDefault="004A0098">
      <w:pPr>
        <w:spacing w:after="120"/>
      </w:pPr>
      <w:r>
        <w:rPr>
          <w:i/>
          <w:color w:val="555555"/>
          <w:sz w:val="19"/>
        </w:rPr>
        <w:t>The app presents 3 questions from this bank.</w:t>
      </w:r>
    </w:p>
    <w:p w14:paraId="7DFB0F84" w14:textId="77777777" w:rsidR="00637667" w:rsidRDefault="004A0098">
      <w:pPr>
        <w:keepNext/>
        <w:spacing w:before="100" w:after="40"/>
      </w:pPr>
      <w:r>
        <w:rPr>
          <w:b/>
        </w:rPr>
        <w:t>1. How many days did Israel march around Jericho?</w:t>
      </w:r>
    </w:p>
    <w:p w14:paraId="238F3F81" w14:textId="77777777" w:rsidR="00637667" w:rsidRDefault="004A0098">
      <w:pPr>
        <w:keepNext/>
        <w:keepLines/>
        <w:spacing w:after="80"/>
      </w:pPr>
      <w:r>
        <w:rPr>
          <w:b/>
        </w:rPr>
        <w:t xml:space="preserve">Correct answer: </w:t>
      </w:r>
      <w:r>
        <w:t>Seven days</w:t>
      </w:r>
    </w:p>
    <w:p w14:paraId="4983F7C7" w14:textId="77777777" w:rsidR="00637667" w:rsidRDefault="004A0098">
      <w:pPr>
        <w:keepLines/>
        <w:spacing w:after="80"/>
      </w:pPr>
      <w:r>
        <w:rPr>
          <w:b/>
        </w:rPr>
        <w:t xml:space="preserve">Other choices: </w:t>
      </w:r>
      <w:r>
        <w:t>Three days | Forty days</w:t>
      </w:r>
    </w:p>
    <w:p w14:paraId="66C564CF" w14:textId="77777777" w:rsidR="00637667" w:rsidRDefault="004A0098">
      <w:pPr>
        <w:keepNext/>
        <w:spacing w:before="100" w:after="40"/>
      </w:pPr>
      <w:r>
        <w:rPr>
          <w:b/>
        </w:rPr>
        <w:t>2. How many times did they march on the seventh day?</w:t>
      </w:r>
    </w:p>
    <w:p w14:paraId="3DB93908" w14:textId="77777777" w:rsidR="00637667" w:rsidRDefault="004A0098">
      <w:pPr>
        <w:keepNext/>
        <w:keepLines/>
        <w:spacing w:after="80"/>
      </w:pPr>
      <w:r>
        <w:rPr>
          <w:b/>
        </w:rPr>
        <w:t xml:space="preserve">Correct answer: </w:t>
      </w:r>
      <w:r>
        <w:t>Seven times</w:t>
      </w:r>
    </w:p>
    <w:p w14:paraId="05CDCDF6" w14:textId="77777777" w:rsidR="00637667" w:rsidRDefault="004A0098">
      <w:pPr>
        <w:keepLines/>
        <w:spacing w:after="80"/>
      </w:pPr>
      <w:r>
        <w:rPr>
          <w:b/>
        </w:rPr>
        <w:t xml:space="preserve">Other choices: </w:t>
      </w:r>
      <w:r>
        <w:t>One time | Twelve times</w:t>
      </w:r>
    </w:p>
    <w:p w14:paraId="436318FB" w14:textId="77777777" w:rsidR="00637667" w:rsidRDefault="004A0098">
      <w:pPr>
        <w:keepNext/>
        <w:spacing w:before="100" w:after="40"/>
      </w:pPr>
      <w:r>
        <w:rPr>
          <w:b/>
        </w:rPr>
        <w:t>3. Why did Israel follow such an unusual plan?</w:t>
      </w:r>
    </w:p>
    <w:p w14:paraId="4BC21B04" w14:textId="77777777" w:rsidR="00637667" w:rsidRDefault="004A0098">
      <w:pPr>
        <w:keepNext/>
        <w:keepLines/>
        <w:spacing w:after="80"/>
      </w:pPr>
      <w:r>
        <w:rPr>
          <w:b/>
        </w:rPr>
        <w:t xml:space="preserve">Correct answer: </w:t>
      </w:r>
      <w:r>
        <w:t>They trusted and obeyed God</w:t>
      </w:r>
    </w:p>
    <w:p w14:paraId="70934D61" w14:textId="77777777" w:rsidR="00637667" w:rsidRDefault="004A0098">
      <w:pPr>
        <w:keepLines/>
        <w:spacing w:after="80"/>
      </w:pPr>
      <w:r>
        <w:rPr>
          <w:b/>
        </w:rPr>
        <w:t xml:space="preserve">Other choices: </w:t>
      </w:r>
      <w:r>
        <w:t>They had no leader | They wanted to practice marching</w:t>
      </w:r>
    </w:p>
    <w:p w14:paraId="5E0C75C7" w14:textId="77777777" w:rsidR="00637667" w:rsidRDefault="004A0098">
      <w:pPr>
        <w:pStyle w:val="Heading4"/>
      </w:pPr>
      <w:r>
        <w:t>Hard</w:t>
      </w:r>
    </w:p>
    <w:p w14:paraId="1F0F30BB" w14:textId="77777777" w:rsidR="00637667" w:rsidRDefault="004A0098">
      <w:pPr>
        <w:spacing w:after="120"/>
      </w:pPr>
      <w:r>
        <w:rPr>
          <w:i/>
          <w:color w:val="555555"/>
          <w:sz w:val="19"/>
        </w:rPr>
        <w:t>The app presents 3 questions from this bank.</w:t>
      </w:r>
    </w:p>
    <w:p w14:paraId="24CD3CD1" w14:textId="77777777" w:rsidR="00637667" w:rsidRDefault="004A0098">
      <w:pPr>
        <w:keepNext/>
        <w:spacing w:before="100" w:after="40"/>
      </w:pPr>
      <w:r>
        <w:rPr>
          <w:b/>
        </w:rPr>
        <w:t>1. What did the ark represent among the marching people?</w:t>
      </w:r>
    </w:p>
    <w:p w14:paraId="70A2F151" w14:textId="77777777" w:rsidR="00637667" w:rsidRDefault="004A0098">
      <w:pPr>
        <w:keepNext/>
        <w:keepLines/>
        <w:spacing w:after="80"/>
      </w:pPr>
      <w:r>
        <w:rPr>
          <w:b/>
        </w:rPr>
        <w:t xml:space="preserve">Correct answer: </w:t>
      </w:r>
      <w:r>
        <w:t>God's presence with Israel</w:t>
      </w:r>
    </w:p>
    <w:p w14:paraId="3610B6FF" w14:textId="77777777" w:rsidR="00637667" w:rsidRDefault="004A0098">
      <w:pPr>
        <w:keepLines/>
        <w:spacing w:after="80"/>
      </w:pPr>
      <w:r>
        <w:rPr>
          <w:b/>
        </w:rPr>
        <w:t xml:space="preserve">Other choices: </w:t>
      </w:r>
      <w:r>
        <w:t>Joshua's treasure | A weapon made by the soldiers</w:t>
      </w:r>
    </w:p>
    <w:p w14:paraId="3A49372B" w14:textId="77777777" w:rsidR="00637667" w:rsidRDefault="004A0098">
      <w:pPr>
        <w:keepNext/>
        <w:spacing w:before="100" w:after="40"/>
      </w:pPr>
      <w:r>
        <w:rPr>
          <w:b/>
        </w:rPr>
        <w:t>2. What did Hebrews say caused Jericho's walls to fall?</w:t>
      </w:r>
    </w:p>
    <w:p w14:paraId="25D640FE" w14:textId="77777777" w:rsidR="00637667" w:rsidRDefault="004A0098">
      <w:pPr>
        <w:keepNext/>
        <w:keepLines/>
        <w:spacing w:after="80"/>
      </w:pPr>
      <w:r>
        <w:rPr>
          <w:b/>
        </w:rPr>
        <w:t xml:space="preserve">Correct answer: </w:t>
      </w:r>
      <w:r>
        <w:t>Faith</w:t>
      </w:r>
    </w:p>
    <w:p w14:paraId="278817FB" w14:textId="77777777" w:rsidR="00637667" w:rsidRDefault="004A0098">
      <w:pPr>
        <w:keepLines/>
        <w:spacing w:after="80"/>
      </w:pPr>
      <w:r>
        <w:rPr>
          <w:b/>
        </w:rPr>
        <w:t xml:space="preserve">Other choices: </w:t>
      </w:r>
      <w:r>
        <w:t>A giant hammer | An earthquake predicted by Joshua</w:t>
      </w:r>
    </w:p>
    <w:p w14:paraId="2B0CCB81" w14:textId="77777777" w:rsidR="00637667" w:rsidRDefault="004A0098">
      <w:pPr>
        <w:keepNext/>
        <w:spacing w:before="100" w:after="40"/>
      </w:pPr>
      <w:r>
        <w:rPr>
          <w:b/>
        </w:rPr>
        <w:t>3. How did Joshua show faithful leadership?</w:t>
      </w:r>
    </w:p>
    <w:p w14:paraId="24E7ED1B" w14:textId="77777777" w:rsidR="00637667" w:rsidRDefault="004A0098">
      <w:pPr>
        <w:keepNext/>
        <w:keepLines/>
        <w:spacing w:after="80"/>
      </w:pPr>
      <w:r>
        <w:rPr>
          <w:b/>
        </w:rPr>
        <w:t xml:space="preserve">Correct answer: </w:t>
      </w:r>
      <w:r>
        <w:t>He followed God's plan and kept the promise to Rahab</w:t>
      </w:r>
    </w:p>
    <w:p w14:paraId="707FE518" w14:textId="77777777" w:rsidR="00637667" w:rsidRDefault="004A0098">
      <w:pPr>
        <w:keepLines/>
        <w:spacing w:after="80"/>
      </w:pPr>
      <w:r>
        <w:rPr>
          <w:b/>
        </w:rPr>
        <w:t xml:space="preserve">Other choices: </w:t>
      </w:r>
      <w:r>
        <w:t>He changed the plan each day | He entered the city alone</w:t>
      </w:r>
    </w:p>
    <w:p w14:paraId="7584C413" w14:textId="77777777" w:rsidR="00637667" w:rsidRDefault="004A0098">
      <w:pPr>
        <w:pStyle w:val="Heading3"/>
      </w:pPr>
      <w:r>
        <w:t>Memory Verses</w:t>
      </w:r>
    </w:p>
    <w:p w14:paraId="0162FE93" w14:textId="77777777" w:rsidR="00637667" w:rsidRDefault="004A0098">
      <w:pPr>
        <w:keepNext/>
        <w:spacing w:before="100" w:after="40"/>
      </w:pPr>
      <w:r>
        <w:rPr>
          <w:b/>
        </w:rPr>
        <w:t>Easy memory verse</w:t>
      </w:r>
    </w:p>
    <w:p w14:paraId="4DCCEFA5" w14:textId="77777777" w:rsidR="00637667" w:rsidRDefault="004A0098">
      <w:pPr>
        <w:keepLines/>
        <w:spacing w:after="40"/>
        <w:ind w:left="360" w:right="360"/>
      </w:pPr>
      <w:r>
        <w:rPr>
          <w:i/>
        </w:rPr>
        <w:t>“Shout, for Yahweh has given you the city!”</w:t>
      </w:r>
    </w:p>
    <w:p w14:paraId="4A126728" w14:textId="77777777" w:rsidR="00637667" w:rsidRDefault="004A0098">
      <w:pPr>
        <w:spacing w:after="120"/>
        <w:ind w:left="360"/>
      </w:pPr>
      <w:r>
        <w:rPr>
          <w:b/>
          <w:sz w:val="20"/>
        </w:rPr>
        <w:t>Joshua 6:16</w:t>
      </w:r>
    </w:p>
    <w:p w14:paraId="3F0C4325" w14:textId="77777777" w:rsidR="00637667" w:rsidRDefault="004A0098">
      <w:pPr>
        <w:keepNext/>
        <w:spacing w:before="100" w:after="40"/>
      </w:pPr>
      <w:r>
        <w:rPr>
          <w:b/>
        </w:rPr>
        <w:t>Medium memory verse</w:t>
      </w:r>
    </w:p>
    <w:p w14:paraId="5478C592" w14:textId="77777777" w:rsidR="00637667" w:rsidRDefault="004A0098">
      <w:pPr>
        <w:keepLines/>
        <w:spacing w:after="40"/>
        <w:ind w:left="360" w:right="360"/>
      </w:pPr>
      <w:r>
        <w:rPr>
          <w:i/>
        </w:rPr>
        <w:t>“By faith the walls of Jericho fell down after they had been encircled for seven days.”</w:t>
      </w:r>
    </w:p>
    <w:p w14:paraId="384057CB" w14:textId="77777777" w:rsidR="00637667" w:rsidRDefault="004A0098">
      <w:pPr>
        <w:spacing w:after="120"/>
        <w:ind w:left="360"/>
      </w:pPr>
      <w:r>
        <w:rPr>
          <w:b/>
          <w:sz w:val="20"/>
        </w:rPr>
        <w:t>Hebrews 11:30</w:t>
      </w:r>
    </w:p>
    <w:p w14:paraId="1774D3DA" w14:textId="77777777" w:rsidR="00637667" w:rsidRDefault="004A0098">
      <w:pPr>
        <w:keepNext/>
        <w:spacing w:before="100" w:after="40"/>
      </w:pPr>
      <w:r>
        <w:rPr>
          <w:b/>
        </w:rPr>
        <w:t>Hard memory verse</w:t>
      </w:r>
    </w:p>
    <w:p w14:paraId="77F00225" w14:textId="77777777" w:rsidR="00637667" w:rsidRDefault="004A0098">
      <w:pPr>
        <w:keepLines/>
        <w:spacing w:after="40"/>
        <w:ind w:left="360" w:right="360"/>
      </w:pPr>
      <w:r>
        <w:rPr>
          <w:i/>
        </w:rPr>
        <w:t>“Behold, I have given Jericho into your hand, with its king and the mighty men of valor.”</w:t>
      </w:r>
    </w:p>
    <w:p w14:paraId="4D8F4F3C" w14:textId="77777777" w:rsidR="00637667" w:rsidRDefault="004A0098">
      <w:pPr>
        <w:spacing w:after="120"/>
        <w:ind w:left="360"/>
      </w:pPr>
      <w:r>
        <w:rPr>
          <w:b/>
          <w:sz w:val="20"/>
        </w:rPr>
        <w:t>Joshua 6:2</w:t>
      </w:r>
    </w:p>
    <w:p w14:paraId="0DDF8C23" w14:textId="77777777" w:rsidR="00637667" w:rsidRDefault="004A0098">
      <w:pPr>
        <w:pStyle w:val="Heading3"/>
      </w:pPr>
      <w:r>
        <w:t>Closing Lesson</w:t>
      </w:r>
    </w:p>
    <w:p w14:paraId="540FDE4D" w14:textId="77777777" w:rsidR="00637667" w:rsidRDefault="004A0098">
      <w:pPr>
        <w:keepLines/>
      </w:pPr>
      <w:r>
        <w:rPr>
          <w:i/>
        </w:rPr>
        <w:t>Faithful leadership listens to God, follows His instructions, and keeps promises to other people.</w:t>
      </w:r>
    </w:p>
    <w:p w14:paraId="7FD003AA" w14:textId="77777777" w:rsidR="00303C78" w:rsidRDefault="002124C8">
      <w:pPr>
        <w:pStyle w:val="Heading1"/>
        <w:pageBreakBefore/>
      </w:pPr>
      <w:r>
        <w:lastRenderedPageBreak/>
        <w:t>Series 4 Wisdom &amp; Faithfulness</w:t>
      </w:r>
    </w:p>
    <w:p w14:paraId="6A298CD6" w14:textId="77777777" w:rsidR="00303C78" w:rsidRDefault="002124C8">
      <w:r>
        <w:t>This series contains five quests focused on wisdom, obedience, faithful prayer, teamwork, and trusting God through difficult times. Each quest supports Easy, Medium, and Hard play.</w:t>
      </w:r>
    </w:p>
    <w:p w14:paraId="570CE627" w14:textId="77777777" w:rsidR="00303C78" w:rsidRDefault="002124C8">
      <w:pPr>
        <w:pStyle w:val="Heading2"/>
      </w:pPr>
      <w:r>
        <w:t>Quest 16 Solomon</w:t>
      </w:r>
    </w:p>
    <w:p w14:paraId="24E63C0A" w14:textId="77777777" w:rsidR="00303C78" w:rsidRDefault="002124C8">
      <w:pPr>
        <w:pStyle w:val="Heading3"/>
      </w:pPr>
      <w:r>
        <w:t>Story Narration</w:t>
      </w:r>
    </w:p>
    <w:p w14:paraId="2F9A0541" w14:textId="77777777" w:rsidR="00303C78" w:rsidRDefault="002124C8">
      <w:r>
        <w:t>Scene 1. After King David died, his son Solomon became king of Israel. Solomon was young, and he knew that leading God's people was a very big responsibility.</w:t>
      </w:r>
    </w:p>
    <w:p w14:paraId="42C85C3D" w14:textId="77777777" w:rsidR="00303C78" w:rsidRDefault="002124C8">
      <w:r>
        <w:t>Scene 2. One night, God appeared to Solomon in a dream and told him to ask for whatever he wanted. Solomon did not ask for riches, long life, or power.</w:t>
      </w:r>
    </w:p>
    <w:p w14:paraId="1B8770E5" w14:textId="77777777" w:rsidR="00303C78" w:rsidRDefault="002124C8">
      <w:r>
        <w:t>Scene 3. Instead, Solomon asked God for an understanding heart so he could know right from wrong and lead the people wisely. God was pleased with Solomon's request.</w:t>
      </w:r>
    </w:p>
    <w:p w14:paraId="3602C7C6" w14:textId="77777777" w:rsidR="00303C78" w:rsidRDefault="002124C8">
      <w:r>
        <w:t>Scene 4. God gave Solomon great wisdom and understanding. He also blessed Solomon with things he had not asked for because Solomon had chosen wisdom first.</w:t>
      </w:r>
    </w:p>
    <w:p w14:paraId="23B6D4D1" w14:textId="77777777" w:rsidR="00303C78" w:rsidRDefault="002124C8">
      <w:r>
        <w:t>Scene 5. Soon, two women came to Solomon with a difficult problem. Both claimed the same baby was theirs. Solomon listened carefully and used wisdom to discover which woman truly loved the child.</w:t>
      </w:r>
    </w:p>
    <w:p w14:paraId="380F2041" w14:textId="77777777" w:rsidR="00303C78" w:rsidRDefault="002124C8">
      <w:r>
        <w:t>Scene 6. People throughout Israel heard about Solomon's wise decision. They respected him because they could see that God had given him wisdom to lead well.</w:t>
      </w:r>
    </w:p>
    <w:p w14:paraId="37553EA5" w14:textId="77777777" w:rsidR="00303C78" w:rsidRDefault="002124C8">
      <w:pPr>
        <w:pStyle w:val="Heading3"/>
      </w:pPr>
      <w:r>
        <w:t>Interactive Activities</w:t>
      </w:r>
    </w:p>
    <w:p w14:paraId="5C512265" w14:textId="77777777" w:rsidR="00303C78" w:rsidRDefault="002124C8">
      <w:pPr>
        <w:pStyle w:val="Heading3"/>
      </w:pPr>
      <w:r>
        <w:t>Easy</w:t>
      </w:r>
    </w:p>
    <w:p w14:paraId="2FA17075" w14:textId="77777777" w:rsidR="00303C78" w:rsidRDefault="002124C8">
      <w:r>
        <w:t>Activity type: Matching</w:t>
      </w:r>
    </w:p>
    <w:p w14:paraId="5F640454" w14:textId="77777777" w:rsidR="00303C78" w:rsidRDefault="002124C8">
      <w:r>
        <w:t>Prompt: Gather the things that show Solomon chose wisdom!</w:t>
      </w:r>
    </w:p>
    <w:p w14:paraId="1B0703D4" w14:textId="77777777" w:rsidR="00303C78" w:rsidRDefault="002124C8">
      <w:r>
        <w:t>• An understanding heart</w:t>
      </w:r>
    </w:p>
    <w:p w14:paraId="772A9269" w14:textId="77777777" w:rsidR="00303C78" w:rsidRDefault="002124C8">
      <w:r>
        <w:t>• Knowing right from wrong</w:t>
      </w:r>
    </w:p>
    <w:p w14:paraId="373FC167" w14:textId="77777777" w:rsidR="00303C78" w:rsidRDefault="002124C8">
      <w:r>
        <w:t>• Listening carefully</w:t>
      </w:r>
    </w:p>
    <w:p w14:paraId="23EB5E9E" w14:textId="77777777" w:rsidR="00303C78" w:rsidRDefault="002124C8">
      <w:pPr>
        <w:pStyle w:val="Heading3"/>
      </w:pPr>
      <w:r>
        <w:t>Medium</w:t>
      </w:r>
    </w:p>
    <w:p w14:paraId="179990D8" w14:textId="77777777" w:rsidR="00303C78" w:rsidRDefault="002124C8">
      <w:r>
        <w:t>Activity type: Sequence</w:t>
      </w:r>
    </w:p>
    <w:p w14:paraId="79565FD8" w14:textId="77777777" w:rsidR="00303C78" w:rsidRDefault="002124C8">
      <w:r>
        <w:t>Prompt: Put Solomon's wisdom journey in order!</w:t>
      </w:r>
    </w:p>
    <w:p w14:paraId="01A7D636" w14:textId="77777777" w:rsidR="00303C78" w:rsidRDefault="002124C8">
      <w:r>
        <w:t>1. Solomon becomes king</w:t>
      </w:r>
    </w:p>
    <w:p w14:paraId="1ED18918" w14:textId="77777777" w:rsidR="00303C78" w:rsidRDefault="002124C8">
      <w:r>
        <w:t>2. God tells Solomon to ask</w:t>
      </w:r>
    </w:p>
    <w:p w14:paraId="67852F64" w14:textId="77777777" w:rsidR="00303C78" w:rsidRDefault="002124C8">
      <w:r>
        <w:t>3. Solomon asks for wisdom</w:t>
      </w:r>
    </w:p>
    <w:p w14:paraId="7B77F437" w14:textId="77777777" w:rsidR="00303C78" w:rsidRDefault="002124C8">
      <w:r>
        <w:t>4. God gives him wisdom</w:t>
      </w:r>
    </w:p>
    <w:p w14:paraId="43E0E541" w14:textId="77777777" w:rsidR="00303C78" w:rsidRDefault="002124C8">
      <w:r>
        <w:t>5. Solomon makes a wise decision</w:t>
      </w:r>
    </w:p>
    <w:p w14:paraId="25C7D172" w14:textId="77777777" w:rsidR="00303C78" w:rsidRDefault="002124C8">
      <w:pPr>
        <w:pStyle w:val="Heading3"/>
      </w:pPr>
      <w:r>
        <w:t>Hard</w:t>
      </w:r>
    </w:p>
    <w:p w14:paraId="7DBACC4A" w14:textId="77777777" w:rsidR="00303C78" w:rsidRDefault="002124C8">
      <w:r>
        <w:t>Activity type: Sequence</w:t>
      </w:r>
    </w:p>
    <w:p w14:paraId="023C36D6" w14:textId="77777777" w:rsidR="00303C78" w:rsidRDefault="002124C8">
      <w:r>
        <w:t>Prompt: Arrange Solomon's complete wisdom story!</w:t>
      </w:r>
    </w:p>
    <w:p w14:paraId="5B105E45" w14:textId="77777777" w:rsidR="00303C78" w:rsidRDefault="002124C8">
      <w:r>
        <w:lastRenderedPageBreak/>
        <w:t>1. Solomon becomes king</w:t>
      </w:r>
    </w:p>
    <w:p w14:paraId="1DFD758E" w14:textId="77777777" w:rsidR="00303C78" w:rsidRDefault="002124C8">
      <w:r>
        <w:t>2. Solomon recognizes his need</w:t>
      </w:r>
    </w:p>
    <w:p w14:paraId="1F939610" w14:textId="77777777" w:rsidR="00303C78" w:rsidRDefault="002124C8">
      <w:r>
        <w:t>3. God speaks in a dream</w:t>
      </w:r>
    </w:p>
    <w:p w14:paraId="7BF0B69B" w14:textId="77777777" w:rsidR="00303C78" w:rsidRDefault="002124C8">
      <w:r>
        <w:t>4. Solomon asks for understanding</w:t>
      </w:r>
    </w:p>
    <w:p w14:paraId="5C9A4D7F" w14:textId="77777777" w:rsidR="00303C78" w:rsidRDefault="002124C8">
      <w:r>
        <w:t>5. God is pleased</w:t>
      </w:r>
    </w:p>
    <w:p w14:paraId="269BDE46" w14:textId="77777777" w:rsidR="00303C78" w:rsidRDefault="002124C8">
      <w:r>
        <w:t>6. Solomon judges a difficult case</w:t>
      </w:r>
    </w:p>
    <w:p w14:paraId="44AAF4CD" w14:textId="77777777" w:rsidR="00303C78" w:rsidRDefault="002124C8">
      <w:r>
        <w:t>7. Israel sees God's wisdom in him</w:t>
      </w:r>
    </w:p>
    <w:p w14:paraId="6D7E405A" w14:textId="77777777" w:rsidR="00303C78" w:rsidRDefault="002124C8">
      <w:pPr>
        <w:pStyle w:val="Heading3"/>
      </w:pPr>
      <w:r>
        <w:t>Quiz Bank</w:t>
      </w:r>
    </w:p>
    <w:p w14:paraId="1F779B68" w14:textId="77777777" w:rsidR="00303C78" w:rsidRDefault="002124C8">
      <w:pPr>
        <w:pStyle w:val="Heading3"/>
      </w:pPr>
      <w:r>
        <w:t>Easy</w:t>
      </w:r>
    </w:p>
    <w:p w14:paraId="4A91AF09" w14:textId="77777777" w:rsidR="00303C78" w:rsidRDefault="002124C8">
      <w:r>
        <w:t>The app presents 2 questions from this bank.</w:t>
      </w:r>
    </w:p>
    <w:p w14:paraId="51F4C655" w14:textId="77777777" w:rsidR="00303C78" w:rsidRDefault="002124C8">
      <w:r>
        <w:t>1. Who became king after David?</w:t>
      </w:r>
    </w:p>
    <w:p w14:paraId="36699175" w14:textId="77777777" w:rsidR="00303C78" w:rsidRDefault="002124C8">
      <w:r>
        <w:t>Correct answer: Solomon</w:t>
      </w:r>
    </w:p>
    <w:p w14:paraId="0AFE0289" w14:textId="77777777" w:rsidR="00303C78" w:rsidRDefault="002124C8">
      <w:r>
        <w:t>Other choices: Samuel | Gideon</w:t>
      </w:r>
    </w:p>
    <w:p w14:paraId="4DB3EAC1" w14:textId="77777777" w:rsidR="00303C78" w:rsidRDefault="002124C8">
      <w:r>
        <w:t>2. What did Solomon ask God to give him?</w:t>
      </w:r>
    </w:p>
    <w:p w14:paraId="0A41D5AB" w14:textId="77777777" w:rsidR="00303C78" w:rsidRDefault="002124C8">
      <w:r>
        <w:t>Correct answer: Wisdom</w:t>
      </w:r>
    </w:p>
    <w:p w14:paraId="1AAEB5A6" w14:textId="77777777" w:rsidR="00303C78" w:rsidRDefault="002124C8">
      <w:r>
        <w:t>Other choices: A giant army | A bigger palace</w:t>
      </w:r>
    </w:p>
    <w:p w14:paraId="3B7B6172" w14:textId="77777777" w:rsidR="00303C78" w:rsidRDefault="002124C8">
      <w:r>
        <w:t>3. Who gave Solomon wisdom?</w:t>
      </w:r>
    </w:p>
    <w:p w14:paraId="0756187A" w14:textId="77777777" w:rsidR="00303C78" w:rsidRDefault="002124C8">
      <w:r>
        <w:t>Correct answer: God</w:t>
      </w:r>
    </w:p>
    <w:p w14:paraId="0CF5AD6E" w14:textId="77777777" w:rsidR="00303C78" w:rsidRDefault="002124C8">
      <w:r>
        <w:t>Other choices: His servants | A neighboring king</w:t>
      </w:r>
    </w:p>
    <w:p w14:paraId="480B15C6" w14:textId="77777777" w:rsidR="00303C78" w:rsidRDefault="002124C8">
      <w:pPr>
        <w:pStyle w:val="Heading3"/>
      </w:pPr>
      <w:r>
        <w:t>Medium</w:t>
      </w:r>
    </w:p>
    <w:p w14:paraId="6C4F2B56" w14:textId="77777777" w:rsidR="00303C78" w:rsidRDefault="002124C8">
      <w:r>
        <w:t>The app presents 3 questions from this bank.</w:t>
      </w:r>
    </w:p>
    <w:p w14:paraId="343E7D5A" w14:textId="77777777" w:rsidR="00303C78" w:rsidRDefault="002124C8">
      <w:r>
        <w:t>1. Why did Solomon ask for an understanding heart?</w:t>
      </w:r>
    </w:p>
    <w:p w14:paraId="5C5BA9F4" w14:textId="77777777" w:rsidR="00303C78" w:rsidRDefault="002124C8">
      <w:r>
        <w:t>Correct answer: So he could lead God's people well</w:t>
      </w:r>
    </w:p>
    <w:p w14:paraId="4393E1B0" w14:textId="77777777" w:rsidR="00303C78" w:rsidRDefault="002124C8">
      <w:r>
        <w:t>Other choices: So he could become famous | So he could win every battle</w:t>
      </w:r>
    </w:p>
    <w:p w14:paraId="1B45F3EF" w14:textId="77777777" w:rsidR="00303C78" w:rsidRDefault="002124C8">
      <w:r>
        <w:t>2. What did Solomon choose instead of riches and power?</w:t>
      </w:r>
    </w:p>
    <w:p w14:paraId="65ABC6E1" w14:textId="77777777" w:rsidR="00303C78" w:rsidRDefault="002124C8">
      <w:r>
        <w:t>Correct answer: Wisdom</w:t>
      </w:r>
    </w:p>
    <w:p w14:paraId="09F98247" w14:textId="77777777" w:rsidR="00303C78" w:rsidRDefault="002124C8">
      <w:r>
        <w:t>Other choices: A new crown | More land</w:t>
      </w:r>
    </w:p>
    <w:p w14:paraId="44079DC8" w14:textId="77777777" w:rsidR="00303C78" w:rsidRDefault="002124C8">
      <w:r>
        <w:t>3. What showed the people that Solomon had wisdom?</w:t>
      </w:r>
    </w:p>
    <w:p w14:paraId="733CE023" w14:textId="77777777" w:rsidR="00303C78" w:rsidRDefault="002124C8">
      <w:r>
        <w:t>Correct answer: He made a wise decision in a difficult case</w:t>
      </w:r>
    </w:p>
    <w:p w14:paraId="016FA0CB" w14:textId="77777777" w:rsidR="00303C78" w:rsidRDefault="002124C8">
      <w:r>
        <w:t>Other choices: He built the tallest house | He wore royal clothing</w:t>
      </w:r>
    </w:p>
    <w:p w14:paraId="32784BD0" w14:textId="77777777" w:rsidR="00303C78" w:rsidRDefault="002124C8">
      <w:pPr>
        <w:pStyle w:val="Heading3"/>
      </w:pPr>
      <w:r>
        <w:t>Hard</w:t>
      </w:r>
    </w:p>
    <w:p w14:paraId="4C0129A7" w14:textId="77777777" w:rsidR="00303C78" w:rsidRDefault="002124C8">
      <w:r>
        <w:t>The app presents 3 questions from this bank.</w:t>
      </w:r>
    </w:p>
    <w:p w14:paraId="63A7CEC2" w14:textId="77777777" w:rsidR="00303C78" w:rsidRDefault="002124C8">
      <w:r>
        <w:t>1. Why was God pleased with Solomon's request?</w:t>
      </w:r>
    </w:p>
    <w:p w14:paraId="37B3DDF7" w14:textId="77777777" w:rsidR="00303C78" w:rsidRDefault="002124C8">
      <w:r>
        <w:t>Correct answer: Solomon asked for wisdom to serve others</w:t>
      </w:r>
    </w:p>
    <w:p w14:paraId="0A571F61" w14:textId="77777777" w:rsidR="00303C78" w:rsidRDefault="002124C8">
      <w:r>
        <w:t>Other choices: Solomon asked to be the richest king | Solomon refused to become king</w:t>
      </w:r>
    </w:p>
    <w:p w14:paraId="4B5B8D20" w14:textId="77777777" w:rsidR="00303C78" w:rsidRDefault="002124C8">
      <w:r>
        <w:t>2. What did Solomon need wisdom to recognize?</w:t>
      </w:r>
    </w:p>
    <w:p w14:paraId="1241EA02" w14:textId="77777777" w:rsidR="00303C78" w:rsidRDefault="002124C8">
      <w:r>
        <w:lastRenderedPageBreak/>
        <w:t>Correct answer: The difference between good and evil</w:t>
      </w:r>
    </w:p>
    <w:p w14:paraId="05BAF8FD" w14:textId="77777777" w:rsidR="00303C78" w:rsidRDefault="002124C8">
      <w:r>
        <w:t>Other choices: The names of every star | The location of hidden treasure</w:t>
      </w:r>
    </w:p>
    <w:p w14:paraId="70EEC678" w14:textId="77777777" w:rsidR="00303C78" w:rsidRDefault="002124C8">
      <w:r>
        <w:t>3. What leadership lesson does Solomon's story teach?</w:t>
      </w:r>
    </w:p>
    <w:p w14:paraId="1340CB27" w14:textId="77777777" w:rsidR="00303C78" w:rsidRDefault="002124C8">
      <w:r>
        <w:t>Correct answer: Good leaders seek wisdom to serve people well</w:t>
      </w:r>
    </w:p>
    <w:p w14:paraId="37BE5DD4" w14:textId="77777777" w:rsidR="00303C78" w:rsidRDefault="002124C8">
      <w:r>
        <w:t>Other choices: Good leaders never need help | Power matters more than wisdom</w:t>
      </w:r>
    </w:p>
    <w:p w14:paraId="1D224C82" w14:textId="77777777" w:rsidR="00303C78" w:rsidRDefault="002124C8">
      <w:pPr>
        <w:pStyle w:val="Heading2"/>
      </w:pPr>
      <w:r>
        <w:t>Memory Verses</w:t>
      </w:r>
    </w:p>
    <w:p w14:paraId="47DDDD6F" w14:textId="77777777" w:rsidR="00303C78" w:rsidRDefault="002124C8">
      <w:r>
        <w:t>Easy memory verse</w:t>
      </w:r>
    </w:p>
    <w:p w14:paraId="2584CCBC" w14:textId="77777777" w:rsidR="00303C78" w:rsidRDefault="002124C8">
      <w:r>
        <w:t>“God gave Solomon wisdom and understanding.”</w:t>
      </w:r>
    </w:p>
    <w:p w14:paraId="72AF00DD" w14:textId="77777777" w:rsidR="00303C78" w:rsidRDefault="002124C8">
      <w:r>
        <w:t>1 Kings 4:29</w:t>
      </w:r>
    </w:p>
    <w:p w14:paraId="3EC123CF" w14:textId="77777777" w:rsidR="00303C78" w:rsidRDefault="002124C8">
      <w:r>
        <w:t>Medium memory verse</w:t>
      </w:r>
    </w:p>
    <w:p w14:paraId="12878A0E" w14:textId="77777777" w:rsidR="00303C78" w:rsidRDefault="002124C8">
      <w:r>
        <w:t>“Give your servant therefore an understanding heart to judge your people.”</w:t>
      </w:r>
    </w:p>
    <w:p w14:paraId="74C7E3FE" w14:textId="77777777" w:rsidR="00303C78" w:rsidRDefault="002124C8">
      <w:r>
        <w:t>1 Kings 3:9</w:t>
      </w:r>
    </w:p>
    <w:p w14:paraId="33828E38" w14:textId="77777777" w:rsidR="00303C78" w:rsidRDefault="002124C8">
      <w:r>
        <w:t>Hard memory verse</w:t>
      </w:r>
    </w:p>
    <w:p w14:paraId="3296D96E" w14:textId="77777777" w:rsidR="00303C78" w:rsidRDefault="002124C8">
      <w:r>
        <w:t>“Behold, I have done according to your word. Behold, I have given you a wise and understanding heart.”</w:t>
      </w:r>
    </w:p>
    <w:p w14:paraId="602017B1" w14:textId="77777777" w:rsidR="00303C78" w:rsidRDefault="002124C8">
      <w:r>
        <w:t>1 Kings 3:12</w:t>
      </w:r>
    </w:p>
    <w:p w14:paraId="4A39CD1F" w14:textId="77777777" w:rsidR="00303C78" w:rsidRDefault="002124C8">
      <w:pPr>
        <w:pStyle w:val="Heading3"/>
      </w:pPr>
      <w:r>
        <w:t>Closing Lesson</w:t>
      </w:r>
    </w:p>
    <w:p w14:paraId="267F06B7" w14:textId="77777777" w:rsidR="00303C78" w:rsidRDefault="002124C8">
      <w:r>
        <w:t>God gives wisdom when we ask Him for help and choose to use what we learn to serve others well.</w:t>
      </w:r>
    </w:p>
    <w:p w14:paraId="723155E5" w14:textId="77777777" w:rsidR="00303C78" w:rsidRDefault="002124C8">
      <w:pPr>
        <w:pStyle w:val="Heading2"/>
      </w:pPr>
      <w:r>
        <w:t>Quest 17 The Ten Commandments</w:t>
      </w:r>
    </w:p>
    <w:p w14:paraId="69B933F7" w14:textId="77777777" w:rsidR="00303C78" w:rsidRDefault="002124C8">
      <w:pPr>
        <w:pStyle w:val="Heading3"/>
      </w:pPr>
      <w:r>
        <w:t>Story Narration</w:t>
      </w:r>
    </w:p>
    <w:p w14:paraId="010B7BA7" w14:textId="77777777" w:rsidR="00303C78" w:rsidRDefault="002124C8">
      <w:r>
        <w:t>Scene 1. God had rescued the Israelites from slavery in Egypt and led them safely through the Red Sea. Then He brought them to Mount Sinai.</w:t>
      </w:r>
    </w:p>
    <w:p w14:paraId="30935EE1" w14:textId="77777777" w:rsidR="00303C78" w:rsidRDefault="002124C8">
      <w:r>
        <w:t>Scene 2. Moses went up the mountain to meet with God. The people stayed below while clouds, thunder, and the sound of a trumpet reminded them that God is holy.</w:t>
      </w:r>
    </w:p>
    <w:p w14:paraId="20ABB3D6" w14:textId="77777777" w:rsidR="00303C78" w:rsidRDefault="002124C8">
      <w:r>
        <w:t>Scene 3. God gave His people commandments to teach them how to love and honor Him. They were to worship God alone and treat His name with respect.</w:t>
      </w:r>
    </w:p>
    <w:p w14:paraId="761ECC67" w14:textId="77777777" w:rsidR="00303C78" w:rsidRDefault="002124C8">
      <w:r>
        <w:t>Scene 4. God also taught them how to treat other people. They were to honor their parents, tell the truth, respect life and marriage, and not take what belonged to someone else.</w:t>
      </w:r>
    </w:p>
    <w:p w14:paraId="169481B2" w14:textId="77777777" w:rsidR="00303C78" w:rsidRDefault="002124C8">
      <w:r>
        <w:t>Scene 5. God wrote the Ten Commandments on stone tablets and gave them to Moses. These commands were not a way to earn God's love; they showed His rescued people how to live as His people.</w:t>
      </w:r>
    </w:p>
    <w:p w14:paraId="5A4045AE" w14:textId="77777777" w:rsidR="00303C78" w:rsidRDefault="002124C8">
      <w:r>
        <w:t>Scene 6. Moses brought God's instructions to Israel. The commandments taught them that loving God and loving others should shape the choices they made every day.</w:t>
      </w:r>
    </w:p>
    <w:p w14:paraId="6EBE1101" w14:textId="77777777" w:rsidR="00303C78" w:rsidRDefault="002124C8">
      <w:pPr>
        <w:pStyle w:val="Heading3"/>
      </w:pPr>
      <w:r>
        <w:t>Interactive Activities</w:t>
      </w:r>
    </w:p>
    <w:p w14:paraId="0C9F49AE" w14:textId="77777777" w:rsidR="00303C78" w:rsidRDefault="002124C8">
      <w:pPr>
        <w:pStyle w:val="Heading3"/>
      </w:pPr>
      <w:r>
        <w:t>Easy</w:t>
      </w:r>
    </w:p>
    <w:p w14:paraId="55DA447E" w14:textId="77777777" w:rsidR="00303C78" w:rsidRDefault="002124C8">
      <w:r>
        <w:t>Activity type: Matching</w:t>
      </w:r>
    </w:p>
    <w:p w14:paraId="31827D07" w14:textId="77777777" w:rsidR="00303C78" w:rsidRDefault="002124C8">
      <w:r>
        <w:t>Prompt: Sort these commandments by who they teach us to love!</w:t>
      </w:r>
    </w:p>
    <w:p w14:paraId="7603348E" w14:textId="77777777" w:rsidR="00303C78" w:rsidRDefault="002124C8">
      <w:r>
        <w:t>• Love and honor God</w:t>
      </w:r>
    </w:p>
    <w:p w14:paraId="74042292" w14:textId="77777777" w:rsidR="00303C78" w:rsidRDefault="002124C8">
      <w:r>
        <w:lastRenderedPageBreak/>
        <w:t>• Honor your parents</w:t>
      </w:r>
    </w:p>
    <w:p w14:paraId="5DAF25F6" w14:textId="77777777" w:rsidR="00303C78" w:rsidRDefault="002124C8">
      <w:r>
        <w:t>• Tell the truth</w:t>
      </w:r>
    </w:p>
    <w:p w14:paraId="23503000" w14:textId="77777777" w:rsidR="00303C78" w:rsidRDefault="002124C8">
      <w:r>
        <w:t>• Do not steal</w:t>
      </w:r>
    </w:p>
    <w:p w14:paraId="564E3D7A" w14:textId="77777777" w:rsidR="00303C78" w:rsidRDefault="002124C8">
      <w:pPr>
        <w:pStyle w:val="Heading3"/>
      </w:pPr>
      <w:r>
        <w:t>Medium</w:t>
      </w:r>
    </w:p>
    <w:p w14:paraId="1299441F" w14:textId="77777777" w:rsidR="00303C78" w:rsidRDefault="002124C8">
      <w:r>
        <w:t>Activity type: Sequence</w:t>
      </w:r>
    </w:p>
    <w:p w14:paraId="1CD701BA" w14:textId="77777777" w:rsidR="00303C78" w:rsidRDefault="002124C8">
      <w:r>
        <w:t>Prompt: Put these Sinai events in order!</w:t>
      </w:r>
    </w:p>
    <w:p w14:paraId="7F69F357" w14:textId="77777777" w:rsidR="00303C78" w:rsidRDefault="002124C8">
      <w:r>
        <w:t>1. God rescues Israel</w:t>
      </w:r>
    </w:p>
    <w:p w14:paraId="1EA94858" w14:textId="77777777" w:rsidR="00303C78" w:rsidRDefault="002124C8">
      <w:r>
        <w:t>2. The people arrive at Mount Sinai</w:t>
      </w:r>
    </w:p>
    <w:p w14:paraId="5F4915A2" w14:textId="77777777" w:rsidR="00303C78" w:rsidRDefault="002124C8">
      <w:r>
        <w:t>3. Moses goes up the mountain</w:t>
      </w:r>
    </w:p>
    <w:p w14:paraId="11CFD480" w14:textId="77777777" w:rsidR="00303C78" w:rsidRDefault="002124C8">
      <w:r>
        <w:t>4. God gives His commandments</w:t>
      </w:r>
    </w:p>
    <w:p w14:paraId="6D17F482" w14:textId="77777777" w:rsidR="00303C78" w:rsidRDefault="002124C8">
      <w:r>
        <w:t>5. Moses brings God's instructions to the people</w:t>
      </w:r>
    </w:p>
    <w:p w14:paraId="4B0C2067" w14:textId="77777777" w:rsidR="00303C78" w:rsidRDefault="002124C8">
      <w:pPr>
        <w:pStyle w:val="Heading3"/>
      </w:pPr>
      <w:r>
        <w:t>Hard</w:t>
      </w:r>
    </w:p>
    <w:p w14:paraId="2B43EEF4" w14:textId="77777777" w:rsidR="00303C78" w:rsidRDefault="002124C8">
      <w:r>
        <w:t>Activity type: Sequence</w:t>
      </w:r>
    </w:p>
    <w:p w14:paraId="6832D0D1" w14:textId="77777777" w:rsidR="00303C78" w:rsidRDefault="002124C8">
      <w:r>
        <w:t>Prompt: Arrange the full journey from rescue to God's instructions!</w:t>
      </w:r>
    </w:p>
    <w:p w14:paraId="0081DB64" w14:textId="77777777" w:rsidR="00303C78" w:rsidRDefault="002124C8">
      <w:r>
        <w:t>1. Israel leaves Egypt</w:t>
      </w:r>
    </w:p>
    <w:p w14:paraId="10CA294D" w14:textId="77777777" w:rsidR="00303C78" w:rsidRDefault="002124C8">
      <w:r>
        <w:t>2. God leads them through the sea</w:t>
      </w:r>
    </w:p>
    <w:p w14:paraId="369F3BA0" w14:textId="77777777" w:rsidR="00303C78" w:rsidRDefault="002124C8">
      <w:r>
        <w:t>3. Israel reaches Sinai</w:t>
      </w:r>
    </w:p>
    <w:p w14:paraId="15BF4780" w14:textId="77777777" w:rsidR="00303C78" w:rsidRDefault="002124C8">
      <w:r>
        <w:t>4. Moses meets with God</w:t>
      </w:r>
    </w:p>
    <w:p w14:paraId="6626B78A" w14:textId="77777777" w:rsidR="00303C78" w:rsidRDefault="002124C8">
      <w:r>
        <w:t>5. God gives the commandments</w:t>
      </w:r>
    </w:p>
    <w:p w14:paraId="765C1241" w14:textId="77777777" w:rsidR="00303C78" w:rsidRDefault="002124C8">
      <w:r>
        <w:t>6. The commands teach love for God and others</w:t>
      </w:r>
    </w:p>
    <w:p w14:paraId="453541BF" w14:textId="77777777" w:rsidR="00303C78" w:rsidRDefault="002124C8">
      <w:r>
        <w:t>7. Moses brings the instructions to Israel</w:t>
      </w:r>
    </w:p>
    <w:p w14:paraId="2728193A" w14:textId="77777777" w:rsidR="00303C78" w:rsidRDefault="002124C8">
      <w:pPr>
        <w:pStyle w:val="Heading3"/>
      </w:pPr>
      <w:r>
        <w:t>Quiz Bank</w:t>
      </w:r>
    </w:p>
    <w:p w14:paraId="485C7B92" w14:textId="77777777" w:rsidR="00303C78" w:rsidRDefault="002124C8">
      <w:pPr>
        <w:pStyle w:val="Heading3"/>
      </w:pPr>
      <w:r>
        <w:t>Easy</w:t>
      </w:r>
    </w:p>
    <w:p w14:paraId="1EFD5E0B" w14:textId="77777777" w:rsidR="00303C78" w:rsidRDefault="002124C8">
      <w:r>
        <w:t>The app presents 2 questions from this bank.</w:t>
      </w:r>
    </w:p>
    <w:p w14:paraId="790D82D7" w14:textId="77777777" w:rsidR="00303C78" w:rsidRDefault="002124C8">
      <w:r>
        <w:t>1. Who received the Ten Commandments from God?</w:t>
      </w:r>
    </w:p>
    <w:p w14:paraId="166170D0" w14:textId="77777777" w:rsidR="00303C78" w:rsidRDefault="002124C8">
      <w:r>
        <w:t>Correct answer: Moses</w:t>
      </w:r>
    </w:p>
    <w:p w14:paraId="33319509" w14:textId="77777777" w:rsidR="00303C78" w:rsidRDefault="002124C8">
      <w:r>
        <w:t>Other choices: Solomon | David</w:t>
      </w:r>
    </w:p>
    <w:p w14:paraId="102F39F6" w14:textId="77777777" w:rsidR="00303C78" w:rsidRDefault="002124C8">
      <w:r>
        <w:t>2. Where did Moses meet with God?</w:t>
      </w:r>
    </w:p>
    <w:p w14:paraId="7ECF54FA" w14:textId="77777777" w:rsidR="00303C78" w:rsidRDefault="002124C8">
      <w:r>
        <w:t>Correct answer: Mount Sinai</w:t>
      </w:r>
    </w:p>
    <w:p w14:paraId="72FBE704" w14:textId="77777777" w:rsidR="00303C78" w:rsidRDefault="002124C8">
      <w:r>
        <w:t>Other choices: Jericho | Bethlehem</w:t>
      </w:r>
    </w:p>
    <w:p w14:paraId="44DA6962" w14:textId="77777777" w:rsidR="00303C78" w:rsidRDefault="002124C8">
      <w:r>
        <w:t>3. What were the commandments written on?</w:t>
      </w:r>
    </w:p>
    <w:p w14:paraId="0A09A1DB" w14:textId="77777777" w:rsidR="00303C78" w:rsidRDefault="002124C8">
      <w:r>
        <w:t>Correct answer: Stone tablets</w:t>
      </w:r>
    </w:p>
    <w:p w14:paraId="2E930C73" w14:textId="77777777" w:rsidR="00303C78" w:rsidRDefault="002124C8">
      <w:r>
        <w:t>Other choices: Wooden boards | Paper scrolls</w:t>
      </w:r>
    </w:p>
    <w:p w14:paraId="5A5172F7" w14:textId="77777777" w:rsidR="00303C78" w:rsidRDefault="002124C8">
      <w:pPr>
        <w:pStyle w:val="Heading3"/>
      </w:pPr>
      <w:r>
        <w:t>Medium</w:t>
      </w:r>
    </w:p>
    <w:p w14:paraId="01B449BF" w14:textId="77777777" w:rsidR="00303C78" w:rsidRDefault="002124C8">
      <w:r>
        <w:t>The app presents 3 questions from this bank.</w:t>
      </w:r>
    </w:p>
    <w:p w14:paraId="7C7DD9F5" w14:textId="77777777" w:rsidR="00303C78" w:rsidRDefault="002124C8">
      <w:r>
        <w:t>1. What do the first commandments teach God's people?</w:t>
      </w:r>
    </w:p>
    <w:p w14:paraId="031F8758" w14:textId="77777777" w:rsidR="00303C78" w:rsidRDefault="002124C8">
      <w:r>
        <w:lastRenderedPageBreak/>
        <w:t>Correct answer: To love and honor God</w:t>
      </w:r>
    </w:p>
    <w:p w14:paraId="6B97DE68" w14:textId="77777777" w:rsidR="00303C78" w:rsidRDefault="002124C8">
      <w:r>
        <w:t>Other choices: To build a palace | To choose a new king</w:t>
      </w:r>
    </w:p>
    <w:p w14:paraId="3C3C38C4" w14:textId="77777777" w:rsidR="00303C78" w:rsidRDefault="002124C8">
      <w:r>
        <w:t>2. What do commandments such as honoring parents and telling the truth teach?</w:t>
      </w:r>
    </w:p>
    <w:p w14:paraId="6D5A80DB" w14:textId="77777777" w:rsidR="00303C78" w:rsidRDefault="002124C8">
      <w:r>
        <w:t>Correct answer: How to treat other people</w:t>
      </w:r>
    </w:p>
    <w:p w14:paraId="440E409A" w14:textId="77777777" w:rsidR="00303C78" w:rsidRDefault="002124C8">
      <w:r>
        <w:t>Other choices: How to cross a sea | How to build an ark</w:t>
      </w:r>
    </w:p>
    <w:p w14:paraId="71D13546" w14:textId="77777777" w:rsidR="00303C78" w:rsidRDefault="002124C8">
      <w:r>
        <w:t>3. Why did God give His rescued people commandments?</w:t>
      </w:r>
    </w:p>
    <w:p w14:paraId="01F5BCC3" w14:textId="77777777" w:rsidR="00303C78" w:rsidRDefault="002124C8">
      <w:r>
        <w:t>Correct answer: To show them how to live as His people</w:t>
      </w:r>
    </w:p>
    <w:p w14:paraId="4B5741E8" w14:textId="77777777" w:rsidR="00303C78" w:rsidRDefault="002124C8">
      <w:r>
        <w:t>Other choices: To make them earn His rescue | To make life confusing</w:t>
      </w:r>
    </w:p>
    <w:p w14:paraId="6D883C8B" w14:textId="77777777" w:rsidR="00303C78" w:rsidRDefault="002124C8">
      <w:pPr>
        <w:pStyle w:val="Heading3"/>
      </w:pPr>
      <w:r>
        <w:t>Hard</w:t>
      </w:r>
    </w:p>
    <w:p w14:paraId="1E879A7B" w14:textId="77777777" w:rsidR="00303C78" w:rsidRDefault="002124C8">
      <w:r>
        <w:t>The app presents 3 questions from this bank.</w:t>
      </w:r>
    </w:p>
    <w:p w14:paraId="533E2F6F" w14:textId="77777777" w:rsidR="00303C78" w:rsidRDefault="002124C8">
      <w:r>
        <w:t>1. What had God already done before giving the commandments?</w:t>
      </w:r>
    </w:p>
    <w:p w14:paraId="13AE8B7F" w14:textId="77777777" w:rsidR="00303C78" w:rsidRDefault="002124C8">
      <w:r>
        <w:t>Correct answer: He had rescued Israel from Egypt</w:t>
      </w:r>
    </w:p>
    <w:p w14:paraId="2A2A3645" w14:textId="77777777" w:rsidR="00303C78" w:rsidRDefault="002124C8">
      <w:r>
        <w:t>Other choices: He had made Solomon king | He had rebuilt Jerusalem</w:t>
      </w:r>
    </w:p>
    <w:p w14:paraId="3070B236" w14:textId="77777777" w:rsidR="00303C78" w:rsidRDefault="002124C8">
      <w:r>
        <w:t>2. What do the Ten Commandments show about everyday choices?</w:t>
      </w:r>
    </w:p>
    <w:p w14:paraId="6E717D7B" w14:textId="77777777" w:rsidR="00303C78" w:rsidRDefault="002124C8">
      <w:r>
        <w:t>Correct answer: Love for God and others should guide them</w:t>
      </w:r>
    </w:p>
    <w:p w14:paraId="12E7DCE9" w14:textId="77777777" w:rsidR="00303C78" w:rsidRDefault="002124C8">
      <w:r>
        <w:t>Other choices: Only leaders need to obey God | Choices do not affect other people</w:t>
      </w:r>
    </w:p>
    <w:p w14:paraId="6412889F" w14:textId="77777777" w:rsidR="00303C78" w:rsidRDefault="002124C8">
      <w:r>
        <w:t>3. Why is Mount Sinai important in this story?</w:t>
      </w:r>
    </w:p>
    <w:p w14:paraId="36101B85" w14:textId="77777777" w:rsidR="00303C78" w:rsidRDefault="002124C8">
      <w:r>
        <w:t>Correct answer: God gave His covenant instructions there</w:t>
      </w:r>
    </w:p>
    <w:p w14:paraId="22FC9C67" w14:textId="77777777" w:rsidR="00303C78" w:rsidRDefault="002124C8">
      <w:r>
        <w:t>Other choices: David defeated Goliath there | Noah built the ark there</w:t>
      </w:r>
    </w:p>
    <w:p w14:paraId="5008E226" w14:textId="77777777" w:rsidR="00303C78" w:rsidRDefault="002124C8">
      <w:pPr>
        <w:pStyle w:val="Heading2"/>
      </w:pPr>
      <w:r>
        <w:t>Memory Verses</w:t>
      </w:r>
    </w:p>
    <w:p w14:paraId="7FD8B79F" w14:textId="77777777" w:rsidR="00303C78" w:rsidRDefault="002124C8">
      <w:r>
        <w:t>Easy memory verse</w:t>
      </w:r>
    </w:p>
    <w:p w14:paraId="38095D93" w14:textId="77777777" w:rsidR="00303C78" w:rsidRDefault="002124C8">
      <w:r>
        <w:t>“Honor your father and your mother.”</w:t>
      </w:r>
    </w:p>
    <w:p w14:paraId="5A57B255" w14:textId="77777777" w:rsidR="00303C78" w:rsidRDefault="002124C8">
      <w:r>
        <w:t>Exodus 20:12</w:t>
      </w:r>
    </w:p>
    <w:p w14:paraId="7161503A" w14:textId="77777777" w:rsidR="00303C78" w:rsidRDefault="002124C8">
      <w:r>
        <w:t>Medium memory verse</w:t>
      </w:r>
    </w:p>
    <w:p w14:paraId="3D4FA9BF" w14:textId="77777777" w:rsidR="00303C78" w:rsidRDefault="002124C8">
      <w:r>
        <w:t>“You shall have no other gods before me.”</w:t>
      </w:r>
    </w:p>
    <w:p w14:paraId="342FD4C9" w14:textId="77777777" w:rsidR="00303C78" w:rsidRDefault="002124C8">
      <w:r>
        <w:t>Exodus 20:3</w:t>
      </w:r>
    </w:p>
    <w:p w14:paraId="2A02F90A" w14:textId="77777777" w:rsidR="00303C78" w:rsidRDefault="002124C8">
      <w:r>
        <w:t>Hard memory verse</w:t>
      </w:r>
    </w:p>
    <w:p w14:paraId="4F18BC30" w14:textId="77777777" w:rsidR="00303C78" w:rsidRDefault="002124C8">
      <w:r>
        <w:t>“You shall not take the name of Yahweh your God in vain.”</w:t>
      </w:r>
    </w:p>
    <w:p w14:paraId="02F86930" w14:textId="77777777" w:rsidR="00303C78" w:rsidRDefault="002124C8">
      <w:r>
        <w:t>Exodus 20:7</w:t>
      </w:r>
    </w:p>
    <w:p w14:paraId="0EE8118F" w14:textId="77777777" w:rsidR="00303C78" w:rsidRDefault="002124C8">
      <w:pPr>
        <w:pStyle w:val="Heading3"/>
      </w:pPr>
      <w:r>
        <w:t>Closing Lesson</w:t>
      </w:r>
    </w:p>
    <w:p w14:paraId="77F65A7D" w14:textId="77777777" w:rsidR="00303C78" w:rsidRDefault="002124C8">
      <w:r>
        <w:t>God's commands teach us to love Him, respect others, and make choices that reflect His good ways.</w:t>
      </w:r>
    </w:p>
    <w:p w14:paraId="40FA5F74" w14:textId="77777777" w:rsidR="00303C78" w:rsidRDefault="002124C8">
      <w:pPr>
        <w:pStyle w:val="Heading2"/>
      </w:pPr>
      <w:r>
        <w:t>Quest 18 Elijah</w:t>
      </w:r>
    </w:p>
    <w:p w14:paraId="602CAA4C" w14:textId="77777777" w:rsidR="00303C78" w:rsidRDefault="002124C8">
      <w:pPr>
        <w:pStyle w:val="Heading3"/>
      </w:pPr>
      <w:r>
        <w:t>Story Narration</w:t>
      </w:r>
    </w:p>
    <w:p w14:paraId="2C8E188D" w14:textId="77777777" w:rsidR="00303C78" w:rsidRDefault="002124C8">
      <w:r>
        <w:t>Scene 1. Israel had turned away from God and many people were worshiping Baal. The prophet Elijah called the people to Mount Carmel and asked them to choose whom they would follow.</w:t>
      </w:r>
    </w:p>
    <w:p w14:paraId="6250A520" w14:textId="77777777" w:rsidR="00303C78" w:rsidRDefault="002124C8">
      <w:r>
        <w:lastRenderedPageBreak/>
        <w:t>Scene 2. Elijah proposed a test. The prophets of Baal would prepare an offering and call on their god, while Elijah would prepare another offering and call on Yahweh. The God who answered by fire would show that He is truly God.</w:t>
      </w:r>
    </w:p>
    <w:p w14:paraId="4ADB968A" w14:textId="77777777" w:rsidR="00303C78" w:rsidRDefault="002124C8">
      <w:r>
        <w:t>Scene 3. The prophets of Baal called out for hours, but no answer came. Their altar remained silent and unlit.</w:t>
      </w:r>
    </w:p>
    <w:p w14:paraId="652B04C5" w14:textId="77777777" w:rsidR="00303C78" w:rsidRDefault="002124C8">
      <w:r>
        <w:t>Scene 4. Then Elijah repaired Yahweh's altar with twelve stones. He placed the offering and wood on it and even had water poured over everything until the altar and trench were soaked.</w:t>
      </w:r>
    </w:p>
    <w:p w14:paraId="3E62F533" w14:textId="77777777" w:rsidR="00303C78" w:rsidRDefault="002124C8">
      <w:r>
        <w:t>Scene 5. Elijah prayed a simple prayer asking God to answer so the people would know that Yahweh is God and that He was turning their hearts back to Him.</w:t>
      </w:r>
    </w:p>
    <w:p w14:paraId="75657420" w14:textId="77777777" w:rsidR="00303C78" w:rsidRDefault="002124C8">
      <w:r>
        <w:t>Scene 6. Fire from Yahweh fell and consumed the offering, wood, stones, and water. The people fell down and cried, 'Yahweh, he is God!' They had seen that the living God answers His people.</w:t>
      </w:r>
    </w:p>
    <w:p w14:paraId="5024DE38" w14:textId="77777777" w:rsidR="00303C78" w:rsidRDefault="002124C8">
      <w:pPr>
        <w:pStyle w:val="Heading3"/>
      </w:pPr>
      <w:r>
        <w:t>Interactive Activities</w:t>
      </w:r>
    </w:p>
    <w:p w14:paraId="316DE815" w14:textId="77777777" w:rsidR="00303C78" w:rsidRDefault="002124C8">
      <w:pPr>
        <w:pStyle w:val="Heading3"/>
      </w:pPr>
      <w:r>
        <w:t>Easy</w:t>
      </w:r>
    </w:p>
    <w:p w14:paraId="606D2A05" w14:textId="77777777" w:rsidR="00303C78" w:rsidRDefault="002124C8">
      <w:r>
        <w:t>Activity type: Matching</w:t>
      </w:r>
    </w:p>
    <w:p w14:paraId="56F1EB17" w14:textId="77777777" w:rsidR="00303C78" w:rsidRDefault="002124C8">
      <w:r>
        <w:t>Prompt: Gather the important parts of Elijah's altar!</w:t>
      </w:r>
    </w:p>
    <w:p w14:paraId="19D4B311" w14:textId="77777777" w:rsidR="00303C78" w:rsidRDefault="002124C8">
      <w:r>
        <w:t>• Twelve stones</w:t>
      </w:r>
    </w:p>
    <w:p w14:paraId="0FE64143" w14:textId="77777777" w:rsidR="00303C78" w:rsidRDefault="002124C8">
      <w:r>
        <w:t>• Wood</w:t>
      </w:r>
    </w:p>
    <w:p w14:paraId="0F624FA8" w14:textId="77777777" w:rsidR="00303C78" w:rsidRDefault="002124C8">
      <w:r>
        <w:t>• Water</w:t>
      </w:r>
    </w:p>
    <w:p w14:paraId="499688DE" w14:textId="77777777" w:rsidR="00303C78" w:rsidRDefault="002124C8">
      <w:pPr>
        <w:pStyle w:val="Heading3"/>
      </w:pPr>
      <w:r>
        <w:t>Medium</w:t>
      </w:r>
    </w:p>
    <w:p w14:paraId="2F0D8644" w14:textId="77777777" w:rsidR="00303C78" w:rsidRDefault="002124C8">
      <w:r>
        <w:t>Activity type: Sequence</w:t>
      </w:r>
    </w:p>
    <w:p w14:paraId="34E49B79" w14:textId="77777777" w:rsidR="00303C78" w:rsidRDefault="002124C8">
      <w:r>
        <w:t>Prompt: Put the Mount Carmel challenge in order!</w:t>
      </w:r>
    </w:p>
    <w:p w14:paraId="412D3059" w14:textId="77777777" w:rsidR="00303C78" w:rsidRDefault="002124C8">
      <w:r>
        <w:t>1. Elijah gathers the people</w:t>
      </w:r>
    </w:p>
    <w:p w14:paraId="7DA4936E" w14:textId="77777777" w:rsidR="00303C78" w:rsidRDefault="002124C8">
      <w:r>
        <w:t>2. The prophets of Baal call out</w:t>
      </w:r>
    </w:p>
    <w:p w14:paraId="2DB8DFA5" w14:textId="77777777" w:rsidR="00303C78" w:rsidRDefault="002124C8">
      <w:r>
        <w:t>3. Elijah repairs the altar</w:t>
      </w:r>
    </w:p>
    <w:p w14:paraId="28687A02" w14:textId="77777777" w:rsidR="00303C78" w:rsidRDefault="002124C8">
      <w:r>
        <w:t>4. Elijah prays</w:t>
      </w:r>
    </w:p>
    <w:p w14:paraId="4B1D79FD" w14:textId="77777777" w:rsidR="00303C78" w:rsidRDefault="002124C8">
      <w:r>
        <w:t>5. God answers with fire</w:t>
      </w:r>
    </w:p>
    <w:p w14:paraId="44DDC1E4" w14:textId="77777777" w:rsidR="00303C78" w:rsidRDefault="002124C8">
      <w:pPr>
        <w:pStyle w:val="Heading3"/>
      </w:pPr>
      <w:r>
        <w:t>Hard</w:t>
      </w:r>
    </w:p>
    <w:p w14:paraId="0A641FA6" w14:textId="77777777" w:rsidR="00303C78" w:rsidRDefault="002124C8">
      <w:r>
        <w:t>Activity type: Sequence</w:t>
      </w:r>
    </w:p>
    <w:p w14:paraId="3E1ED249" w14:textId="77777777" w:rsidR="00303C78" w:rsidRDefault="002124C8">
      <w:r>
        <w:t>Prompt: Arrange Elijah's complete Mount Carmel story!</w:t>
      </w:r>
    </w:p>
    <w:p w14:paraId="3F761017" w14:textId="77777777" w:rsidR="00303C78" w:rsidRDefault="002124C8">
      <w:r>
        <w:t>1. Israel is divided</w:t>
      </w:r>
    </w:p>
    <w:p w14:paraId="2F540677" w14:textId="77777777" w:rsidR="00303C78" w:rsidRDefault="002124C8">
      <w:r>
        <w:t>2. Elijah calls the people to choose</w:t>
      </w:r>
    </w:p>
    <w:p w14:paraId="4588E157" w14:textId="77777777" w:rsidR="00303C78" w:rsidRDefault="002124C8">
      <w:r>
        <w:t>3. Baal's prophets prepare their altar</w:t>
      </w:r>
    </w:p>
    <w:p w14:paraId="2F39A5D7" w14:textId="77777777" w:rsidR="00303C78" w:rsidRDefault="002124C8">
      <w:r>
        <w:t>4. No answer comes</w:t>
      </w:r>
    </w:p>
    <w:p w14:paraId="519BFDC6" w14:textId="77777777" w:rsidR="00303C78" w:rsidRDefault="002124C8">
      <w:r>
        <w:t>5. Elijah rebuilds Yahweh's altar</w:t>
      </w:r>
    </w:p>
    <w:p w14:paraId="68637882" w14:textId="77777777" w:rsidR="00303C78" w:rsidRDefault="002124C8">
      <w:r>
        <w:t>6. Elijah prays</w:t>
      </w:r>
    </w:p>
    <w:p w14:paraId="4B12FC6D" w14:textId="77777777" w:rsidR="00303C78" w:rsidRDefault="002124C8">
      <w:r>
        <w:t>7. God answers and the people worship</w:t>
      </w:r>
    </w:p>
    <w:p w14:paraId="326ABC56" w14:textId="77777777" w:rsidR="00303C78" w:rsidRDefault="002124C8">
      <w:pPr>
        <w:pStyle w:val="Heading3"/>
      </w:pPr>
      <w:r>
        <w:lastRenderedPageBreak/>
        <w:t>Quiz Bank</w:t>
      </w:r>
    </w:p>
    <w:p w14:paraId="43C807CF" w14:textId="77777777" w:rsidR="00303C78" w:rsidRDefault="002124C8">
      <w:pPr>
        <w:pStyle w:val="Heading3"/>
      </w:pPr>
      <w:r>
        <w:t>Easy</w:t>
      </w:r>
    </w:p>
    <w:p w14:paraId="6BE05E7F" w14:textId="77777777" w:rsidR="00303C78" w:rsidRDefault="002124C8">
      <w:r>
        <w:t>The app presents 2 questions from this bank.</w:t>
      </w:r>
    </w:p>
    <w:p w14:paraId="19962739" w14:textId="77777777" w:rsidR="00303C78" w:rsidRDefault="002124C8">
      <w:r>
        <w:t>1. Which prophet trusted Yahweh on Mount Carmel?</w:t>
      </w:r>
    </w:p>
    <w:p w14:paraId="306B7D91" w14:textId="77777777" w:rsidR="00303C78" w:rsidRDefault="002124C8">
      <w:r>
        <w:t>Correct answer: Elijah</w:t>
      </w:r>
    </w:p>
    <w:p w14:paraId="26BCDE92" w14:textId="77777777" w:rsidR="00303C78" w:rsidRDefault="002124C8">
      <w:r>
        <w:t>Other choices: Goliath | Pharaoh</w:t>
      </w:r>
    </w:p>
    <w:p w14:paraId="36B3580A" w14:textId="77777777" w:rsidR="00303C78" w:rsidRDefault="002124C8">
      <w:r>
        <w:t>2. What did Elijah ask God to send?</w:t>
      </w:r>
    </w:p>
    <w:p w14:paraId="194538AC" w14:textId="77777777" w:rsidR="00303C78" w:rsidRDefault="002124C8">
      <w:r>
        <w:t>Correct answer: Fire</w:t>
      </w:r>
    </w:p>
    <w:p w14:paraId="0F9BEB70" w14:textId="77777777" w:rsidR="00303C78" w:rsidRDefault="002124C8">
      <w:r>
        <w:t>Other choices: Snow | A flood</w:t>
      </w:r>
    </w:p>
    <w:p w14:paraId="6BA3F011" w14:textId="77777777" w:rsidR="00303C78" w:rsidRDefault="002124C8">
      <w:r>
        <w:t>3. Who answered Elijah's prayer?</w:t>
      </w:r>
    </w:p>
    <w:p w14:paraId="0B3DA7DA" w14:textId="77777777" w:rsidR="00303C78" w:rsidRDefault="002124C8">
      <w:r>
        <w:t>Correct answer: Yahweh</w:t>
      </w:r>
    </w:p>
    <w:p w14:paraId="575D0A6B" w14:textId="77777777" w:rsidR="00303C78" w:rsidRDefault="002124C8">
      <w:r>
        <w:t>Other choices: Baal | The king</w:t>
      </w:r>
    </w:p>
    <w:p w14:paraId="27659BDD" w14:textId="77777777" w:rsidR="00303C78" w:rsidRDefault="002124C8">
      <w:pPr>
        <w:pStyle w:val="Heading3"/>
      </w:pPr>
      <w:r>
        <w:t>Medium</w:t>
      </w:r>
    </w:p>
    <w:p w14:paraId="001943D5" w14:textId="77777777" w:rsidR="00303C78" w:rsidRDefault="002124C8">
      <w:r>
        <w:t>The app presents 3 questions from this bank.</w:t>
      </w:r>
    </w:p>
    <w:p w14:paraId="644BEDFC" w14:textId="77777777" w:rsidR="00303C78" w:rsidRDefault="002124C8">
      <w:r>
        <w:t>1. Why did Elijah have water poured over the altar?</w:t>
      </w:r>
    </w:p>
    <w:p w14:paraId="4FF5D1CF" w14:textId="77777777" w:rsidR="00303C78" w:rsidRDefault="002124C8">
      <w:r>
        <w:t>Correct answer: To show that God's answer could not be explained by an ordinary fire</w:t>
      </w:r>
    </w:p>
    <w:p w14:paraId="247EE3F1" w14:textId="77777777" w:rsidR="00303C78" w:rsidRDefault="002124C8">
      <w:r>
        <w:t>Other choices: To wash the stones for decoration | To give the crowd a drink</w:t>
      </w:r>
    </w:p>
    <w:p w14:paraId="32FB640D" w14:textId="77777777" w:rsidR="00303C78" w:rsidRDefault="002124C8">
      <w:r>
        <w:t>2. What happened when the prophets of Baal called out?</w:t>
      </w:r>
    </w:p>
    <w:p w14:paraId="713A15D8" w14:textId="77777777" w:rsidR="00303C78" w:rsidRDefault="002124C8">
      <w:r>
        <w:t>Correct answer: Nothing answered them</w:t>
      </w:r>
    </w:p>
    <w:p w14:paraId="5C64F87A" w14:textId="77777777" w:rsidR="00303C78" w:rsidRDefault="002124C8">
      <w:r>
        <w:t>Other choices: Fire immediately fell | The altar disappeared</w:t>
      </w:r>
    </w:p>
    <w:p w14:paraId="289D47A6" w14:textId="77777777" w:rsidR="00303C78" w:rsidRDefault="002124C8">
      <w:r>
        <w:t>3. What did Elijah want the people to know?</w:t>
      </w:r>
    </w:p>
    <w:p w14:paraId="34D2714A" w14:textId="77777777" w:rsidR="00303C78" w:rsidRDefault="002124C8">
      <w:r>
        <w:t>Correct answer: Yahweh is the true God</w:t>
      </w:r>
    </w:p>
    <w:p w14:paraId="0850F063" w14:textId="77777777" w:rsidR="00303C78" w:rsidRDefault="002124C8">
      <w:r>
        <w:t>Other choices: Elijah should become king | The mountain belonged to him</w:t>
      </w:r>
    </w:p>
    <w:p w14:paraId="2422CAE7" w14:textId="77777777" w:rsidR="00303C78" w:rsidRDefault="002124C8">
      <w:pPr>
        <w:pStyle w:val="Heading3"/>
      </w:pPr>
      <w:r>
        <w:t>Hard</w:t>
      </w:r>
    </w:p>
    <w:p w14:paraId="65CEB796" w14:textId="77777777" w:rsidR="00303C78" w:rsidRDefault="002124C8">
      <w:r>
        <w:t>The app presents 3 questions from this bank.</w:t>
      </w:r>
    </w:p>
    <w:p w14:paraId="4665F41F" w14:textId="77777777" w:rsidR="00303C78" w:rsidRDefault="002124C8">
      <w:r>
        <w:t>1. Why did Elijah repair the altar with twelve stones?</w:t>
      </w:r>
    </w:p>
    <w:p w14:paraId="5053220D" w14:textId="77777777" w:rsidR="00303C78" w:rsidRDefault="002124C8">
      <w:r>
        <w:t>Correct answer: They represented the tribes of Israel</w:t>
      </w:r>
    </w:p>
    <w:p w14:paraId="204E2FEE" w14:textId="77777777" w:rsidR="00303C78" w:rsidRDefault="002124C8">
      <w:r>
        <w:t>Other choices: They represented twelve kings | They were the only stones nearby</w:t>
      </w:r>
    </w:p>
    <w:p w14:paraId="729183D1" w14:textId="77777777" w:rsidR="00303C78" w:rsidRDefault="002124C8">
      <w:r>
        <w:t>2. What was Elijah asking God to do in the people's hearts?</w:t>
      </w:r>
    </w:p>
    <w:p w14:paraId="537AD845" w14:textId="77777777" w:rsidR="00303C78" w:rsidRDefault="002124C8">
      <w:r>
        <w:t>Correct answer: Turn their hearts back to Him</w:t>
      </w:r>
    </w:p>
    <w:p w14:paraId="2AC7A5E9" w14:textId="77777777" w:rsidR="00303C78" w:rsidRDefault="002124C8">
      <w:r>
        <w:t>Other choices: Make them forget Israel | Make them afraid of Elijah</w:t>
      </w:r>
    </w:p>
    <w:p w14:paraId="4834A320" w14:textId="77777777" w:rsidR="00303C78" w:rsidRDefault="002124C8">
      <w:r>
        <w:t>3. What did the people's response show?</w:t>
      </w:r>
    </w:p>
    <w:p w14:paraId="2662E768" w14:textId="77777777" w:rsidR="00303C78" w:rsidRDefault="002124C8">
      <w:r>
        <w:t>Correct answer: They recognized that Yahweh is God</w:t>
      </w:r>
    </w:p>
    <w:p w14:paraId="3B544005" w14:textId="77777777" w:rsidR="00303C78" w:rsidRDefault="002124C8">
      <w:r>
        <w:t>Other choices: They chose Baal again | They believed Elijah made the fire himself</w:t>
      </w:r>
    </w:p>
    <w:p w14:paraId="2A28E559" w14:textId="77777777" w:rsidR="00303C78" w:rsidRDefault="002124C8">
      <w:pPr>
        <w:pStyle w:val="Heading2"/>
      </w:pPr>
      <w:r>
        <w:lastRenderedPageBreak/>
        <w:t>Memory Verses</w:t>
      </w:r>
    </w:p>
    <w:p w14:paraId="7DF33F86" w14:textId="77777777" w:rsidR="00303C78" w:rsidRDefault="002124C8">
      <w:r>
        <w:t>Easy memory verse</w:t>
      </w:r>
    </w:p>
    <w:p w14:paraId="77D900B8" w14:textId="77777777" w:rsidR="00303C78" w:rsidRDefault="002124C8">
      <w:r>
        <w:t>“Yahweh, he is God! Yahweh, he is God!”</w:t>
      </w:r>
    </w:p>
    <w:p w14:paraId="5AFD9B96" w14:textId="77777777" w:rsidR="00303C78" w:rsidRDefault="002124C8">
      <w:r>
        <w:t>1 Kings 18:39</w:t>
      </w:r>
    </w:p>
    <w:p w14:paraId="4E46B65D" w14:textId="77777777" w:rsidR="00303C78" w:rsidRDefault="002124C8">
      <w:r>
        <w:t>Medium memory verse</w:t>
      </w:r>
    </w:p>
    <w:p w14:paraId="09CEE4B5" w14:textId="77777777" w:rsidR="00303C78" w:rsidRDefault="002124C8">
      <w:r>
        <w:t>“Answer me, Yahweh, answer me, that this people may know.”</w:t>
      </w:r>
    </w:p>
    <w:p w14:paraId="61289BD7" w14:textId="77777777" w:rsidR="00303C78" w:rsidRDefault="002124C8">
      <w:r>
        <w:t>1 Kings 18:37</w:t>
      </w:r>
    </w:p>
    <w:p w14:paraId="6DEF67C3" w14:textId="77777777" w:rsidR="00303C78" w:rsidRDefault="002124C8">
      <w:r>
        <w:t>Hard memory verse</w:t>
      </w:r>
    </w:p>
    <w:p w14:paraId="146C89D2" w14:textId="77777777" w:rsidR="00303C78" w:rsidRDefault="002124C8">
      <w:r>
        <w:t>“Yahweh, the God of Abraham, of Isaac, and of Israel, let it be known today that you are God.”</w:t>
      </w:r>
    </w:p>
    <w:p w14:paraId="22EFF902" w14:textId="77777777" w:rsidR="00303C78" w:rsidRDefault="002124C8">
      <w:r>
        <w:t>1 Kings 18:36</w:t>
      </w:r>
    </w:p>
    <w:p w14:paraId="6B3092A6" w14:textId="77777777" w:rsidR="00303C78" w:rsidRDefault="002124C8">
      <w:pPr>
        <w:pStyle w:val="Heading3"/>
      </w:pPr>
      <w:r>
        <w:t>Closing Lesson</w:t>
      </w:r>
    </w:p>
    <w:p w14:paraId="4176CABD" w14:textId="77777777" w:rsidR="00303C78" w:rsidRDefault="002124C8">
      <w:r>
        <w:t>We can trust the living God, pray to Him, and choose to follow Him even when people around us choose differently.</w:t>
      </w:r>
    </w:p>
    <w:p w14:paraId="054C85D0" w14:textId="77777777" w:rsidR="00303C78" w:rsidRDefault="002124C8">
      <w:pPr>
        <w:pStyle w:val="Heading2"/>
      </w:pPr>
      <w:r>
        <w:t>Quest 19 Nehemiah</w:t>
      </w:r>
    </w:p>
    <w:p w14:paraId="63B6252C" w14:textId="77777777" w:rsidR="00303C78" w:rsidRDefault="002124C8">
      <w:pPr>
        <w:pStyle w:val="Heading3"/>
      </w:pPr>
      <w:r>
        <w:t>Story Narration</w:t>
      </w:r>
    </w:p>
    <w:p w14:paraId="5DBCF40E" w14:textId="77777777" w:rsidR="00303C78" w:rsidRDefault="002124C8">
      <w:r>
        <w:t>Scene 1. Nehemiah lived far from Jerusalem and served the king of Persia. One day, he learned that Jerusalem's walls were broken down and its gates had been burned.</w:t>
      </w:r>
    </w:p>
    <w:p w14:paraId="34EBAC95" w14:textId="77777777" w:rsidR="00303C78" w:rsidRDefault="002124C8">
      <w:r>
        <w:t>Scene 2. Nehemiah was deeply sad. Before making a plan, he prayed to God, confessed the people's sins, remembered God's promises, and asked for help.</w:t>
      </w:r>
    </w:p>
    <w:p w14:paraId="50488E65" w14:textId="77777777" w:rsidR="00303C78" w:rsidRDefault="002124C8">
      <w:r>
        <w:t>Scene 3. When the king noticed Nehemiah's sadness, Nehemiah explained what had happened. The king gave him permission and supplies to travel to Jerusalem and rebuild.</w:t>
      </w:r>
    </w:p>
    <w:p w14:paraId="0A8B905C" w14:textId="77777777" w:rsidR="00303C78" w:rsidRDefault="002124C8">
      <w:r>
        <w:t>Scene 4. After arriving, Nehemiah quietly inspected the damaged walls. Then he told the people how God had helped him, and they agreed, 'Let's rise up and build.'</w:t>
      </w:r>
    </w:p>
    <w:p w14:paraId="272DE0D5" w14:textId="77777777" w:rsidR="00303C78" w:rsidRDefault="002124C8">
      <w:r>
        <w:t>Scene 5. Families and workers repaired different sections of the wall together. When enemies mocked and threatened them, Nehemiah encouraged everyone to remember the Lord and keep working.</w:t>
      </w:r>
    </w:p>
    <w:p w14:paraId="261702D4" w14:textId="77777777" w:rsidR="00303C78" w:rsidRDefault="002124C8">
      <w:r>
        <w:t>Scene 6. In only fifty-two days, the wall was completed. Even Israel's enemies recognized that the work had been accomplished with God's help.</w:t>
      </w:r>
    </w:p>
    <w:p w14:paraId="5BD44260" w14:textId="77777777" w:rsidR="00303C78" w:rsidRDefault="002124C8">
      <w:pPr>
        <w:pStyle w:val="Heading3"/>
      </w:pPr>
      <w:r>
        <w:t>Interactive Activities</w:t>
      </w:r>
    </w:p>
    <w:p w14:paraId="79034206" w14:textId="77777777" w:rsidR="00303C78" w:rsidRDefault="002124C8">
      <w:pPr>
        <w:pStyle w:val="Heading3"/>
      </w:pPr>
      <w:r>
        <w:t>Easy</w:t>
      </w:r>
    </w:p>
    <w:p w14:paraId="0D08E8A1" w14:textId="77777777" w:rsidR="00303C78" w:rsidRDefault="002124C8">
      <w:r>
        <w:t>Activity type: Matching</w:t>
      </w:r>
    </w:p>
    <w:p w14:paraId="29D11320" w14:textId="77777777" w:rsidR="00303C78" w:rsidRDefault="002124C8">
      <w:r>
        <w:t>Prompt: Gather what Nehemiah and the people needed to rebuild!</w:t>
      </w:r>
    </w:p>
    <w:p w14:paraId="54D773A9" w14:textId="77777777" w:rsidR="00303C78" w:rsidRDefault="002124C8">
      <w:r>
        <w:t>• Prayer</w:t>
      </w:r>
    </w:p>
    <w:p w14:paraId="687D0DB5" w14:textId="77777777" w:rsidR="00303C78" w:rsidRDefault="002124C8">
      <w:r>
        <w:t>• Courage</w:t>
      </w:r>
    </w:p>
    <w:p w14:paraId="2083C780" w14:textId="77777777" w:rsidR="00303C78" w:rsidRDefault="002124C8">
      <w:r>
        <w:t>• Teamwork</w:t>
      </w:r>
    </w:p>
    <w:p w14:paraId="7A893ECE" w14:textId="77777777" w:rsidR="00303C78" w:rsidRDefault="002124C8">
      <w:pPr>
        <w:pStyle w:val="Heading3"/>
      </w:pPr>
      <w:r>
        <w:t>Medium</w:t>
      </w:r>
    </w:p>
    <w:p w14:paraId="7E3B65B6" w14:textId="77777777" w:rsidR="00303C78" w:rsidRDefault="002124C8">
      <w:r>
        <w:t>Activity type: Sequence</w:t>
      </w:r>
    </w:p>
    <w:p w14:paraId="47B9E124" w14:textId="77777777" w:rsidR="00303C78" w:rsidRDefault="002124C8">
      <w:r>
        <w:lastRenderedPageBreak/>
        <w:t>Prompt: Put Nehemiah's rebuilding journey in order!</w:t>
      </w:r>
    </w:p>
    <w:p w14:paraId="40FEFCD1" w14:textId="77777777" w:rsidR="00303C78" w:rsidRDefault="002124C8">
      <w:r>
        <w:t>1. Nehemiah hears the news</w:t>
      </w:r>
    </w:p>
    <w:p w14:paraId="1135B67F" w14:textId="77777777" w:rsidR="00303C78" w:rsidRDefault="002124C8">
      <w:r>
        <w:t>2. Nehemiah prays</w:t>
      </w:r>
    </w:p>
    <w:p w14:paraId="54A6CE13" w14:textId="77777777" w:rsidR="00303C78" w:rsidRDefault="002124C8">
      <w:r>
        <w:t>3. The king gives permission</w:t>
      </w:r>
    </w:p>
    <w:p w14:paraId="1E3C81A0" w14:textId="77777777" w:rsidR="00303C78" w:rsidRDefault="002124C8">
      <w:r>
        <w:t>4. The people begin building</w:t>
      </w:r>
    </w:p>
    <w:p w14:paraId="12459EFC" w14:textId="77777777" w:rsidR="00303C78" w:rsidRDefault="002124C8">
      <w:r>
        <w:t>5. The wall is completed</w:t>
      </w:r>
    </w:p>
    <w:p w14:paraId="13F0E472" w14:textId="77777777" w:rsidR="00303C78" w:rsidRDefault="002124C8">
      <w:pPr>
        <w:pStyle w:val="Heading3"/>
      </w:pPr>
      <w:r>
        <w:t>Hard</w:t>
      </w:r>
    </w:p>
    <w:p w14:paraId="1B78940D" w14:textId="77777777" w:rsidR="00303C78" w:rsidRDefault="002124C8">
      <w:r>
        <w:t>Activity type: Sequence</w:t>
      </w:r>
    </w:p>
    <w:p w14:paraId="7BD477C2" w14:textId="77777777" w:rsidR="00303C78" w:rsidRDefault="002124C8">
      <w:r>
        <w:t>Prompt: Arrange Nehemiah's complete faithful-leadership story!</w:t>
      </w:r>
    </w:p>
    <w:p w14:paraId="210340CB" w14:textId="77777777" w:rsidR="00303C78" w:rsidRDefault="002124C8">
      <w:r>
        <w:t>1. Nehemiah hears about Jerusalem</w:t>
      </w:r>
    </w:p>
    <w:p w14:paraId="14D97434" w14:textId="77777777" w:rsidR="00303C78" w:rsidRDefault="002124C8">
      <w:r>
        <w:t>2. He prays to God</w:t>
      </w:r>
    </w:p>
    <w:p w14:paraId="754BBB2A" w14:textId="77777777" w:rsidR="00303C78" w:rsidRDefault="002124C8">
      <w:r>
        <w:t>3. He asks the king for help</w:t>
      </w:r>
    </w:p>
    <w:p w14:paraId="75583703" w14:textId="77777777" w:rsidR="00303C78" w:rsidRDefault="002124C8">
      <w:r>
        <w:t>4. He inspects the walls</w:t>
      </w:r>
    </w:p>
    <w:p w14:paraId="54435890" w14:textId="77777777" w:rsidR="00303C78" w:rsidRDefault="002124C8">
      <w:r>
        <w:t>5. The people agree to build</w:t>
      </w:r>
    </w:p>
    <w:p w14:paraId="36A96A80" w14:textId="77777777" w:rsidR="00303C78" w:rsidRDefault="002124C8">
      <w:r>
        <w:t>6. They keep working despite opposition</w:t>
      </w:r>
    </w:p>
    <w:p w14:paraId="1C677057" w14:textId="77777777" w:rsidR="00303C78" w:rsidRDefault="002124C8">
      <w:r>
        <w:t>7. The wall is finished in fifty-two days</w:t>
      </w:r>
    </w:p>
    <w:p w14:paraId="474D8A27" w14:textId="77777777" w:rsidR="00303C78" w:rsidRDefault="002124C8">
      <w:pPr>
        <w:pStyle w:val="Heading3"/>
      </w:pPr>
      <w:r>
        <w:t>Quiz Bank</w:t>
      </w:r>
    </w:p>
    <w:p w14:paraId="04B9DE20" w14:textId="77777777" w:rsidR="00303C78" w:rsidRDefault="002124C8">
      <w:pPr>
        <w:pStyle w:val="Heading3"/>
      </w:pPr>
      <w:r>
        <w:t>Easy</w:t>
      </w:r>
    </w:p>
    <w:p w14:paraId="698B30F0" w14:textId="77777777" w:rsidR="00303C78" w:rsidRDefault="002124C8">
      <w:r>
        <w:t>The app presents 2 questions from this bank.</w:t>
      </w:r>
    </w:p>
    <w:p w14:paraId="1BE153B0" w14:textId="77777777" w:rsidR="00303C78" w:rsidRDefault="002124C8">
      <w:r>
        <w:t>1. What was broken in Jerusalem?</w:t>
      </w:r>
    </w:p>
    <w:p w14:paraId="2E543B04" w14:textId="77777777" w:rsidR="00303C78" w:rsidRDefault="002124C8">
      <w:r>
        <w:t>Correct answer: The city walls</w:t>
      </w:r>
    </w:p>
    <w:p w14:paraId="7068C524" w14:textId="77777777" w:rsidR="00303C78" w:rsidRDefault="002124C8">
      <w:r>
        <w:t>Other choices: Noah's ark | Solomon's throne</w:t>
      </w:r>
    </w:p>
    <w:p w14:paraId="7E5FFB39" w14:textId="77777777" w:rsidR="00303C78" w:rsidRDefault="002124C8">
      <w:r>
        <w:t>2. What did Nehemiah do before making his plan?</w:t>
      </w:r>
    </w:p>
    <w:p w14:paraId="4335B15E" w14:textId="77777777" w:rsidR="00303C78" w:rsidRDefault="002124C8">
      <w:r>
        <w:t>Correct answer: He prayed</w:t>
      </w:r>
    </w:p>
    <w:p w14:paraId="7DE24022" w14:textId="77777777" w:rsidR="00303C78" w:rsidRDefault="002124C8">
      <w:r>
        <w:t>Other choices: He hid | He built alone</w:t>
      </w:r>
    </w:p>
    <w:p w14:paraId="6BC34226" w14:textId="77777777" w:rsidR="00303C78" w:rsidRDefault="002124C8">
      <w:r>
        <w:t>3. Who helped rebuild the wall?</w:t>
      </w:r>
    </w:p>
    <w:p w14:paraId="3CCD97ED" w14:textId="77777777" w:rsidR="00303C78" w:rsidRDefault="002124C8">
      <w:r>
        <w:t>Correct answer: The people worked together</w:t>
      </w:r>
    </w:p>
    <w:p w14:paraId="364A3D22" w14:textId="77777777" w:rsidR="00303C78" w:rsidRDefault="002124C8">
      <w:r>
        <w:t>Other choices: Only Nehemiah | Only the king</w:t>
      </w:r>
    </w:p>
    <w:p w14:paraId="5918199E" w14:textId="77777777" w:rsidR="00303C78" w:rsidRDefault="002124C8">
      <w:pPr>
        <w:pStyle w:val="Heading3"/>
      </w:pPr>
      <w:r>
        <w:t>Medium</w:t>
      </w:r>
    </w:p>
    <w:p w14:paraId="0C9B9B31" w14:textId="77777777" w:rsidR="00303C78" w:rsidRDefault="002124C8">
      <w:r>
        <w:t>The app presents 3 questions from this bank.</w:t>
      </w:r>
    </w:p>
    <w:p w14:paraId="489D63A4" w14:textId="77777777" w:rsidR="00303C78" w:rsidRDefault="002124C8">
      <w:r>
        <w:t>1. What did the king give Nehemiah?</w:t>
      </w:r>
    </w:p>
    <w:p w14:paraId="5904774C" w14:textId="77777777" w:rsidR="00303C78" w:rsidRDefault="002124C8">
      <w:r>
        <w:t>Correct answer: Permission and help for the journey</w:t>
      </w:r>
    </w:p>
    <w:p w14:paraId="1B618DF5" w14:textId="77777777" w:rsidR="00303C78" w:rsidRDefault="002124C8">
      <w:r>
        <w:t>Other choices: A new kingdom | An army to conquer Egypt</w:t>
      </w:r>
    </w:p>
    <w:p w14:paraId="088FA056" w14:textId="77777777" w:rsidR="00303C78" w:rsidRDefault="002124C8">
      <w:r>
        <w:t>2. What did Nehemiah do after arriving in Jerusalem?</w:t>
      </w:r>
    </w:p>
    <w:p w14:paraId="0906BCCA" w14:textId="77777777" w:rsidR="00303C78" w:rsidRDefault="002124C8">
      <w:r>
        <w:t>Correct answer: He inspected the damaged walls</w:t>
      </w:r>
    </w:p>
    <w:p w14:paraId="6285580A" w14:textId="77777777" w:rsidR="00303C78" w:rsidRDefault="002124C8">
      <w:r>
        <w:t>Other choices: He immediately returned home | He built a palace</w:t>
      </w:r>
    </w:p>
    <w:p w14:paraId="308F5C7D" w14:textId="77777777" w:rsidR="00303C78" w:rsidRDefault="002124C8">
      <w:r>
        <w:lastRenderedPageBreak/>
        <w:t>3. How did Nehemiah respond when enemies mocked the workers?</w:t>
      </w:r>
    </w:p>
    <w:p w14:paraId="06DBED9F" w14:textId="77777777" w:rsidR="00303C78" w:rsidRDefault="002124C8">
      <w:r>
        <w:t>Correct answer: He encouraged the people to remember God and keep working</w:t>
      </w:r>
    </w:p>
    <w:p w14:paraId="3E37A7CE" w14:textId="77777777" w:rsidR="00303C78" w:rsidRDefault="002124C8">
      <w:r>
        <w:t>Other choices: He told everyone to quit | He joined the mockers</w:t>
      </w:r>
    </w:p>
    <w:p w14:paraId="782D68C4" w14:textId="77777777" w:rsidR="00303C78" w:rsidRDefault="002124C8">
      <w:pPr>
        <w:pStyle w:val="Heading3"/>
      </w:pPr>
      <w:r>
        <w:t>Hard</w:t>
      </w:r>
    </w:p>
    <w:p w14:paraId="01192CBB" w14:textId="77777777" w:rsidR="00303C78" w:rsidRDefault="002124C8">
      <w:r>
        <w:t>The app presents 3 questions from this bank.</w:t>
      </w:r>
    </w:p>
    <w:p w14:paraId="3DD5A96C" w14:textId="77777777" w:rsidR="00303C78" w:rsidRDefault="002124C8">
      <w:r>
        <w:t>1. What made Nehemiah's leadership faithful?</w:t>
      </w:r>
    </w:p>
    <w:p w14:paraId="48D16382" w14:textId="77777777" w:rsidR="00303C78" w:rsidRDefault="002124C8">
      <w:r>
        <w:t>Correct answer: He prayed, planned, encouraged, and worked with others</w:t>
      </w:r>
    </w:p>
    <w:p w14:paraId="23E35E46" w14:textId="77777777" w:rsidR="00303C78" w:rsidRDefault="002124C8">
      <w:r>
        <w:t>Other choices: He did every job alone | He ignored the people's needs</w:t>
      </w:r>
    </w:p>
    <w:p w14:paraId="64A47A6B" w14:textId="77777777" w:rsidR="00303C78" w:rsidRDefault="002124C8">
      <w:r>
        <w:t>2. How long did rebuilding the wall take?</w:t>
      </w:r>
    </w:p>
    <w:p w14:paraId="14F956A8" w14:textId="77777777" w:rsidR="00303C78" w:rsidRDefault="002124C8">
      <w:r>
        <w:t>Correct answer: Fifty-two days</w:t>
      </w:r>
    </w:p>
    <w:p w14:paraId="3C7E2134" w14:textId="77777777" w:rsidR="00303C78" w:rsidRDefault="002124C8">
      <w:r>
        <w:t>Other choices: Forty years | Seven days</w:t>
      </w:r>
    </w:p>
    <w:p w14:paraId="4DCCAE3E" w14:textId="77777777" w:rsidR="00303C78" w:rsidRDefault="002124C8">
      <w:r>
        <w:t>3. What did even Israel's enemies recognize after the wall was finished?</w:t>
      </w:r>
    </w:p>
    <w:p w14:paraId="40455F02" w14:textId="77777777" w:rsidR="00303C78" w:rsidRDefault="002124C8">
      <w:r>
        <w:t>Correct answer: The work had been accomplished with God's help</w:t>
      </w:r>
    </w:p>
    <w:p w14:paraId="405AAB70" w14:textId="77777777" w:rsidR="00303C78" w:rsidRDefault="002124C8">
      <w:r>
        <w:t>Other choices: The wall had built itself | Nehemiah had become king</w:t>
      </w:r>
    </w:p>
    <w:p w14:paraId="716FCE1D" w14:textId="77777777" w:rsidR="00303C78" w:rsidRDefault="002124C8">
      <w:pPr>
        <w:pStyle w:val="Heading2"/>
      </w:pPr>
      <w:r>
        <w:t>Memory Verses</w:t>
      </w:r>
    </w:p>
    <w:p w14:paraId="694313FC" w14:textId="77777777" w:rsidR="00303C78" w:rsidRDefault="002124C8">
      <w:r>
        <w:t>Easy memory verse</w:t>
      </w:r>
    </w:p>
    <w:p w14:paraId="4D62A8A7" w14:textId="77777777" w:rsidR="00303C78" w:rsidRDefault="002124C8">
      <w:r>
        <w:t>“The God of heaven will prosper us.”</w:t>
      </w:r>
    </w:p>
    <w:p w14:paraId="5CECDD0B" w14:textId="77777777" w:rsidR="00303C78" w:rsidRDefault="002124C8">
      <w:r>
        <w:t>Nehemiah 2:20</w:t>
      </w:r>
    </w:p>
    <w:p w14:paraId="05E8C8B0" w14:textId="77777777" w:rsidR="00303C78" w:rsidRDefault="002124C8">
      <w:r>
        <w:t>Medium memory verse</w:t>
      </w:r>
    </w:p>
    <w:p w14:paraId="4E67CBAC" w14:textId="77777777" w:rsidR="00303C78" w:rsidRDefault="002124C8">
      <w:r>
        <w:t>“Come, and let us build up the wall of Jerusalem.”</w:t>
      </w:r>
    </w:p>
    <w:p w14:paraId="7EFD671D" w14:textId="77777777" w:rsidR="00303C78" w:rsidRDefault="002124C8">
      <w:r>
        <w:t>Nehemiah 2:17</w:t>
      </w:r>
    </w:p>
    <w:p w14:paraId="5A69B75F" w14:textId="77777777" w:rsidR="00303C78" w:rsidRDefault="002124C8">
      <w:r>
        <w:t>Hard memory verse</w:t>
      </w:r>
    </w:p>
    <w:p w14:paraId="24ACB0D3" w14:textId="77777777" w:rsidR="00303C78" w:rsidRDefault="002124C8">
      <w:r>
        <w:t>“Don't be afraid of them. Remember the Lord, who is great and awesome.”</w:t>
      </w:r>
    </w:p>
    <w:p w14:paraId="1008450E" w14:textId="77777777" w:rsidR="00303C78" w:rsidRDefault="002124C8">
      <w:r>
        <w:t>Nehemiah 4:14</w:t>
      </w:r>
    </w:p>
    <w:p w14:paraId="284DD89E" w14:textId="77777777" w:rsidR="00303C78" w:rsidRDefault="002124C8">
      <w:pPr>
        <w:pStyle w:val="Heading3"/>
      </w:pPr>
      <w:r>
        <w:t>Closing Lesson</w:t>
      </w:r>
    </w:p>
    <w:p w14:paraId="4D7BF785" w14:textId="77777777" w:rsidR="00303C78" w:rsidRDefault="002124C8">
      <w:r>
        <w:t>Faithful work begins with prayer, grows through courage and teamwork, and keeps going when the job becomes difficult.</w:t>
      </w:r>
    </w:p>
    <w:p w14:paraId="27D38628" w14:textId="77777777" w:rsidR="00303C78" w:rsidRDefault="002124C8">
      <w:pPr>
        <w:pStyle w:val="Heading2"/>
      </w:pPr>
      <w:r>
        <w:t>Quest 20 Job</w:t>
      </w:r>
    </w:p>
    <w:p w14:paraId="78CE6207" w14:textId="77777777" w:rsidR="00303C78" w:rsidRDefault="002124C8">
      <w:pPr>
        <w:pStyle w:val="Heading3"/>
      </w:pPr>
      <w:r>
        <w:t>Story Narration</w:t>
      </w:r>
    </w:p>
    <w:p w14:paraId="20939AE9" w14:textId="77777777" w:rsidR="00303C78" w:rsidRDefault="002124C8">
      <w:r>
        <w:t>Scene 1. Job was a man who loved God and tried to live faithfully. He had a large family, many possessions, and a life filled with blessings.</w:t>
      </w:r>
    </w:p>
    <w:p w14:paraId="59AA9391" w14:textId="77777777" w:rsidR="00303C78" w:rsidRDefault="002124C8">
      <w:r>
        <w:t>Scene 2. Then Job faced terrible losses. His possessions were gone, his children died, and later his health suffered. Job was heartbroken and could not understand why so much had happened.</w:t>
      </w:r>
    </w:p>
    <w:p w14:paraId="7FEC00FB" w14:textId="77777777" w:rsidR="00303C78" w:rsidRDefault="002124C8">
      <w:r>
        <w:t>Scene 3. Job's friends came to sit with him. Later they tried to explain his suffering, but their answers were often wrong and made Job's pain harder.</w:t>
      </w:r>
    </w:p>
    <w:p w14:paraId="1BEE9F30" w14:textId="77777777" w:rsidR="00303C78" w:rsidRDefault="002124C8">
      <w:r>
        <w:lastRenderedPageBreak/>
        <w:t>Scene 4. Job asked God honest questions. Even in his sadness and confusion, he kept turning toward God instead of walking away from Him.</w:t>
      </w:r>
    </w:p>
    <w:p w14:paraId="2C5DAD9C" w14:textId="77777777" w:rsidR="00303C78" w:rsidRDefault="002124C8">
      <w:r>
        <w:t>Scene 5. God finally spoke to Job and reminded him that God's wisdom and care are far greater than any one person can fully understand. Job humbly trusted God even without receiving every answer.</w:t>
      </w:r>
    </w:p>
    <w:p w14:paraId="20DA03DA" w14:textId="77777777" w:rsidR="00303C78" w:rsidRDefault="002124C8">
      <w:r>
        <w:t>Scene 6. In the end, God restored Job's life and blessed him again. Job's story teaches that faith can hold on to God through grief, questions, and difficult days.</w:t>
      </w:r>
    </w:p>
    <w:p w14:paraId="66D2954A" w14:textId="77777777" w:rsidR="00303C78" w:rsidRDefault="002124C8">
      <w:pPr>
        <w:pStyle w:val="Heading3"/>
      </w:pPr>
      <w:r>
        <w:t>Interactive Activities</w:t>
      </w:r>
    </w:p>
    <w:p w14:paraId="37B62295" w14:textId="77777777" w:rsidR="00303C78" w:rsidRDefault="002124C8">
      <w:pPr>
        <w:pStyle w:val="Heading3"/>
      </w:pPr>
      <w:r>
        <w:t>Easy</w:t>
      </w:r>
    </w:p>
    <w:p w14:paraId="61597AC7" w14:textId="77777777" w:rsidR="00303C78" w:rsidRDefault="002124C8">
      <w:r>
        <w:t>Activity type: Matching</w:t>
      </w:r>
    </w:p>
    <w:p w14:paraId="40C81D87" w14:textId="77777777" w:rsidR="00303C78" w:rsidRDefault="002124C8">
      <w:r>
        <w:t>Prompt: Gather the ways Job stayed faithful during hard times!</w:t>
      </w:r>
    </w:p>
    <w:p w14:paraId="582199D6" w14:textId="77777777" w:rsidR="00303C78" w:rsidRDefault="002124C8">
      <w:r>
        <w:t>• He prayed</w:t>
      </w:r>
    </w:p>
    <w:p w14:paraId="1C177FC2" w14:textId="77777777" w:rsidR="00303C78" w:rsidRDefault="002124C8">
      <w:r>
        <w:t>• He spoke honestly to God</w:t>
      </w:r>
    </w:p>
    <w:p w14:paraId="4C8D0739" w14:textId="77777777" w:rsidR="00303C78" w:rsidRDefault="002124C8">
      <w:r>
        <w:t>• He kept trusting</w:t>
      </w:r>
    </w:p>
    <w:p w14:paraId="595AF610" w14:textId="77777777" w:rsidR="00303C78" w:rsidRDefault="002124C8">
      <w:pPr>
        <w:pStyle w:val="Heading3"/>
      </w:pPr>
      <w:r>
        <w:t>Medium</w:t>
      </w:r>
    </w:p>
    <w:p w14:paraId="119EB448" w14:textId="77777777" w:rsidR="00303C78" w:rsidRDefault="002124C8">
      <w:r>
        <w:t>Activity type: Sequence</w:t>
      </w:r>
    </w:p>
    <w:p w14:paraId="1076FA49" w14:textId="77777777" w:rsidR="00303C78" w:rsidRDefault="002124C8">
      <w:r>
        <w:t>Prompt: Put Job's faith journey in order!</w:t>
      </w:r>
    </w:p>
    <w:p w14:paraId="3F6C8AFA" w14:textId="77777777" w:rsidR="00303C78" w:rsidRDefault="002124C8">
      <w:r>
        <w:t>1. Job lives faithfully</w:t>
      </w:r>
    </w:p>
    <w:p w14:paraId="421C6519" w14:textId="77777777" w:rsidR="00303C78" w:rsidRDefault="002124C8">
      <w:r>
        <w:t>2. Job suffers great loss</w:t>
      </w:r>
    </w:p>
    <w:p w14:paraId="565F4679" w14:textId="77777777" w:rsidR="00303C78" w:rsidRDefault="002124C8">
      <w:r>
        <w:t>3. His friends come</w:t>
      </w:r>
    </w:p>
    <w:p w14:paraId="201F7A5C" w14:textId="77777777" w:rsidR="00303C78" w:rsidRDefault="002124C8">
      <w:r>
        <w:t>4. Job asks God questions</w:t>
      </w:r>
    </w:p>
    <w:p w14:paraId="72A5CC33" w14:textId="77777777" w:rsidR="00303C78" w:rsidRDefault="002124C8">
      <w:r>
        <w:t>5. God speaks to Job</w:t>
      </w:r>
    </w:p>
    <w:p w14:paraId="5D97A3E1" w14:textId="77777777" w:rsidR="00303C78" w:rsidRDefault="002124C8">
      <w:pPr>
        <w:pStyle w:val="Heading3"/>
      </w:pPr>
      <w:r>
        <w:t>Hard</w:t>
      </w:r>
    </w:p>
    <w:p w14:paraId="1D76E98C" w14:textId="77777777" w:rsidR="00303C78" w:rsidRDefault="002124C8">
      <w:r>
        <w:t>Activity type: Sequence</w:t>
      </w:r>
    </w:p>
    <w:p w14:paraId="75EA6E88" w14:textId="77777777" w:rsidR="00303C78" w:rsidRDefault="002124C8">
      <w:r>
        <w:t>Prompt: Arrange Job's complete journey of faithfulness!</w:t>
      </w:r>
    </w:p>
    <w:p w14:paraId="3D9F4CF8" w14:textId="77777777" w:rsidR="00303C78" w:rsidRDefault="002124C8">
      <w:r>
        <w:t>1. Job loves and honors God</w:t>
      </w:r>
    </w:p>
    <w:p w14:paraId="23589FC9" w14:textId="77777777" w:rsidR="00303C78" w:rsidRDefault="002124C8">
      <w:r>
        <w:t>2. Hard losses come</w:t>
      </w:r>
    </w:p>
    <w:p w14:paraId="19F6A5C2" w14:textId="77777777" w:rsidR="00303C78" w:rsidRDefault="002124C8">
      <w:r>
        <w:t>3. Job grieves</w:t>
      </w:r>
    </w:p>
    <w:p w14:paraId="2641BEBF" w14:textId="77777777" w:rsidR="00303C78" w:rsidRDefault="002124C8">
      <w:r>
        <w:t>4. His friends offer wrong explanations</w:t>
      </w:r>
    </w:p>
    <w:p w14:paraId="433F72DD" w14:textId="77777777" w:rsidR="00303C78" w:rsidRDefault="002124C8">
      <w:r>
        <w:t>5. Job keeps seeking God</w:t>
      </w:r>
    </w:p>
    <w:p w14:paraId="74265B14" w14:textId="77777777" w:rsidR="00303C78" w:rsidRDefault="002124C8">
      <w:r>
        <w:t>6. God answers from His wisdom</w:t>
      </w:r>
    </w:p>
    <w:p w14:paraId="7E810373" w14:textId="77777777" w:rsidR="00303C78" w:rsidRDefault="002124C8">
      <w:r>
        <w:t>7. Job humbly trusts God</w:t>
      </w:r>
    </w:p>
    <w:p w14:paraId="366E5647" w14:textId="77777777" w:rsidR="00303C78" w:rsidRDefault="002124C8">
      <w:pPr>
        <w:pStyle w:val="Heading3"/>
      </w:pPr>
      <w:r>
        <w:t>Quiz Bank</w:t>
      </w:r>
    </w:p>
    <w:p w14:paraId="41F0B33D" w14:textId="77777777" w:rsidR="00303C78" w:rsidRDefault="002124C8">
      <w:pPr>
        <w:pStyle w:val="Heading3"/>
      </w:pPr>
      <w:r>
        <w:t>Easy</w:t>
      </w:r>
    </w:p>
    <w:p w14:paraId="4A191602" w14:textId="77777777" w:rsidR="00303C78" w:rsidRDefault="002124C8">
      <w:r>
        <w:t>The app presents 2 questions from this bank.</w:t>
      </w:r>
    </w:p>
    <w:p w14:paraId="3F6E2551" w14:textId="77777777" w:rsidR="00303C78" w:rsidRDefault="002124C8">
      <w:r>
        <w:t>1. Who did Job continue to turn to during hard times?</w:t>
      </w:r>
    </w:p>
    <w:p w14:paraId="7F9A5F0D" w14:textId="77777777" w:rsidR="00303C78" w:rsidRDefault="002124C8">
      <w:r>
        <w:t>Correct answer: God</w:t>
      </w:r>
    </w:p>
    <w:p w14:paraId="603D72A0" w14:textId="77777777" w:rsidR="00303C78" w:rsidRDefault="002124C8">
      <w:r>
        <w:lastRenderedPageBreak/>
        <w:t>Other choices: Pharaoh | Goliath</w:t>
      </w:r>
    </w:p>
    <w:p w14:paraId="30635C89" w14:textId="77777777" w:rsidR="00303C78" w:rsidRDefault="002124C8">
      <w:r>
        <w:t>2. How did Job feel after his terrible losses?</w:t>
      </w:r>
    </w:p>
    <w:p w14:paraId="6EE1C9A3" w14:textId="77777777" w:rsidR="00303C78" w:rsidRDefault="002124C8">
      <w:r>
        <w:t>Correct answer: Heartbroken</w:t>
      </w:r>
    </w:p>
    <w:p w14:paraId="67015232" w14:textId="77777777" w:rsidR="00303C78" w:rsidRDefault="002124C8">
      <w:r>
        <w:t>Other choices: Proud | Unconcerned</w:t>
      </w:r>
    </w:p>
    <w:p w14:paraId="38BB3C3B" w14:textId="77777777" w:rsidR="00303C78" w:rsidRDefault="002124C8">
      <w:r>
        <w:t>3. Did Job understand everything that happened to him?</w:t>
      </w:r>
    </w:p>
    <w:p w14:paraId="020264C6" w14:textId="77777777" w:rsidR="00303C78" w:rsidRDefault="002124C8">
      <w:r>
        <w:t>Correct answer: No</w:t>
      </w:r>
    </w:p>
    <w:p w14:paraId="30E0C264" w14:textId="77777777" w:rsidR="00303C78" w:rsidRDefault="002124C8">
      <w:r>
        <w:t>Other choices: Yes, immediately | His friends knew everything</w:t>
      </w:r>
    </w:p>
    <w:p w14:paraId="398E5497" w14:textId="77777777" w:rsidR="00303C78" w:rsidRDefault="002124C8">
      <w:pPr>
        <w:pStyle w:val="Heading3"/>
      </w:pPr>
      <w:r>
        <w:t>Medium</w:t>
      </w:r>
    </w:p>
    <w:p w14:paraId="245002AB" w14:textId="77777777" w:rsidR="00303C78" w:rsidRDefault="002124C8">
      <w:r>
        <w:t>The app presents 3 questions from this bank.</w:t>
      </w:r>
    </w:p>
    <w:p w14:paraId="2C831D7C" w14:textId="77777777" w:rsidR="00303C78" w:rsidRDefault="002124C8">
      <w:r>
        <w:t>1. What did Job do with his questions?</w:t>
      </w:r>
    </w:p>
    <w:p w14:paraId="3D0EDCD6" w14:textId="77777777" w:rsidR="00303C78" w:rsidRDefault="002124C8">
      <w:r>
        <w:t>Correct answer: He brought them honestly to God</w:t>
      </w:r>
    </w:p>
    <w:p w14:paraId="7E3ADFD2" w14:textId="77777777" w:rsidR="00303C78" w:rsidRDefault="002124C8">
      <w:r>
        <w:t>Other choices: He pretended he had no questions | He stopped speaking to God</w:t>
      </w:r>
    </w:p>
    <w:p w14:paraId="33A97293" w14:textId="77777777" w:rsidR="00303C78" w:rsidRDefault="002124C8">
      <w:r>
        <w:t>2. Were Job's friends always correct about why he suffered?</w:t>
      </w:r>
    </w:p>
    <w:p w14:paraId="069D51D7" w14:textId="77777777" w:rsidR="00303C78" w:rsidRDefault="002124C8">
      <w:r>
        <w:t>Correct answer: No</w:t>
      </w:r>
    </w:p>
    <w:p w14:paraId="5C594FD0" w14:textId="77777777" w:rsidR="00303C78" w:rsidRDefault="002124C8">
      <w:r>
        <w:t>Other choices: Yes | God told them every answer</w:t>
      </w:r>
    </w:p>
    <w:p w14:paraId="6957CCEE" w14:textId="77777777" w:rsidR="00303C78" w:rsidRDefault="002124C8">
      <w:r>
        <w:t>3. What did God remind Job about?</w:t>
      </w:r>
    </w:p>
    <w:p w14:paraId="685DB5A7" w14:textId="77777777" w:rsidR="00303C78" w:rsidRDefault="002124C8">
      <w:r>
        <w:t>Correct answer: God's wisdom and care are greater than ours</w:t>
      </w:r>
    </w:p>
    <w:p w14:paraId="6E0EB6C9" w14:textId="77777777" w:rsidR="00303C78" w:rsidRDefault="002124C8">
      <w:r>
        <w:t>Other choices: Job should become king | People never need to ask questions</w:t>
      </w:r>
    </w:p>
    <w:p w14:paraId="4587252B" w14:textId="77777777" w:rsidR="00303C78" w:rsidRDefault="002124C8">
      <w:pPr>
        <w:pStyle w:val="Heading3"/>
      </w:pPr>
      <w:r>
        <w:t>Hard</w:t>
      </w:r>
    </w:p>
    <w:p w14:paraId="6CA9CF0A" w14:textId="77777777" w:rsidR="00303C78" w:rsidRDefault="002124C8">
      <w:r>
        <w:t>The app presents 3 questions from this bank.</w:t>
      </w:r>
    </w:p>
    <w:p w14:paraId="4978AC77" w14:textId="77777777" w:rsidR="00303C78" w:rsidRDefault="002124C8">
      <w:r>
        <w:t>1. What does Job's story show about faith during suffering?</w:t>
      </w:r>
    </w:p>
    <w:p w14:paraId="357D388F" w14:textId="77777777" w:rsidR="00303C78" w:rsidRDefault="002124C8">
      <w:r>
        <w:t>Correct answer: We can keep trusting God even without every answer</w:t>
      </w:r>
    </w:p>
    <w:p w14:paraId="1FEF8BEF" w14:textId="77777777" w:rsidR="00303C78" w:rsidRDefault="002124C8">
      <w:r>
        <w:t>Other choices: Faith means never feeling sad | Faith guarantees an easy life</w:t>
      </w:r>
    </w:p>
    <w:p w14:paraId="43D81C53" w14:textId="77777777" w:rsidR="00303C78" w:rsidRDefault="002124C8">
      <w:r>
        <w:t>2. How did Job respond when God showed him His greater wisdom?</w:t>
      </w:r>
    </w:p>
    <w:p w14:paraId="54C38773" w14:textId="77777777" w:rsidR="00303C78" w:rsidRDefault="002124C8">
      <w:r>
        <w:t>Correct answer: He humbled himself and trusted God</w:t>
      </w:r>
    </w:p>
    <w:p w14:paraId="6C3024CF" w14:textId="77777777" w:rsidR="00303C78" w:rsidRDefault="002124C8">
      <w:r>
        <w:t>Other choices: He demanded to be in charge | He stopped listening</w:t>
      </w:r>
    </w:p>
    <w:p w14:paraId="0E0117D5" w14:textId="77777777" w:rsidR="00303C78" w:rsidRDefault="002124C8">
      <w:r>
        <w:t>3. What important truth can we learn from Job's grief?</w:t>
      </w:r>
    </w:p>
    <w:p w14:paraId="5AFBF8F4" w14:textId="77777777" w:rsidR="00303C78" w:rsidRDefault="002124C8">
      <w:r>
        <w:t>Correct answer: We can be honest with God about pain and still remain faithful</w:t>
      </w:r>
    </w:p>
    <w:p w14:paraId="0F8A99C9" w14:textId="77777777" w:rsidR="00303C78" w:rsidRDefault="002124C8">
      <w:r>
        <w:t>Other choices: Questions always mean a person has no faith | Sadness should always be hidden</w:t>
      </w:r>
    </w:p>
    <w:p w14:paraId="533A7222" w14:textId="77777777" w:rsidR="00303C78" w:rsidRDefault="002124C8">
      <w:pPr>
        <w:pStyle w:val="Heading2"/>
      </w:pPr>
      <w:r>
        <w:t>Memory Verses</w:t>
      </w:r>
    </w:p>
    <w:p w14:paraId="04397273" w14:textId="77777777" w:rsidR="00303C78" w:rsidRDefault="002124C8">
      <w:r>
        <w:t>Easy memory verse</w:t>
      </w:r>
    </w:p>
    <w:p w14:paraId="2AE84F10" w14:textId="77777777" w:rsidR="00303C78" w:rsidRDefault="002124C8">
      <w:r>
        <w:t>“Blessed be Yahweh's name.”</w:t>
      </w:r>
    </w:p>
    <w:p w14:paraId="2D2DF5E0" w14:textId="77777777" w:rsidR="00303C78" w:rsidRDefault="002124C8">
      <w:r>
        <w:t>Job 1:21</w:t>
      </w:r>
    </w:p>
    <w:p w14:paraId="573E5CC7" w14:textId="77777777" w:rsidR="00303C78" w:rsidRDefault="002124C8">
      <w:r>
        <w:t>Medium memory verse</w:t>
      </w:r>
    </w:p>
    <w:p w14:paraId="0E7A264C" w14:textId="77777777" w:rsidR="00303C78" w:rsidRDefault="002124C8">
      <w:r>
        <w:t>“Yahweh gave, and Yahweh has taken away. Blessed be Yahweh's name.”</w:t>
      </w:r>
    </w:p>
    <w:p w14:paraId="7F1BE994" w14:textId="77777777" w:rsidR="00303C78" w:rsidRDefault="002124C8">
      <w:r>
        <w:t>Job 1:21</w:t>
      </w:r>
    </w:p>
    <w:p w14:paraId="6CDCC6E7" w14:textId="77777777" w:rsidR="00303C78" w:rsidRDefault="002124C8">
      <w:r>
        <w:lastRenderedPageBreak/>
        <w:t>Hard memory verse</w:t>
      </w:r>
    </w:p>
    <w:p w14:paraId="6CC77ABC" w14:textId="77777777" w:rsidR="00303C78" w:rsidRDefault="002124C8">
      <w:r>
        <w:t>“I know that you can do all things, and that no purpose of yours can be restrained.”</w:t>
      </w:r>
    </w:p>
    <w:p w14:paraId="3BBC7103" w14:textId="77777777" w:rsidR="00303C78" w:rsidRDefault="002124C8">
      <w:r>
        <w:t>Job 42:2</w:t>
      </w:r>
    </w:p>
    <w:p w14:paraId="47485D86" w14:textId="77777777" w:rsidR="00303C78" w:rsidRDefault="002124C8">
      <w:pPr>
        <w:pStyle w:val="Heading3"/>
      </w:pPr>
      <w:r>
        <w:t>Closing Lesson</w:t>
      </w:r>
    </w:p>
    <w:p w14:paraId="3E38CAED" w14:textId="77777777" w:rsidR="00303C78" w:rsidRDefault="002124C8">
      <w:r>
        <w:t>We can bring God our sadness and questions, trust His wisdom, and stay close to Him even when life is hard.</w:t>
      </w:r>
    </w:p>
    <w:p w14:paraId="23CDB97F" w14:textId="77777777" w:rsidR="00303C78" w:rsidRDefault="002124C8">
      <w:pPr>
        <w:pStyle w:val="Heading1"/>
        <w:pageBreakBefore/>
      </w:pPr>
      <w:r>
        <w:lastRenderedPageBreak/>
        <w:t>Series 5 Jesus and the Good News</w:t>
      </w:r>
    </w:p>
    <w:p w14:paraId="2651F6FC" w14:textId="77777777" w:rsidR="00303C78" w:rsidRDefault="002124C8">
      <w:pPr>
        <w:spacing w:after="80"/>
      </w:pPr>
      <w:r>
        <w:rPr>
          <w:rFonts w:ascii="Aptos" w:hAnsi="Aptos"/>
          <w:sz w:val="22"/>
        </w:rPr>
        <w:t>This series contains five quests focused on Jesus' birth, His teaching, compassionate love, abundant provision, death, and resurrection. Each quest supports Easy, Medium, and Hard play.</w:t>
      </w:r>
    </w:p>
    <w:p w14:paraId="317CDDB7" w14:textId="77777777" w:rsidR="00303C78" w:rsidRDefault="002124C8">
      <w:pPr>
        <w:pStyle w:val="Heading2"/>
      </w:pPr>
      <w:r>
        <w:t>Quest 21 The Nativity</w:t>
      </w:r>
    </w:p>
    <w:p w14:paraId="1E5289DA" w14:textId="77777777" w:rsidR="00303C78" w:rsidRDefault="002124C8">
      <w:pPr>
        <w:pStyle w:val="Heading3"/>
      </w:pPr>
      <w:r>
        <w:t>Story Narration</w:t>
      </w:r>
    </w:p>
    <w:p w14:paraId="5F7F37E6" w14:textId="77777777" w:rsidR="00303C78" w:rsidRDefault="002124C8">
      <w:pPr>
        <w:spacing w:after="80"/>
      </w:pPr>
      <w:r>
        <w:rPr>
          <w:rFonts w:ascii="Aptos" w:hAnsi="Aptos"/>
          <w:sz w:val="22"/>
        </w:rPr>
        <w:t>Scene 1. God sent the angel Gabriel to Mary in Nazareth. Gabriel told her that she would give birth to Jesus, God's promised Son.</w:t>
      </w:r>
    </w:p>
    <w:p w14:paraId="2E906C3D" w14:textId="77777777" w:rsidR="00303C78" w:rsidRDefault="002124C8">
      <w:pPr>
        <w:spacing w:after="80"/>
      </w:pPr>
      <w:r>
        <w:rPr>
          <w:rFonts w:ascii="Aptos" w:hAnsi="Aptos"/>
          <w:sz w:val="22"/>
        </w:rPr>
        <w:t>Scene 2. An angel also spoke to Joseph in a dream. Joseph trusted God, took Mary as his wife, and prepared to care for Jesus.</w:t>
      </w:r>
    </w:p>
    <w:p w14:paraId="75953966" w14:textId="77777777" w:rsidR="00303C78" w:rsidRDefault="002124C8">
      <w:pPr>
        <w:spacing w:after="80"/>
      </w:pPr>
      <w:r>
        <w:rPr>
          <w:rFonts w:ascii="Aptos" w:hAnsi="Aptos"/>
          <w:sz w:val="22"/>
        </w:rPr>
        <w:t>Scene 3. Mary and Joseph traveled to Bethlehem for the census. The town was crowded, and there was no guest room available for them.</w:t>
      </w:r>
    </w:p>
    <w:p w14:paraId="78C7E4B4" w14:textId="77777777" w:rsidR="00303C78" w:rsidRDefault="002124C8">
      <w:pPr>
        <w:spacing w:after="80"/>
      </w:pPr>
      <w:r>
        <w:rPr>
          <w:rFonts w:ascii="Aptos" w:hAnsi="Aptos"/>
          <w:sz w:val="22"/>
        </w:rPr>
        <w:t>Scene 4. Jesus was born in Bethlehem. Mary wrapped Him in cloths and laid Him in a manger, because there was no room in the inn.</w:t>
      </w:r>
    </w:p>
    <w:p w14:paraId="279DC7E6" w14:textId="77777777" w:rsidR="00303C78" w:rsidRDefault="002124C8">
      <w:pPr>
        <w:spacing w:after="80"/>
      </w:pPr>
      <w:r>
        <w:rPr>
          <w:rFonts w:ascii="Aptos" w:hAnsi="Aptos"/>
          <w:sz w:val="22"/>
        </w:rPr>
        <w:t>Scene 5. Angels appeared to shepherds in nearby fields. They announced good news of great joy: a Savior, Christ the Lord, had been born.</w:t>
      </w:r>
    </w:p>
    <w:p w14:paraId="6B0A9BCB" w14:textId="77777777" w:rsidR="00303C78" w:rsidRDefault="002124C8">
      <w:pPr>
        <w:spacing w:after="80"/>
      </w:pPr>
      <w:r>
        <w:rPr>
          <w:rFonts w:ascii="Aptos" w:hAnsi="Aptos"/>
          <w:sz w:val="22"/>
        </w:rPr>
        <w:t>Scene 6. The shepherds hurried to Bethlehem and found Mary, Joseph, and Jesus. They praised God and told others everything the angel had said.</w:t>
      </w:r>
    </w:p>
    <w:p w14:paraId="1107A167" w14:textId="77777777" w:rsidR="00303C78" w:rsidRDefault="002124C8">
      <w:pPr>
        <w:pStyle w:val="Heading3"/>
      </w:pPr>
      <w:r>
        <w:t>Interactive Activities</w:t>
      </w:r>
    </w:p>
    <w:p w14:paraId="6CC79A32" w14:textId="77777777" w:rsidR="00303C78" w:rsidRDefault="002124C8">
      <w:pPr>
        <w:pStyle w:val="Heading4"/>
      </w:pPr>
      <w:r>
        <w:t>Easy</w:t>
      </w:r>
    </w:p>
    <w:p w14:paraId="40736FB1" w14:textId="77777777" w:rsidR="00303C78" w:rsidRDefault="002124C8">
      <w:pPr>
        <w:spacing w:after="80"/>
      </w:pPr>
      <w:r>
        <w:rPr>
          <w:rFonts w:ascii="Aptos" w:hAnsi="Aptos"/>
          <w:b/>
          <w:sz w:val="22"/>
        </w:rPr>
        <w:t xml:space="preserve">Activity type: </w:t>
      </w:r>
      <w:r>
        <w:rPr>
          <w:rFonts w:ascii="Aptos" w:hAnsi="Aptos"/>
          <w:sz w:val="22"/>
        </w:rPr>
        <w:t>Matching</w:t>
      </w:r>
    </w:p>
    <w:p w14:paraId="2790B923" w14:textId="77777777" w:rsidR="00303C78" w:rsidRDefault="002124C8">
      <w:pPr>
        <w:spacing w:after="80"/>
      </w:pPr>
      <w:r>
        <w:rPr>
          <w:rFonts w:ascii="Aptos" w:hAnsi="Aptos"/>
          <w:b/>
          <w:sz w:val="22"/>
        </w:rPr>
        <w:t xml:space="preserve">Prompt: </w:t>
      </w:r>
      <w:r>
        <w:rPr>
          <w:rFonts w:ascii="Aptos" w:hAnsi="Aptos"/>
          <w:sz w:val="22"/>
        </w:rPr>
        <w:t>Gather the people and signs from Jesus' birth!</w:t>
      </w:r>
    </w:p>
    <w:p w14:paraId="761B3367" w14:textId="77777777" w:rsidR="00303C78" w:rsidRDefault="002124C8">
      <w:pPr>
        <w:pStyle w:val="ListBullet"/>
      </w:pPr>
      <w:r>
        <w:rPr>
          <w:rFonts w:ascii="Aptos" w:hAnsi="Aptos"/>
          <w:sz w:val="22"/>
        </w:rPr>
        <w:t>Mary</w:t>
      </w:r>
    </w:p>
    <w:p w14:paraId="0C8FDF65" w14:textId="77777777" w:rsidR="00303C78" w:rsidRDefault="002124C8">
      <w:pPr>
        <w:pStyle w:val="ListBullet"/>
      </w:pPr>
      <w:r>
        <w:rPr>
          <w:rFonts w:ascii="Aptos" w:hAnsi="Aptos"/>
          <w:sz w:val="22"/>
        </w:rPr>
        <w:t>Joseph</w:t>
      </w:r>
    </w:p>
    <w:p w14:paraId="0679EB9A" w14:textId="77777777" w:rsidR="00303C78" w:rsidRDefault="002124C8">
      <w:pPr>
        <w:pStyle w:val="ListBullet"/>
      </w:pPr>
      <w:r>
        <w:rPr>
          <w:rFonts w:ascii="Aptos" w:hAnsi="Aptos"/>
          <w:sz w:val="22"/>
        </w:rPr>
        <w:t>Baby Jesus</w:t>
      </w:r>
    </w:p>
    <w:p w14:paraId="0E50387B" w14:textId="77777777" w:rsidR="00303C78" w:rsidRDefault="002124C8">
      <w:pPr>
        <w:pStyle w:val="ListBullet"/>
      </w:pPr>
      <w:r>
        <w:rPr>
          <w:rFonts w:ascii="Aptos" w:hAnsi="Aptos"/>
          <w:sz w:val="22"/>
        </w:rPr>
        <w:t>Shepherds</w:t>
      </w:r>
    </w:p>
    <w:p w14:paraId="36938FBD" w14:textId="77777777" w:rsidR="00303C78" w:rsidRDefault="002124C8">
      <w:pPr>
        <w:pStyle w:val="Heading4"/>
      </w:pPr>
      <w:r>
        <w:t>Medium</w:t>
      </w:r>
    </w:p>
    <w:p w14:paraId="55FE2352" w14:textId="77777777" w:rsidR="00303C78" w:rsidRDefault="002124C8">
      <w:pPr>
        <w:spacing w:after="80"/>
      </w:pPr>
      <w:r>
        <w:rPr>
          <w:rFonts w:ascii="Aptos" w:hAnsi="Aptos"/>
          <w:b/>
          <w:sz w:val="22"/>
        </w:rPr>
        <w:t xml:space="preserve">Activity type: </w:t>
      </w:r>
      <w:r>
        <w:rPr>
          <w:rFonts w:ascii="Aptos" w:hAnsi="Aptos"/>
          <w:sz w:val="22"/>
        </w:rPr>
        <w:t>Sequence</w:t>
      </w:r>
    </w:p>
    <w:p w14:paraId="119DDC94" w14:textId="77777777" w:rsidR="00303C78" w:rsidRDefault="002124C8">
      <w:pPr>
        <w:spacing w:after="80"/>
      </w:pPr>
      <w:r>
        <w:rPr>
          <w:rFonts w:ascii="Aptos" w:hAnsi="Aptos"/>
          <w:b/>
          <w:sz w:val="22"/>
        </w:rPr>
        <w:t xml:space="preserve">Prompt: </w:t>
      </w:r>
      <w:r>
        <w:rPr>
          <w:rFonts w:ascii="Aptos" w:hAnsi="Aptos"/>
          <w:sz w:val="22"/>
        </w:rPr>
        <w:t>Put the Nativity events in order!</w:t>
      </w:r>
    </w:p>
    <w:p w14:paraId="7023E0CC" w14:textId="77777777" w:rsidR="00303C78" w:rsidRDefault="002124C8">
      <w:pPr>
        <w:spacing w:after="80"/>
      </w:pPr>
      <w:r>
        <w:rPr>
          <w:rFonts w:ascii="Aptos" w:hAnsi="Aptos"/>
          <w:sz w:val="22"/>
        </w:rPr>
        <w:t>1. Gabriel visits Mary</w:t>
      </w:r>
    </w:p>
    <w:p w14:paraId="2B73D371" w14:textId="77777777" w:rsidR="00303C78" w:rsidRDefault="002124C8">
      <w:pPr>
        <w:spacing w:after="80"/>
      </w:pPr>
      <w:r>
        <w:rPr>
          <w:rFonts w:ascii="Aptos" w:hAnsi="Aptos"/>
          <w:sz w:val="22"/>
        </w:rPr>
        <w:t>2. Joseph trusts God's message</w:t>
      </w:r>
    </w:p>
    <w:p w14:paraId="15836E18" w14:textId="77777777" w:rsidR="00303C78" w:rsidRDefault="002124C8">
      <w:pPr>
        <w:spacing w:after="80"/>
      </w:pPr>
      <w:r>
        <w:rPr>
          <w:rFonts w:ascii="Aptos" w:hAnsi="Aptos"/>
          <w:sz w:val="22"/>
        </w:rPr>
        <w:t>3. They travel to Bethlehem</w:t>
      </w:r>
    </w:p>
    <w:p w14:paraId="6E23529A" w14:textId="77777777" w:rsidR="00303C78" w:rsidRDefault="002124C8">
      <w:pPr>
        <w:spacing w:after="80"/>
      </w:pPr>
      <w:r>
        <w:rPr>
          <w:rFonts w:ascii="Aptos" w:hAnsi="Aptos"/>
          <w:sz w:val="22"/>
        </w:rPr>
        <w:t>4. Jesus is born</w:t>
      </w:r>
    </w:p>
    <w:p w14:paraId="5C24CD83" w14:textId="77777777" w:rsidR="00303C78" w:rsidRDefault="002124C8">
      <w:pPr>
        <w:spacing w:after="80"/>
      </w:pPr>
      <w:r>
        <w:rPr>
          <w:rFonts w:ascii="Aptos" w:hAnsi="Aptos"/>
          <w:sz w:val="22"/>
        </w:rPr>
        <w:t>5. Angels tell the shepherds</w:t>
      </w:r>
    </w:p>
    <w:p w14:paraId="0AED0644" w14:textId="77777777" w:rsidR="00303C78" w:rsidRDefault="002124C8">
      <w:pPr>
        <w:spacing w:after="80"/>
      </w:pPr>
      <w:r>
        <w:rPr>
          <w:rFonts w:ascii="Aptos" w:hAnsi="Aptos"/>
          <w:sz w:val="22"/>
        </w:rPr>
        <w:t>6. Shepherds visit Jesus</w:t>
      </w:r>
    </w:p>
    <w:p w14:paraId="421612DA" w14:textId="77777777" w:rsidR="00303C78" w:rsidRDefault="002124C8">
      <w:pPr>
        <w:pStyle w:val="Heading4"/>
      </w:pPr>
      <w:r>
        <w:t>Hard</w:t>
      </w:r>
    </w:p>
    <w:p w14:paraId="63DE1F38" w14:textId="77777777" w:rsidR="00303C78" w:rsidRDefault="002124C8">
      <w:pPr>
        <w:spacing w:after="80"/>
      </w:pPr>
      <w:r>
        <w:rPr>
          <w:rFonts w:ascii="Aptos" w:hAnsi="Aptos"/>
          <w:b/>
          <w:sz w:val="22"/>
        </w:rPr>
        <w:t xml:space="preserve">Activity type: </w:t>
      </w:r>
      <w:r>
        <w:rPr>
          <w:rFonts w:ascii="Aptos" w:hAnsi="Aptos"/>
          <w:sz w:val="22"/>
        </w:rPr>
        <w:t>Sequence</w:t>
      </w:r>
    </w:p>
    <w:p w14:paraId="5B608201" w14:textId="77777777" w:rsidR="00303C78" w:rsidRDefault="002124C8">
      <w:pPr>
        <w:spacing w:after="80"/>
      </w:pPr>
      <w:r>
        <w:rPr>
          <w:rFonts w:ascii="Aptos" w:hAnsi="Aptos"/>
          <w:b/>
          <w:sz w:val="22"/>
        </w:rPr>
        <w:lastRenderedPageBreak/>
        <w:t xml:space="preserve">Prompt: </w:t>
      </w:r>
      <w:r>
        <w:rPr>
          <w:rFonts w:ascii="Aptos" w:hAnsi="Aptos"/>
          <w:sz w:val="22"/>
        </w:rPr>
        <w:t>Arrange the complete Nativity journey!</w:t>
      </w:r>
    </w:p>
    <w:p w14:paraId="20685853" w14:textId="77777777" w:rsidR="00303C78" w:rsidRDefault="002124C8">
      <w:pPr>
        <w:spacing w:after="80"/>
      </w:pPr>
      <w:r>
        <w:rPr>
          <w:rFonts w:ascii="Aptos" w:hAnsi="Aptos"/>
          <w:sz w:val="22"/>
        </w:rPr>
        <w:t>1. Gabriel announces God's promise</w:t>
      </w:r>
    </w:p>
    <w:p w14:paraId="5E113A92" w14:textId="77777777" w:rsidR="00303C78" w:rsidRDefault="002124C8">
      <w:pPr>
        <w:spacing w:after="80"/>
      </w:pPr>
      <w:r>
        <w:rPr>
          <w:rFonts w:ascii="Aptos" w:hAnsi="Aptos"/>
          <w:sz w:val="22"/>
        </w:rPr>
        <w:t>2. Joseph obeys after his dream</w:t>
      </w:r>
    </w:p>
    <w:p w14:paraId="5600EBBF" w14:textId="77777777" w:rsidR="00303C78" w:rsidRDefault="002124C8">
      <w:pPr>
        <w:spacing w:after="80"/>
      </w:pPr>
      <w:r>
        <w:rPr>
          <w:rFonts w:ascii="Aptos" w:hAnsi="Aptos"/>
          <w:sz w:val="22"/>
        </w:rPr>
        <w:t>3. Mary and Joseph reach Bethlehem</w:t>
      </w:r>
    </w:p>
    <w:p w14:paraId="7C60F020" w14:textId="77777777" w:rsidR="00303C78" w:rsidRDefault="002124C8">
      <w:pPr>
        <w:spacing w:after="80"/>
      </w:pPr>
      <w:r>
        <w:rPr>
          <w:rFonts w:ascii="Aptos" w:hAnsi="Aptos"/>
          <w:sz w:val="22"/>
        </w:rPr>
        <w:t>4. Jesus is laid in a manger</w:t>
      </w:r>
    </w:p>
    <w:p w14:paraId="2DE8F17D" w14:textId="77777777" w:rsidR="00303C78" w:rsidRDefault="002124C8">
      <w:pPr>
        <w:spacing w:after="80"/>
      </w:pPr>
      <w:r>
        <w:rPr>
          <w:rFonts w:ascii="Aptos" w:hAnsi="Aptos"/>
          <w:sz w:val="22"/>
        </w:rPr>
        <w:t>5. Heaven announces the Savior</w:t>
      </w:r>
    </w:p>
    <w:p w14:paraId="5C85179C" w14:textId="77777777" w:rsidR="00303C78" w:rsidRDefault="002124C8">
      <w:pPr>
        <w:spacing w:after="80"/>
      </w:pPr>
      <w:r>
        <w:rPr>
          <w:rFonts w:ascii="Aptos" w:hAnsi="Aptos"/>
          <w:sz w:val="22"/>
        </w:rPr>
        <w:t>6. Shepherds find the child</w:t>
      </w:r>
    </w:p>
    <w:p w14:paraId="78E79548" w14:textId="77777777" w:rsidR="00303C78" w:rsidRDefault="002124C8">
      <w:pPr>
        <w:spacing w:after="80"/>
      </w:pPr>
      <w:r>
        <w:rPr>
          <w:rFonts w:ascii="Aptos" w:hAnsi="Aptos"/>
          <w:sz w:val="22"/>
        </w:rPr>
        <w:t>7. Shepherds share the good news</w:t>
      </w:r>
    </w:p>
    <w:p w14:paraId="6756F4A6" w14:textId="77777777" w:rsidR="00303C78" w:rsidRDefault="002124C8">
      <w:pPr>
        <w:pStyle w:val="Heading3"/>
      </w:pPr>
      <w:r>
        <w:t>Quiz Bank</w:t>
      </w:r>
    </w:p>
    <w:p w14:paraId="0DF46A23" w14:textId="77777777" w:rsidR="00303C78" w:rsidRDefault="002124C8">
      <w:pPr>
        <w:pStyle w:val="Heading4"/>
      </w:pPr>
      <w:r>
        <w:t>Easy</w:t>
      </w:r>
    </w:p>
    <w:p w14:paraId="74986E6B" w14:textId="77777777" w:rsidR="00303C78" w:rsidRDefault="002124C8">
      <w:pPr>
        <w:spacing w:after="80"/>
      </w:pPr>
      <w:r>
        <w:rPr>
          <w:rFonts w:ascii="Aptos" w:hAnsi="Aptos"/>
          <w:sz w:val="22"/>
        </w:rPr>
        <w:t>The app presents 2 questions from this bank.</w:t>
      </w:r>
    </w:p>
    <w:p w14:paraId="16D0F76F" w14:textId="77777777" w:rsidR="00303C78" w:rsidRDefault="002124C8">
      <w:pPr>
        <w:spacing w:after="80"/>
      </w:pPr>
      <w:r>
        <w:rPr>
          <w:rFonts w:ascii="Aptos" w:hAnsi="Aptos"/>
          <w:sz w:val="22"/>
        </w:rPr>
        <w:t>1. Where was Jesus born?</w:t>
      </w:r>
    </w:p>
    <w:p w14:paraId="69B11AD7" w14:textId="77777777" w:rsidR="00303C78" w:rsidRDefault="002124C8">
      <w:pPr>
        <w:spacing w:after="80"/>
      </w:pPr>
      <w:r>
        <w:rPr>
          <w:rFonts w:ascii="Aptos" w:hAnsi="Aptos"/>
          <w:b/>
          <w:sz w:val="22"/>
        </w:rPr>
        <w:t xml:space="preserve">Correct answer: </w:t>
      </w:r>
      <w:r>
        <w:rPr>
          <w:rFonts w:ascii="Aptos" w:hAnsi="Aptos"/>
          <w:sz w:val="22"/>
        </w:rPr>
        <w:t>Bethlehem</w:t>
      </w:r>
    </w:p>
    <w:p w14:paraId="4A5F88D1" w14:textId="77777777" w:rsidR="00303C78" w:rsidRDefault="002124C8">
      <w:pPr>
        <w:spacing w:after="80"/>
      </w:pPr>
      <w:r>
        <w:rPr>
          <w:rFonts w:ascii="Aptos" w:hAnsi="Aptos"/>
          <w:b/>
          <w:sz w:val="22"/>
        </w:rPr>
        <w:t xml:space="preserve">Other choices: </w:t>
      </w:r>
      <w:r>
        <w:rPr>
          <w:rFonts w:ascii="Aptos" w:hAnsi="Aptos"/>
          <w:sz w:val="22"/>
        </w:rPr>
        <w:t>Jericho | Nineveh</w:t>
      </w:r>
    </w:p>
    <w:p w14:paraId="4E10842E" w14:textId="77777777" w:rsidR="00303C78" w:rsidRDefault="002124C8">
      <w:pPr>
        <w:spacing w:after="80"/>
      </w:pPr>
      <w:r>
        <w:rPr>
          <w:rFonts w:ascii="Aptos" w:hAnsi="Aptos"/>
          <w:sz w:val="22"/>
        </w:rPr>
        <w:t>2. Who heard the angels' good news?</w:t>
      </w:r>
    </w:p>
    <w:p w14:paraId="6AABB2C6" w14:textId="77777777" w:rsidR="00303C78" w:rsidRDefault="002124C8">
      <w:pPr>
        <w:spacing w:after="80"/>
      </w:pPr>
      <w:r>
        <w:rPr>
          <w:rFonts w:ascii="Aptos" w:hAnsi="Aptos"/>
          <w:b/>
          <w:sz w:val="22"/>
        </w:rPr>
        <w:t xml:space="preserve">Correct answer: </w:t>
      </w:r>
      <w:r>
        <w:rPr>
          <w:rFonts w:ascii="Aptos" w:hAnsi="Aptos"/>
          <w:sz w:val="22"/>
        </w:rPr>
        <w:t>Shepherds</w:t>
      </w:r>
    </w:p>
    <w:p w14:paraId="57F63C81" w14:textId="77777777" w:rsidR="00303C78" w:rsidRDefault="002124C8">
      <w:pPr>
        <w:spacing w:after="80"/>
      </w:pPr>
      <w:r>
        <w:rPr>
          <w:rFonts w:ascii="Aptos" w:hAnsi="Aptos"/>
          <w:b/>
          <w:sz w:val="22"/>
        </w:rPr>
        <w:t xml:space="preserve">Other choices: </w:t>
      </w:r>
      <w:r>
        <w:rPr>
          <w:rFonts w:ascii="Aptos" w:hAnsi="Aptos"/>
          <w:sz w:val="22"/>
        </w:rPr>
        <w:t>Sailors | Soldiers</w:t>
      </w:r>
    </w:p>
    <w:p w14:paraId="1C7C1441" w14:textId="77777777" w:rsidR="00303C78" w:rsidRDefault="002124C8">
      <w:pPr>
        <w:spacing w:after="80"/>
      </w:pPr>
      <w:r>
        <w:rPr>
          <w:rFonts w:ascii="Aptos" w:hAnsi="Aptos"/>
          <w:sz w:val="22"/>
        </w:rPr>
        <w:t>3. Where did Mary lay baby Jesus?</w:t>
      </w:r>
    </w:p>
    <w:p w14:paraId="5F21D0F6" w14:textId="77777777" w:rsidR="00303C78" w:rsidRDefault="002124C8">
      <w:pPr>
        <w:spacing w:after="80"/>
      </w:pPr>
      <w:r>
        <w:rPr>
          <w:rFonts w:ascii="Aptos" w:hAnsi="Aptos"/>
          <w:b/>
          <w:sz w:val="22"/>
        </w:rPr>
        <w:t xml:space="preserve">Correct answer: </w:t>
      </w:r>
      <w:r>
        <w:rPr>
          <w:rFonts w:ascii="Aptos" w:hAnsi="Aptos"/>
          <w:sz w:val="22"/>
        </w:rPr>
        <w:t>In a manger</w:t>
      </w:r>
    </w:p>
    <w:p w14:paraId="2F5A54EB" w14:textId="77777777" w:rsidR="00303C78" w:rsidRDefault="002124C8">
      <w:pPr>
        <w:spacing w:after="80"/>
      </w:pPr>
      <w:r>
        <w:rPr>
          <w:rFonts w:ascii="Aptos" w:hAnsi="Aptos"/>
          <w:b/>
          <w:sz w:val="22"/>
        </w:rPr>
        <w:t xml:space="preserve">Other choices: </w:t>
      </w:r>
      <w:r>
        <w:rPr>
          <w:rFonts w:ascii="Aptos" w:hAnsi="Aptos"/>
          <w:sz w:val="22"/>
        </w:rPr>
        <w:t>On a throne | In a boat</w:t>
      </w:r>
    </w:p>
    <w:p w14:paraId="37789643" w14:textId="77777777" w:rsidR="00303C78" w:rsidRDefault="002124C8">
      <w:pPr>
        <w:pStyle w:val="Heading4"/>
      </w:pPr>
      <w:r>
        <w:t>Medium</w:t>
      </w:r>
    </w:p>
    <w:p w14:paraId="2829487B" w14:textId="77777777" w:rsidR="00303C78" w:rsidRDefault="002124C8">
      <w:pPr>
        <w:spacing w:after="80"/>
      </w:pPr>
      <w:r>
        <w:rPr>
          <w:rFonts w:ascii="Aptos" w:hAnsi="Aptos"/>
          <w:sz w:val="22"/>
        </w:rPr>
        <w:t>The app presents 3 questions from this bank.</w:t>
      </w:r>
    </w:p>
    <w:p w14:paraId="52CE5CBE" w14:textId="77777777" w:rsidR="00303C78" w:rsidRDefault="002124C8">
      <w:pPr>
        <w:spacing w:after="80"/>
      </w:pPr>
      <w:r>
        <w:rPr>
          <w:rFonts w:ascii="Aptos" w:hAnsi="Aptos"/>
          <w:sz w:val="22"/>
        </w:rPr>
        <w:t>1. Why did Mary and Joseph travel to Bethlehem?</w:t>
      </w:r>
    </w:p>
    <w:p w14:paraId="51C8B87E" w14:textId="77777777" w:rsidR="00303C78" w:rsidRDefault="002124C8">
      <w:pPr>
        <w:spacing w:after="80"/>
      </w:pPr>
      <w:r>
        <w:rPr>
          <w:rFonts w:ascii="Aptos" w:hAnsi="Aptos"/>
          <w:b/>
          <w:sz w:val="22"/>
        </w:rPr>
        <w:t xml:space="preserve">Correct answer: </w:t>
      </w:r>
      <w:r>
        <w:rPr>
          <w:rFonts w:ascii="Aptos" w:hAnsi="Aptos"/>
          <w:sz w:val="22"/>
        </w:rPr>
        <w:t>For the census</w:t>
      </w:r>
    </w:p>
    <w:p w14:paraId="1C5AA0F4" w14:textId="77777777" w:rsidR="00303C78" w:rsidRDefault="002124C8">
      <w:pPr>
        <w:spacing w:after="80"/>
      </w:pPr>
      <w:r>
        <w:rPr>
          <w:rFonts w:ascii="Aptos" w:hAnsi="Aptos"/>
          <w:b/>
          <w:sz w:val="22"/>
        </w:rPr>
        <w:t xml:space="preserve">Other choices: </w:t>
      </w:r>
      <w:r>
        <w:rPr>
          <w:rFonts w:ascii="Aptos" w:hAnsi="Aptos"/>
          <w:sz w:val="22"/>
        </w:rPr>
        <w:t>To meet a king | To buy a field</w:t>
      </w:r>
    </w:p>
    <w:p w14:paraId="5BDD68B0" w14:textId="77777777" w:rsidR="00303C78" w:rsidRDefault="002124C8">
      <w:pPr>
        <w:spacing w:after="80"/>
      </w:pPr>
      <w:r>
        <w:rPr>
          <w:rFonts w:ascii="Aptos" w:hAnsi="Aptos"/>
          <w:sz w:val="22"/>
        </w:rPr>
        <w:t>2. What title did the angel give Jesus?</w:t>
      </w:r>
    </w:p>
    <w:p w14:paraId="5805FCAE" w14:textId="77777777" w:rsidR="00303C78" w:rsidRDefault="002124C8">
      <w:pPr>
        <w:spacing w:after="80"/>
      </w:pPr>
      <w:r>
        <w:rPr>
          <w:rFonts w:ascii="Aptos" w:hAnsi="Aptos"/>
          <w:b/>
          <w:sz w:val="22"/>
        </w:rPr>
        <w:t xml:space="preserve">Correct answer: </w:t>
      </w:r>
      <w:r>
        <w:rPr>
          <w:rFonts w:ascii="Aptos" w:hAnsi="Aptos"/>
          <w:sz w:val="22"/>
        </w:rPr>
        <w:t>Savior, Christ the Lord</w:t>
      </w:r>
    </w:p>
    <w:p w14:paraId="78BB89C1" w14:textId="77777777" w:rsidR="00303C78" w:rsidRDefault="002124C8">
      <w:pPr>
        <w:spacing w:after="80"/>
      </w:pPr>
      <w:r>
        <w:rPr>
          <w:rFonts w:ascii="Aptos" w:hAnsi="Aptos"/>
          <w:b/>
          <w:sz w:val="22"/>
        </w:rPr>
        <w:t xml:space="preserve">Other choices: </w:t>
      </w:r>
      <w:r>
        <w:rPr>
          <w:rFonts w:ascii="Aptos" w:hAnsi="Aptos"/>
          <w:sz w:val="22"/>
        </w:rPr>
        <w:t>Governor of Rome | Captain of Israel</w:t>
      </w:r>
    </w:p>
    <w:p w14:paraId="4DA0BC8E" w14:textId="77777777" w:rsidR="00303C78" w:rsidRDefault="002124C8">
      <w:pPr>
        <w:spacing w:after="80"/>
      </w:pPr>
      <w:r>
        <w:rPr>
          <w:rFonts w:ascii="Aptos" w:hAnsi="Aptos"/>
          <w:sz w:val="22"/>
        </w:rPr>
        <w:t>3. What did the shepherds do after seeing Jesus?</w:t>
      </w:r>
    </w:p>
    <w:p w14:paraId="2A6E6EC6" w14:textId="77777777" w:rsidR="00303C78" w:rsidRDefault="002124C8">
      <w:pPr>
        <w:spacing w:after="80"/>
      </w:pPr>
      <w:r>
        <w:rPr>
          <w:rFonts w:ascii="Aptos" w:hAnsi="Aptos"/>
          <w:b/>
          <w:sz w:val="22"/>
        </w:rPr>
        <w:t xml:space="preserve">Correct answer: </w:t>
      </w:r>
      <w:r>
        <w:rPr>
          <w:rFonts w:ascii="Aptos" w:hAnsi="Aptos"/>
          <w:sz w:val="22"/>
        </w:rPr>
        <w:t>Praised God and shared the news</w:t>
      </w:r>
    </w:p>
    <w:p w14:paraId="699C7DF0" w14:textId="77777777" w:rsidR="00303C78" w:rsidRDefault="002124C8">
      <w:pPr>
        <w:spacing w:after="80"/>
      </w:pPr>
      <w:r>
        <w:rPr>
          <w:rFonts w:ascii="Aptos" w:hAnsi="Aptos"/>
          <w:b/>
          <w:sz w:val="22"/>
        </w:rPr>
        <w:t xml:space="preserve">Other choices: </w:t>
      </w:r>
      <w:r>
        <w:rPr>
          <w:rFonts w:ascii="Aptos" w:hAnsi="Aptos"/>
          <w:sz w:val="22"/>
        </w:rPr>
        <w:t>Kept it completely secret | Returned to sleep without speaking</w:t>
      </w:r>
    </w:p>
    <w:p w14:paraId="3398627D" w14:textId="77777777" w:rsidR="00303C78" w:rsidRDefault="002124C8">
      <w:pPr>
        <w:pStyle w:val="Heading4"/>
      </w:pPr>
      <w:r>
        <w:t>Hard</w:t>
      </w:r>
    </w:p>
    <w:p w14:paraId="78072A60" w14:textId="77777777" w:rsidR="00303C78" w:rsidRDefault="002124C8">
      <w:pPr>
        <w:spacing w:after="80"/>
      </w:pPr>
      <w:r>
        <w:rPr>
          <w:rFonts w:ascii="Aptos" w:hAnsi="Aptos"/>
          <w:sz w:val="22"/>
        </w:rPr>
        <w:t>The app presents 3 questions from this bank.</w:t>
      </w:r>
    </w:p>
    <w:p w14:paraId="45F1A454" w14:textId="77777777" w:rsidR="00303C78" w:rsidRDefault="002124C8">
      <w:pPr>
        <w:spacing w:after="80"/>
      </w:pPr>
      <w:r>
        <w:rPr>
          <w:rFonts w:ascii="Aptos" w:hAnsi="Aptos"/>
          <w:sz w:val="22"/>
        </w:rPr>
        <w:t>1. How does the Nativity show God's faithfulness?</w:t>
      </w:r>
    </w:p>
    <w:p w14:paraId="623A034E" w14:textId="77777777" w:rsidR="00303C78" w:rsidRDefault="002124C8">
      <w:pPr>
        <w:spacing w:after="80"/>
      </w:pPr>
      <w:r>
        <w:rPr>
          <w:rFonts w:ascii="Aptos" w:hAnsi="Aptos"/>
          <w:b/>
          <w:sz w:val="22"/>
        </w:rPr>
        <w:t xml:space="preserve">Correct answer: </w:t>
      </w:r>
      <w:r>
        <w:rPr>
          <w:rFonts w:ascii="Aptos" w:hAnsi="Aptos"/>
          <w:sz w:val="22"/>
        </w:rPr>
        <w:t>God fulfilled His promise to send the Savior</w:t>
      </w:r>
    </w:p>
    <w:p w14:paraId="669DAA8A" w14:textId="77777777" w:rsidR="00303C78" w:rsidRDefault="002124C8">
      <w:pPr>
        <w:spacing w:after="80"/>
      </w:pPr>
      <w:r>
        <w:rPr>
          <w:rFonts w:ascii="Aptos" w:hAnsi="Aptos"/>
          <w:b/>
          <w:sz w:val="22"/>
        </w:rPr>
        <w:t xml:space="preserve">Other choices: </w:t>
      </w:r>
      <w:r>
        <w:rPr>
          <w:rFonts w:ascii="Aptos" w:hAnsi="Aptos"/>
          <w:sz w:val="22"/>
        </w:rPr>
        <w:t>God made Bethlehem wealthy | God removed every difficult journey</w:t>
      </w:r>
    </w:p>
    <w:p w14:paraId="49A45CDA" w14:textId="77777777" w:rsidR="00303C78" w:rsidRDefault="002124C8">
      <w:pPr>
        <w:spacing w:after="80"/>
      </w:pPr>
      <w:r>
        <w:rPr>
          <w:rFonts w:ascii="Aptos" w:hAnsi="Aptos"/>
          <w:sz w:val="22"/>
        </w:rPr>
        <w:t>2. Why is the angels' message called good news for all people?</w:t>
      </w:r>
    </w:p>
    <w:p w14:paraId="418B068A" w14:textId="77777777" w:rsidR="00303C78" w:rsidRDefault="002124C8">
      <w:pPr>
        <w:spacing w:after="80"/>
      </w:pPr>
      <w:r>
        <w:rPr>
          <w:rFonts w:ascii="Aptos" w:hAnsi="Aptos"/>
          <w:b/>
          <w:sz w:val="22"/>
        </w:rPr>
        <w:lastRenderedPageBreak/>
        <w:t xml:space="preserve">Correct answer: </w:t>
      </w:r>
      <w:r>
        <w:rPr>
          <w:rFonts w:ascii="Aptos" w:hAnsi="Aptos"/>
          <w:sz w:val="22"/>
        </w:rPr>
        <w:t>Jesus came as the promised Savior</w:t>
      </w:r>
    </w:p>
    <w:p w14:paraId="0D86B2D4" w14:textId="77777777" w:rsidR="00303C78" w:rsidRDefault="002124C8">
      <w:pPr>
        <w:spacing w:after="80"/>
      </w:pPr>
      <w:r>
        <w:rPr>
          <w:rFonts w:ascii="Aptos" w:hAnsi="Aptos"/>
          <w:b/>
          <w:sz w:val="22"/>
        </w:rPr>
        <w:t xml:space="preserve">Other choices: </w:t>
      </w:r>
      <w:r>
        <w:rPr>
          <w:rFonts w:ascii="Aptos" w:hAnsi="Aptos"/>
          <w:sz w:val="22"/>
        </w:rPr>
        <w:t>Only shepherds could receive it | It announced a new Roman ruler</w:t>
      </w:r>
    </w:p>
    <w:p w14:paraId="03872891" w14:textId="77777777" w:rsidR="00303C78" w:rsidRDefault="002124C8">
      <w:pPr>
        <w:spacing w:after="80"/>
      </w:pPr>
      <w:r>
        <w:rPr>
          <w:rFonts w:ascii="Aptos" w:hAnsi="Aptos"/>
          <w:sz w:val="22"/>
        </w:rPr>
        <w:t>3. What faithful response did Mary and Joseph share?</w:t>
      </w:r>
    </w:p>
    <w:p w14:paraId="732BE2F8" w14:textId="77777777" w:rsidR="00303C78" w:rsidRDefault="002124C8">
      <w:pPr>
        <w:spacing w:after="80"/>
      </w:pPr>
      <w:r>
        <w:rPr>
          <w:rFonts w:ascii="Aptos" w:hAnsi="Aptos"/>
          <w:b/>
          <w:sz w:val="22"/>
        </w:rPr>
        <w:t xml:space="preserve">Correct answer: </w:t>
      </w:r>
      <w:r>
        <w:rPr>
          <w:rFonts w:ascii="Aptos" w:hAnsi="Aptos"/>
          <w:sz w:val="22"/>
        </w:rPr>
        <w:t>They trusted and obeyed God's word</w:t>
      </w:r>
    </w:p>
    <w:p w14:paraId="75AF28F2" w14:textId="77777777" w:rsidR="00303C78" w:rsidRDefault="002124C8">
      <w:pPr>
        <w:spacing w:after="80"/>
      </w:pPr>
      <w:r>
        <w:rPr>
          <w:rFonts w:ascii="Aptos" w:hAnsi="Aptos"/>
          <w:b/>
          <w:sz w:val="22"/>
        </w:rPr>
        <w:t xml:space="preserve">Other choices: </w:t>
      </w:r>
      <w:r>
        <w:rPr>
          <w:rFonts w:ascii="Aptos" w:hAnsi="Aptos"/>
          <w:sz w:val="22"/>
        </w:rPr>
        <w:t>They demanded every detail first | They stayed in Nazareth</w:t>
      </w:r>
    </w:p>
    <w:p w14:paraId="5BC2B8A2" w14:textId="77777777" w:rsidR="00303C78" w:rsidRDefault="002124C8">
      <w:pPr>
        <w:pStyle w:val="Heading3"/>
      </w:pPr>
      <w:r>
        <w:t>Memory Verses</w:t>
      </w:r>
    </w:p>
    <w:p w14:paraId="58320E45" w14:textId="77777777" w:rsidR="00303C78" w:rsidRDefault="002124C8">
      <w:pPr>
        <w:spacing w:after="80"/>
      </w:pPr>
      <w:r>
        <w:rPr>
          <w:rFonts w:ascii="Aptos" w:hAnsi="Aptos"/>
          <w:sz w:val="22"/>
        </w:rPr>
        <w:t>Easy memory verse</w:t>
      </w:r>
    </w:p>
    <w:p w14:paraId="135A4ABB" w14:textId="77777777" w:rsidR="00303C78" w:rsidRDefault="002124C8">
      <w:pPr>
        <w:spacing w:after="80"/>
      </w:pPr>
      <w:r>
        <w:rPr>
          <w:rFonts w:ascii="Aptos" w:hAnsi="Aptos"/>
          <w:sz w:val="22"/>
        </w:rPr>
        <w:t>“Glory to God in the Highest.”</w:t>
      </w:r>
    </w:p>
    <w:p w14:paraId="09F19D5C" w14:textId="77777777" w:rsidR="00303C78" w:rsidRDefault="002124C8">
      <w:pPr>
        <w:spacing w:after="80"/>
      </w:pPr>
      <w:r>
        <w:rPr>
          <w:rFonts w:ascii="Aptos" w:hAnsi="Aptos"/>
          <w:sz w:val="22"/>
        </w:rPr>
        <w:t>Luke 2:14</w:t>
      </w:r>
    </w:p>
    <w:p w14:paraId="152E9975" w14:textId="77777777" w:rsidR="00303C78" w:rsidRDefault="002124C8">
      <w:pPr>
        <w:spacing w:after="80"/>
      </w:pPr>
      <w:r>
        <w:rPr>
          <w:rFonts w:ascii="Aptos" w:hAnsi="Aptos"/>
          <w:sz w:val="22"/>
        </w:rPr>
        <w:t>Medium memory verse</w:t>
      </w:r>
    </w:p>
    <w:p w14:paraId="37C1D879" w14:textId="77777777" w:rsidR="00303C78" w:rsidRDefault="002124C8">
      <w:pPr>
        <w:spacing w:after="80"/>
      </w:pPr>
      <w:r>
        <w:rPr>
          <w:rFonts w:ascii="Aptos" w:hAnsi="Aptos"/>
          <w:sz w:val="22"/>
        </w:rPr>
        <w:t>“Let's go to Bethlehem, now, and see this thing that has happened.”</w:t>
      </w:r>
    </w:p>
    <w:p w14:paraId="229A71ED" w14:textId="77777777" w:rsidR="00303C78" w:rsidRDefault="002124C8">
      <w:pPr>
        <w:spacing w:after="80"/>
      </w:pPr>
      <w:r>
        <w:rPr>
          <w:rFonts w:ascii="Aptos" w:hAnsi="Aptos"/>
          <w:sz w:val="22"/>
        </w:rPr>
        <w:t>Luke 2:15</w:t>
      </w:r>
    </w:p>
    <w:p w14:paraId="1A114E04" w14:textId="77777777" w:rsidR="00303C78" w:rsidRDefault="002124C8">
      <w:pPr>
        <w:spacing w:after="80"/>
      </w:pPr>
      <w:r>
        <w:rPr>
          <w:rFonts w:ascii="Aptos" w:hAnsi="Aptos"/>
          <w:sz w:val="22"/>
        </w:rPr>
        <w:t>Hard memory verse</w:t>
      </w:r>
    </w:p>
    <w:p w14:paraId="24EABCC8" w14:textId="77777777" w:rsidR="00303C78" w:rsidRDefault="002124C8">
      <w:pPr>
        <w:spacing w:after="80"/>
      </w:pPr>
      <w:r>
        <w:rPr>
          <w:rFonts w:ascii="Aptos" w:hAnsi="Aptos"/>
          <w:sz w:val="22"/>
        </w:rPr>
        <w:t>“For there is born to you today, in David's city, a Savior, who is Christ the Lord.”</w:t>
      </w:r>
    </w:p>
    <w:p w14:paraId="5C590984" w14:textId="77777777" w:rsidR="00303C78" w:rsidRDefault="002124C8">
      <w:pPr>
        <w:spacing w:after="80"/>
      </w:pPr>
      <w:r>
        <w:rPr>
          <w:rFonts w:ascii="Aptos" w:hAnsi="Aptos"/>
          <w:sz w:val="22"/>
        </w:rPr>
        <w:t>Luke 2:11</w:t>
      </w:r>
    </w:p>
    <w:p w14:paraId="5ECEE405" w14:textId="77777777" w:rsidR="00303C78" w:rsidRDefault="002124C8">
      <w:pPr>
        <w:pStyle w:val="Heading3"/>
      </w:pPr>
      <w:r>
        <w:t>Closing Lesson</w:t>
      </w:r>
    </w:p>
    <w:p w14:paraId="420E7034" w14:textId="77777777" w:rsidR="00303C78" w:rsidRDefault="002124C8">
      <w:pPr>
        <w:spacing w:after="80"/>
      </w:pPr>
      <w:r>
        <w:rPr>
          <w:rFonts w:ascii="Aptos" w:hAnsi="Aptos"/>
          <w:sz w:val="22"/>
        </w:rPr>
        <w:t>Jesus' birth is good news of great joy: God kept His promise and sent the Savior for all people.</w:t>
      </w:r>
    </w:p>
    <w:p w14:paraId="3EF3534E" w14:textId="77777777" w:rsidR="00303C78" w:rsidRDefault="00303C78"/>
    <w:p w14:paraId="17CFBE11" w14:textId="77777777" w:rsidR="00303C78" w:rsidRDefault="002124C8">
      <w:pPr>
        <w:pStyle w:val="Heading2"/>
      </w:pPr>
      <w:r>
        <w:t>Quest 22 Jesus' Teachings: The Beatitudes</w:t>
      </w:r>
    </w:p>
    <w:p w14:paraId="17BB46C7" w14:textId="77777777" w:rsidR="00303C78" w:rsidRDefault="002124C8">
      <w:pPr>
        <w:pStyle w:val="Heading3"/>
      </w:pPr>
      <w:r>
        <w:t>Story Narration</w:t>
      </w:r>
    </w:p>
    <w:p w14:paraId="06970767" w14:textId="77777777" w:rsidR="00303C78" w:rsidRDefault="002124C8">
      <w:pPr>
        <w:spacing w:after="80"/>
      </w:pPr>
      <w:r>
        <w:rPr>
          <w:rFonts w:ascii="Aptos" w:hAnsi="Aptos"/>
          <w:sz w:val="22"/>
        </w:rPr>
        <w:t>Scene 1. Crowds followed Jesus, so He went up on a mountain and sat down. His disciples came close, and Jesus began to teach them.</w:t>
      </w:r>
    </w:p>
    <w:p w14:paraId="6B03BC5A" w14:textId="77777777" w:rsidR="00303C78" w:rsidRDefault="002124C8">
      <w:pPr>
        <w:spacing w:after="80"/>
      </w:pPr>
      <w:r>
        <w:rPr>
          <w:rFonts w:ascii="Aptos" w:hAnsi="Aptos"/>
          <w:sz w:val="22"/>
        </w:rPr>
        <w:t>Scene 2. Jesus said the poor in spirit are blessed because the Kingdom of Heaven is theirs. We depend on God instead of pretending we need nothing.</w:t>
      </w:r>
    </w:p>
    <w:p w14:paraId="095DC2E8" w14:textId="77777777" w:rsidR="00303C78" w:rsidRDefault="002124C8">
      <w:pPr>
        <w:spacing w:after="80"/>
      </w:pPr>
      <w:r>
        <w:rPr>
          <w:rFonts w:ascii="Aptos" w:hAnsi="Aptos"/>
          <w:sz w:val="22"/>
        </w:rPr>
        <w:t>Scene 3. Jesus said those who mourn will be comforted, and the gentle will inherit the earth. God sees sadness and honors humble strength.</w:t>
      </w:r>
    </w:p>
    <w:p w14:paraId="6D0AFBA5" w14:textId="77777777" w:rsidR="00303C78" w:rsidRDefault="002124C8">
      <w:pPr>
        <w:spacing w:after="80"/>
      </w:pPr>
      <w:r>
        <w:rPr>
          <w:rFonts w:ascii="Aptos" w:hAnsi="Aptos"/>
          <w:sz w:val="22"/>
        </w:rPr>
        <w:t>Scene 4. Those who hunger and thirst for righteousness will be filled. Jesus teaches us to deeply desire what is right in God's eyes.</w:t>
      </w:r>
    </w:p>
    <w:p w14:paraId="5964E014" w14:textId="77777777" w:rsidR="00303C78" w:rsidRDefault="002124C8">
      <w:pPr>
        <w:spacing w:after="80"/>
      </w:pPr>
      <w:r>
        <w:rPr>
          <w:rFonts w:ascii="Aptos" w:hAnsi="Aptos"/>
          <w:sz w:val="22"/>
        </w:rPr>
        <w:t>Scene 5. The merciful, the pure in heart, and the peacemakers are blessed. God's children show compassion, seek honest hearts, and help people live in peace.</w:t>
      </w:r>
    </w:p>
    <w:p w14:paraId="0DF531EA" w14:textId="77777777" w:rsidR="00303C78" w:rsidRDefault="002124C8">
      <w:pPr>
        <w:spacing w:after="80"/>
      </w:pPr>
      <w:r>
        <w:rPr>
          <w:rFonts w:ascii="Aptos" w:hAnsi="Aptos"/>
          <w:sz w:val="22"/>
        </w:rPr>
        <w:t>Scene 6. Jesus said His followers are the light of the world. Even when doing right is difficult, our loving actions can point other people toward God.</w:t>
      </w:r>
    </w:p>
    <w:p w14:paraId="12889EE6" w14:textId="77777777" w:rsidR="00303C78" w:rsidRDefault="002124C8">
      <w:pPr>
        <w:pStyle w:val="Heading3"/>
      </w:pPr>
      <w:r>
        <w:t>Interactive Activities</w:t>
      </w:r>
    </w:p>
    <w:p w14:paraId="1E449C92" w14:textId="77777777" w:rsidR="00303C78" w:rsidRDefault="002124C8">
      <w:pPr>
        <w:pStyle w:val="Heading4"/>
      </w:pPr>
      <w:r>
        <w:t>Easy</w:t>
      </w:r>
    </w:p>
    <w:p w14:paraId="49375DA9" w14:textId="77777777" w:rsidR="00303C78" w:rsidRDefault="002124C8">
      <w:pPr>
        <w:spacing w:after="80"/>
      </w:pPr>
      <w:r>
        <w:rPr>
          <w:rFonts w:ascii="Aptos" w:hAnsi="Aptos"/>
          <w:b/>
          <w:sz w:val="22"/>
        </w:rPr>
        <w:t xml:space="preserve">Activity type: </w:t>
      </w:r>
      <w:r>
        <w:rPr>
          <w:rFonts w:ascii="Aptos" w:hAnsi="Aptos"/>
          <w:sz w:val="22"/>
        </w:rPr>
        <w:t>Matching</w:t>
      </w:r>
    </w:p>
    <w:p w14:paraId="6C110751" w14:textId="77777777" w:rsidR="00303C78" w:rsidRDefault="002124C8">
      <w:pPr>
        <w:spacing w:after="80"/>
      </w:pPr>
      <w:r>
        <w:rPr>
          <w:rFonts w:ascii="Aptos" w:hAnsi="Aptos"/>
          <w:b/>
          <w:sz w:val="22"/>
        </w:rPr>
        <w:t xml:space="preserve">Prompt: </w:t>
      </w:r>
      <w:r>
        <w:rPr>
          <w:rFonts w:ascii="Aptos" w:hAnsi="Aptos"/>
          <w:sz w:val="22"/>
        </w:rPr>
        <w:t>Choose the attitudes Jesus calls blessed!</w:t>
      </w:r>
    </w:p>
    <w:p w14:paraId="64528FFB" w14:textId="77777777" w:rsidR="00303C78" w:rsidRDefault="002124C8">
      <w:pPr>
        <w:pStyle w:val="ListBullet"/>
      </w:pPr>
      <w:r>
        <w:rPr>
          <w:rFonts w:ascii="Aptos" w:hAnsi="Aptos"/>
          <w:sz w:val="22"/>
        </w:rPr>
        <w:lastRenderedPageBreak/>
        <w:t>Be gentle</w:t>
      </w:r>
    </w:p>
    <w:p w14:paraId="4E6A7D34" w14:textId="77777777" w:rsidR="00303C78" w:rsidRDefault="002124C8">
      <w:pPr>
        <w:pStyle w:val="ListBullet"/>
      </w:pPr>
      <w:r>
        <w:rPr>
          <w:rFonts w:ascii="Aptos" w:hAnsi="Aptos"/>
          <w:sz w:val="22"/>
        </w:rPr>
        <w:t>Show mercy</w:t>
      </w:r>
    </w:p>
    <w:p w14:paraId="665218BE" w14:textId="77777777" w:rsidR="00303C78" w:rsidRDefault="002124C8">
      <w:pPr>
        <w:pStyle w:val="ListBullet"/>
      </w:pPr>
      <w:r>
        <w:rPr>
          <w:rFonts w:ascii="Aptos" w:hAnsi="Aptos"/>
          <w:sz w:val="22"/>
        </w:rPr>
        <w:t>Make peace</w:t>
      </w:r>
    </w:p>
    <w:p w14:paraId="768C1D97" w14:textId="77777777" w:rsidR="00303C78" w:rsidRDefault="002124C8">
      <w:pPr>
        <w:pStyle w:val="ListBullet"/>
      </w:pPr>
      <w:r>
        <w:rPr>
          <w:rFonts w:ascii="Aptos" w:hAnsi="Aptos"/>
          <w:sz w:val="22"/>
        </w:rPr>
        <w:t>Want what is right</w:t>
      </w:r>
    </w:p>
    <w:p w14:paraId="7858319F" w14:textId="77777777" w:rsidR="00303C78" w:rsidRDefault="002124C8">
      <w:pPr>
        <w:pStyle w:val="Heading4"/>
      </w:pPr>
      <w:r>
        <w:t>Medium</w:t>
      </w:r>
    </w:p>
    <w:p w14:paraId="6A74A60F" w14:textId="77777777" w:rsidR="00303C78" w:rsidRDefault="002124C8">
      <w:pPr>
        <w:spacing w:after="80"/>
      </w:pPr>
      <w:r>
        <w:rPr>
          <w:rFonts w:ascii="Aptos" w:hAnsi="Aptos"/>
          <w:b/>
          <w:sz w:val="22"/>
        </w:rPr>
        <w:t xml:space="preserve">Activity type: </w:t>
      </w:r>
      <w:r>
        <w:rPr>
          <w:rFonts w:ascii="Aptos" w:hAnsi="Aptos"/>
          <w:sz w:val="22"/>
        </w:rPr>
        <w:t>Matching</w:t>
      </w:r>
    </w:p>
    <w:p w14:paraId="18136CB0" w14:textId="77777777" w:rsidR="00303C78" w:rsidRDefault="002124C8">
      <w:pPr>
        <w:spacing w:after="80"/>
      </w:pPr>
      <w:r>
        <w:rPr>
          <w:rFonts w:ascii="Aptos" w:hAnsi="Aptos"/>
          <w:b/>
          <w:sz w:val="22"/>
        </w:rPr>
        <w:t xml:space="preserve">Prompt: </w:t>
      </w:r>
      <w:r>
        <w:rPr>
          <w:rFonts w:ascii="Aptos" w:hAnsi="Aptos"/>
          <w:sz w:val="22"/>
        </w:rPr>
        <w:t>Match each Beatitude with a way to live it!</w:t>
      </w:r>
    </w:p>
    <w:p w14:paraId="3C3D4A3E" w14:textId="77777777" w:rsidR="00303C78" w:rsidRDefault="002124C8">
      <w:pPr>
        <w:pStyle w:val="ListBullet"/>
      </w:pPr>
      <w:r>
        <w:rPr>
          <w:rFonts w:ascii="Aptos" w:hAnsi="Aptos"/>
          <w:sz w:val="22"/>
        </w:rPr>
        <w:t>Depend on God</w:t>
      </w:r>
    </w:p>
    <w:p w14:paraId="1656101B" w14:textId="77777777" w:rsidR="00303C78" w:rsidRDefault="002124C8">
      <w:pPr>
        <w:pStyle w:val="ListBullet"/>
      </w:pPr>
      <w:r>
        <w:rPr>
          <w:rFonts w:ascii="Aptos" w:hAnsi="Aptos"/>
          <w:sz w:val="22"/>
        </w:rPr>
        <w:t>Comfort someone who is sad</w:t>
      </w:r>
    </w:p>
    <w:p w14:paraId="7EB49EA4" w14:textId="77777777" w:rsidR="00303C78" w:rsidRDefault="002124C8">
      <w:pPr>
        <w:pStyle w:val="ListBullet"/>
      </w:pPr>
      <w:r>
        <w:rPr>
          <w:rFonts w:ascii="Aptos" w:hAnsi="Aptos"/>
          <w:sz w:val="22"/>
        </w:rPr>
        <w:t>Forgive and help</w:t>
      </w:r>
    </w:p>
    <w:p w14:paraId="7236FAAD" w14:textId="77777777" w:rsidR="00303C78" w:rsidRDefault="002124C8">
      <w:pPr>
        <w:pStyle w:val="ListBullet"/>
      </w:pPr>
      <w:r>
        <w:rPr>
          <w:rFonts w:ascii="Aptos" w:hAnsi="Aptos"/>
          <w:sz w:val="22"/>
        </w:rPr>
        <w:t>Choose an honest heart</w:t>
      </w:r>
    </w:p>
    <w:p w14:paraId="423BBDDA" w14:textId="77777777" w:rsidR="00303C78" w:rsidRDefault="002124C8">
      <w:pPr>
        <w:pStyle w:val="ListBullet"/>
      </w:pPr>
      <w:r>
        <w:rPr>
          <w:rFonts w:ascii="Aptos" w:hAnsi="Aptos"/>
          <w:sz w:val="22"/>
        </w:rPr>
        <w:t>Help people reconcile</w:t>
      </w:r>
    </w:p>
    <w:p w14:paraId="08EF298B" w14:textId="77777777" w:rsidR="00303C78" w:rsidRDefault="002124C8">
      <w:pPr>
        <w:pStyle w:val="ListBullet"/>
      </w:pPr>
      <w:r>
        <w:rPr>
          <w:rFonts w:ascii="Aptos" w:hAnsi="Aptos"/>
          <w:sz w:val="22"/>
        </w:rPr>
        <w:t>Let good works point to God</w:t>
      </w:r>
    </w:p>
    <w:p w14:paraId="5A1968B3" w14:textId="77777777" w:rsidR="00303C78" w:rsidRDefault="002124C8">
      <w:pPr>
        <w:pStyle w:val="Heading4"/>
      </w:pPr>
      <w:r>
        <w:t>Hard</w:t>
      </w:r>
    </w:p>
    <w:p w14:paraId="1BD28581" w14:textId="77777777" w:rsidR="00303C78" w:rsidRDefault="002124C8">
      <w:pPr>
        <w:spacing w:after="80"/>
      </w:pPr>
      <w:r>
        <w:rPr>
          <w:rFonts w:ascii="Aptos" w:hAnsi="Aptos"/>
          <w:b/>
          <w:sz w:val="22"/>
        </w:rPr>
        <w:t xml:space="preserve">Activity type: </w:t>
      </w:r>
      <w:r>
        <w:rPr>
          <w:rFonts w:ascii="Aptos" w:hAnsi="Aptos"/>
          <w:sz w:val="22"/>
        </w:rPr>
        <w:t>Sequence</w:t>
      </w:r>
    </w:p>
    <w:p w14:paraId="76585D9B" w14:textId="77777777" w:rsidR="00303C78" w:rsidRDefault="002124C8">
      <w:pPr>
        <w:spacing w:after="80"/>
      </w:pPr>
      <w:r>
        <w:rPr>
          <w:rFonts w:ascii="Aptos" w:hAnsi="Aptos"/>
          <w:b/>
          <w:sz w:val="22"/>
        </w:rPr>
        <w:t xml:space="preserve">Prompt: </w:t>
      </w:r>
      <w:r>
        <w:rPr>
          <w:rFonts w:ascii="Aptos" w:hAnsi="Aptos"/>
          <w:sz w:val="22"/>
        </w:rPr>
        <w:t>Build Jesus' picture of Kingdom character!</w:t>
      </w:r>
    </w:p>
    <w:p w14:paraId="370C08E8" w14:textId="77777777" w:rsidR="00303C78" w:rsidRDefault="002124C8">
      <w:pPr>
        <w:spacing w:after="80"/>
      </w:pPr>
      <w:r>
        <w:rPr>
          <w:rFonts w:ascii="Aptos" w:hAnsi="Aptos"/>
          <w:sz w:val="22"/>
        </w:rPr>
        <w:t>1. Depend humbly on God</w:t>
      </w:r>
    </w:p>
    <w:p w14:paraId="63BE8106" w14:textId="77777777" w:rsidR="00303C78" w:rsidRDefault="002124C8">
      <w:pPr>
        <w:spacing w:after="80"/>
      </w:pPr>
      <w:r>
        <w:rPr>
          <w:rFonts w:ascii="Aptos" w:hAnsi="Aptos"/>
          <w:sz w:val="22"/>
        </w:rPr>
        <w:t>2. Receive God's comfort</w:t>
      </w:r>
    </w:p>
    <w:p w14:paraId="1E68ADBB" w14:textId="77777777" w:rsidR="00303C78" w:rsidRDefault="002124C8">
      <w:pPr>
        <w:spacing w:after="80"/>
      </w:pPr>
      <w:r>
        <w:rPr>
          <w:rFonts w:ascii="Aptos" w:hAnsi="Aptos"/>
          <w:sz w:val="22"/>
        </w:rPr>
        <w:t>3. Practice gentle strength</w:t>
      </w:r>
    </w:p>
    <w:p w14:paraId="30DD9DA6" w14:textId="77777777" w:rsidR="00303C78" w:rsidRDefault="002124C8">
      <w:pPr>
        <w:spacing w:after="80"/>
      </w:pPr>
      <w:r>
        <w:rPr>
          <w:rFonts w:ascii="Aptos" w:hAnsi="Aptos"/>
          <w:sz w:val="22"/>
        </w:rPr>
        <w:t>4. Long for righteousness</w:t>
      </w:r>
    </w:p>
    <w:p w14:paraId="40F5C46B" w14:textId="77777777" w:rsidR="00303C78" w:rsidRDefault="002124C8">
      <w:pPr>
        <w:spacing w:after="80"/>
      </w:pPr>
      <w:r>
        <w:rPr>
          <w:rFonts w:ascii="Aptos" w:hAnsi="Aptos"/>
          <w:sz w:val="22"/>
        </w:rPr>
        <w:t>5. Give mercy</w:t>
      </w:r>
    </w:p>
    <w:p w14:paraId="2F7D11EB" w14:textId="77777777" w:rsidR="00303C78" w:rsidRDefault="002124C8">
      <w:pPr>
        <w:spacing w:after="80"/>
      </w:pPr>
      <w:r>
        <w:rPr>
          <w:rFonts w:ascii="Aptos" w:hAnsi="Aptos"/>
          <w:sz w:val="22"/>
        </w:rPr>
        <w:t>6. Seek a pure heart</w:t>
      </w:r>
    </w:p>
    <w:p w14:paraId="6C251E10" w14:textId="77777777" w:rsidR="00303C78" w:rsidRDefault="002124C8">
      <w:pPr>
        <w:spacing w:after="80"/>
      </w:pPr>
      <w:r>
        <w:rPr>
          <w:rFonts w:ascii="Aptos" w:hAnsi="Aptos"/>
          <w:sz w:val="22"/>
        </w:rPr>
        <w:t>7. Make peace</w:t>
      </w:r>
    </w:p>
    <w:p w14:paraId="66FF46C5" w14:textId="77777777" w:rsidR="00303C78" w:rsidRDefault="002124C8">
      <w:pPr>
        <w:spacing w:after="80"/>
      </w:pPr>
      <w:r>
        <w:rPr>
          <w:rFonts w:ascii="Aptos" w:hAnsi="Aptos"/>
          <w:sz w:val="22"/>
        </w:rPr>
        <w:t>8. Shine through faithful actions</w:t>
      </w:r>
    </w:p>
    <w:p w14:paraId="6A4AD040" w14:textId="77777777" w:rsidR="00303C78" w:rsidRDefault="002124C8">
      <w:pPr>
        <w:pStyle w:val="Heading3"/>
      </w:pPr>
      <w:r>
        <w:t>Quiz Bank</w:t>
      </w:r>
    </w:p>
    <w:p w14:paraId="53241B8A" w14:textId="77777777" w:rsidR="00303C78" w:rsidRDefault="002124C8">
      <w:pPr>
        <w:pStyle w:val="Heading4"/>
      </w:pPr>
      <w:r>
        <w:t>Easy</w:t>
      </w:r>
    </w:p>
    <w:p w14:paraId="2B415360" w14:textId="77777777" w:rsidR="00303C78" w:rsidRDefault="002124C8">
      <w:pPr>
        <w:spacing w:after="80"/>
      </w:pPr>
      <w:r>
        <w:rPr>
          <w:rFonts w:ascii="Aptos" w:hAnsi="Aptos"/>
          <w:sz w:val="22"/>
        </w:rPr>
        <w:t>The app presents 2 questions from this bank.</w:t>
      </w:r>
    </w:p>
    <w:p w14:paraId="04286657" w14:textId="77777777" w:rsidR="00303C78" w:rsidRDefault="002124C8">
      <w:pPr>
        <w:spacing w:after="80"/>
      </w:pPr>
      <w:r>
        <w:rPr>
          <w:rFonts w:ascii="Aptos" w:hAnsi="Aptos"/>
          <w:sz w:val="22"/>
        </w:rPr>
        <w:t>1. Where did Jesus teach the Beatitudes?</w:t>
      </w:r>
    </w:p>
    <w:p w14:paraId="1CEAD0A1" w14:textId="77777777" w:rsidR="00303C78" w:rsidRDefault="002124C8">
      <w:pPr>
        <w:spacing w:after="80"/>
      </w:pPr>
      <w:r>
        <w:rPr>
          <w:rFonts w:ascii="Aptos" w:hAnsi="Aptos"/>
          <w:b/>
          <w:sz w:val="22"/>
        </w:rPr>
        <w:t xml:space="preserve">Correct answer: </w:t>
      </w:r>
      <w:r>
        <w:rPr>
          <w:rFonts w:ascii="Aptos" w:hAnsi="Aptos"/>
          <w:sz w:val="22"/>
        </w:rPr>
        <w:t>On a mountain</w:t>
      </w:r>
    </w:p>
    <w:p w14:paraId="77526CBA" w14:textId="77777777" w:rsidR="00303C78" w:rsidRDefault="002124C8">
      <w:pPr>
        <w:spacing w:after="80"/>
      </w:pPr>
      <w:r>
        <w:rPr>
          <w:rFonts w:ascii="Aptos" w:hAnsi="Aptos"/>
          <w:b/>
          <w:sz w:val="22"/>
        </w:rPr>
        <w:t xml:space="preserve">Other choices: </w:t>
      </w:r>
      <w:r>
        <w:rPr>
          <w:rFonts w:ascii="Aptos" w:hAnsi="Aptos"/>
          <w:sz w:val="22"/>
        </w:rPr>
        <w:t>Inside a palace | On a ship</w:t>
      </w:r>
    </w:p>
    <w:p w14:paraId="30221D46" w14:textId="77777777" w:rsidR="00303C78" w:rsidRDefault="002124C8">
      <w:pPr>
        <w:spacing w:after="80"/>
      </w:pPr>
      <w:r>
        <w:rPr>
          <w:rFonts w:ascii="Aptos" w:hAnsi="Aptos"/>
          <w:sz w:val="22"/>
        </w:rPr>
        <w:t>2. Who will be called children of God?</w:t>
      </w:r>
    </w:p>
    <w:p w14:paraId="27C9CA17" w14:textId="77777777" w:rsidR="00303C78" w:rsidRDefault="002124C8">
      <w:pPr>
        <w:spacing w:after="80"/>
      </w:pPr>
      <w:r>
        <w:rPr>
          <w:rFonts w:ascii="Aptos" w:hAnsi="Aptos"/>
          <w:b/>
          <w:sz w:val="22"/>
        </w:rPr>
        <w:t xml:space="preserve">Correct answer: </w:t>
      </w:r>
      <w:r>
        <w:rPr>
          <w:rFonts w:ascii="Aptos" w:hAnsi="Aptos"/>
          <w:sz w:val="22"/>
        </w:rPr>
        <w:t>Peacemakers</w:t>
      </w:r>
    </w:p>
    <w:p w14:paraId="035AAF06" w14:textId="77777777" w:rsidR="00303C78" w:rsidRDefault="002124C8">
      <w:pPr>
        <w:spacing w:after="80"/>
      </w:pPr>
      <w:r>
        <w:rPr>
          <w:rFonts w:ascii="Aptos" w:hAnsi="Aptos"/>
          <w:b/>
          <w:sz w:val="22"/>
        </w:rPr>
        <w:t xml:space="preserve">Other choices: </w:t>
      </w:r>
      <w:r>
        <w:rPr>
          <w:rFonts w:ascii="Aptos" w:hAnsi="Aptos"/>
          <w:sz w:val="22"/>
        </w:rPr>
        <w:t>Treasure hunters | Roman soldiers</w:t>
      </w:r>
    </w:p>
    <w:p w14:paraId="48F9246A" w14:textId="77777777" w:rsidR="00303C78" w:rsidRDefault="002124C8">
      <w:pPr>
        <w:spacing w:after="80"/>
      </w:pPr>
      <w:r>
        <w:rPr>
          <w:rFonts w:ascii="Aptos" w:hAnsi="Aptos"/>
          <w:sz w:val="22"/>
        </w:rPr>
        <w:t>3. What should Jesus' followers shine like?</w:t>
      </w:r>
    </w:p>
    <w:p w14:paraId="18F6C8EF" w14:textId="77777777" w:rsidR="00303C78" w:rsidRDefault="002124C8">
      <w:pPr>
        <w:spacing w:after="80"/>
      </w:pPr>
      <w:r>
        <w:rPr>
          <w:rFonts w:ascii="Aptos" w:hAnsi="Aptos"/>
          <w:b/>
          <w:sz w:val="22"/>
        </w:rPr>
        <w:t xml:space="preserve">Correct answer: </w:t>
      </w:r>
      <w:r>
        <w:rPr>
          <w:rFonts w:ascii="Aptos" w:hAnsi="Aptos"/>
          <w:sz w:val="22"/>
        </w:rPr>
        <w:t>A light</w:t>
      </w:r>
    </w:p>
    <w:p w14:paraId="4E8724CE" w14:textId="77777777" w:rsidR="00303C78" w:rsidRDefault="002124C8">
      <w:pPr>
        <w:spacing w:after="80"/>
      </w:pPr>
      <w:r>
        <w:rPr>
          <w:rFonts w:ascii="Aptos" w:hAnsi="Aptos"/>
          <w:b/>
          <w:sz w:val="22"/>
        </w:rPr>
        <w:t xml:space="preserve">Other choices: </w:t>
      </w:r>
      <w:r>
        <w:rPr>
          <w:rFonts w:ascii="Aptos" w:hAnsi="Aptos"/>
          <w:sz w:val="22"/>
        </w:rPr>
        <w:t>A crown | A sword</w:t>
      </w:r>
    </w:p>
    <w:p w14:paraId="319BE494" w14:textId="77777777" w:rsidR="00303C78" w:rsidRDefault="002124C8">
      <w:pPr>
        <w:pStyle w:val="Heading4"/>
      </w:pPr>
      <w:r>
        <w:t>Medium</w:t>
      </w:r>
    </w:p>
    <w:p w14:paraId="449CD144" w14:textId="77777777" w:rsidR="00303C78" w:rsidRDefault="002124C8">
      <w:pPr>
        <w:spacing w:after="80"/>
      </w:pPr>
      <w:r>
        <w:rPr>
          <w:rFonts w:ascii="Aptos" w:hAnsi="Aptos"/>
          <w:sz w:val="22"/>
        </w:rPr>
        <w:t>The app presents 3 questions from this bank.</w:t>
      </w:r>
    </w:p>
    <w:p w14:paraId="4F14ECD4" w14:textId="77777777" w:rsidR="00303C78" w:rsidRDefault="002124C8">
      <w:pPr>
        <w:spacing w:after="80"/>
      </w:pPr>
      <w:r>
        <w:rPr>
          <w:rFonts w:ascii="Aptos" w:hAnsi="Aptos"/>
          <w:sz w:val="22"/>
        </w:rPr>
        <w:lastRenderedPageBreak/>
        <w:t>1. What does it mean to hunger and thirst for righteousness?</w:t>
      </w:r>
    </w:p>
    <w:p w14:paraId="70CE53A9" w14:textId="77777777" w:rsidR="00303C78" w:rsidRDefault="002124C8">
      <w:pPr>
        <w:spacing w:after="80"/>
      </w:pPr>
      <w:r>
        <w:rPr>
          <w:rFonts w:ascii="Aptos" w:hAnsi="Aptos"/>
          <w:b/>
          <w:sz w:val="22"/>
        </w:rPr>
        <w:t xml:space="preserve">Correct answer: </w:t>
      </w:r>
      <w:r>
        <w:rPr>
          <w:rFonts w:ascii="Aptos" w:hAnsi="Aptos"/>
          <w:sz w:val="22"/>
        </w:rPr>
        <w:t>To deeply desire what is right</w:t>
      </w:r>
    </w:p>
    <w:p w14:paraId="366C61A6" w14:textId="77777777" w:rsidR="00303C78" w:rsidRDefault="002124C8">
      <w:pPr>
        <w:spacing w:after="80"/>
      </w:pPr>
      <w:r>
        <w:rPr>
          <w:rFonts w:ascii="Aptos" w:hAnsi="Aptos"/>
          <w:b/>
          <w:sz w:val="22"/>
        </w:rPr>
        <w:t xml:space="preserve">Other choices: </w:t>
      </w:r>
      <w:r>
        <w:rPr>
          <w:rFonts w:ascii="Aptos" w:hAnsi="Aptos"/>
          <w:sz w:val="22"/>
        </w:rPr>
        <w:t>To collect more food | To avoid helping others</w:t>
      </w:r>
    </w:p>
    <w:p w14:paraId="76EADC77" w14:textId="77777777" w:rsidR="00303C78" w:rsidRDefault="002124C8">
      <w:pPr>
        <w:spacing w:after="80"/>
      </w:pPr>
      <w:r>
        <w:rPr>
          <w:rFonts w:ascii="Aptos" w:hAnsi="Aptos"/>
          <w:sz w:val="22"/>
        </w:rPr>
        <w:t>2. What does a merciful person do?</w:t>
      </w:r>
    </w:p>
    <w:p w14:paraId="2B18C628" w14:textId="77777777" w:rsidR="00303C78" w:rsidRDefault="002124C8">
      <w:pPr>
        <w:spacing w:after="80"/>
      </w:pPr>
      <w:r>
        <w:rPr>
          <w:rFonts w:ascii="Aptos" w:hAnsi="Aptos"/>
          <w:b/>
          <w:sz w:val="22"/>
        </w:rPr>
        <w:t xml:space="preserve">Correct answer: </w:t>
      </w:r>
      <w:r>
        <w:rPr>
          <w:rFonts w:ascii="Aptos" w:hAnsi="Aptos"/>
          <w:sz w:val="22"/>
        </w:rPr>
        <w:t>Shows compassion and forgiveness</w:t>
      </w:r>
    </w:p>
    <w:p w14:paraId="7076A8FF" w14:textId="77777777" w:rsidR="00303C78" w:rsidRDefault="002124C8">
      <w:pPr>
        <w:spacing w:after="80"/>
      </w:pPr>
      <w:r>
        <w:rPr>
          <w:rFonts w:ascii="Aptos" w:hAnsi="Aptos"/>
          <w:b/>
          <w:sz w:val="22"/>
        </w:rPr>
        <w:t xml:space="preserve">Other choices: </w:t>
      </w:r>
      <w:r>
        <w:rPr>
          <w:rFonts w:ascii="Aptos" w:hAnsi="Aptos"/>
          <w:sz w:val="22"/>
        </w:rPr>
        <w:t>Keeps every mistake remembered | Only helps close friends</w:t>
      </w:r>
    </w:p>
    <w:p w14:paraId="133E2EE2" w14:textId="77777777" w:rsidR="00303C78" w:rsidRDefault="002124C8">
      <w:pPr>
        <w:spacing w:after="80"/>
      </w:pPr>
      <w:r>
        <w:rPr>
          <w:rFonts w:ascii="Aptos" w:hAnsi="Aptos"/>
          <w:sz w:val="22"/>
        </w:rPr>
        <w:t>3. Why should believers let their light shine?</w:t>
      </w:r>
    </w:p>
    <w:p w14:paraId="53994B79" w14:textId="77777777" w:rsidR="00303C78" w:rsidRDefault="002124C8">
      <w:pPr>
        <w:spacing w:after="80"/>
      </w:pPr>
      <w:r>
        <w:rPr>
          <w:rFonts w:ascii="Aptos" w:hAnsi="Aptos"/>
          <w:b/>
          <w:sz w:val="22"/>
        </w:rPr>
        <w:t xml:space="preserve">Correct answer: </w:t>
      </w:r>
      <w:r>
        <w:rPr>
          <w:rFonts w:ascii="Aptos" w:hAnsi="Aptos"/>
          <w:sz w:val="22"/>
        </w:rPr>
        <w:t>So good works point people to God</w:t>
      </w:r>
    </w:p>
    <w:p w14:paraId="3AF143B7" w14:textId="77777777" w:rsidR="00303C78" w:rsidRDefault="002124C8">
      <w:pPr>
        <w:spacing w:after="80"/>
      </w:pPr>
      <w:r>
        <w:rPr>
          <w:rFonts w:ascii="Aptos" w:hAnsi="Aptos"/>
          <w:b/>
          <w:sz w:val="22"/>
        </w:rPr>
        <w:t xml:space="preserve">Other choices: </w:t>
      </w:r>
      <w:r>
        <w:rPr>
          <w:rFonts w:ascii="Aptos" w:hAnsi="Aptos"/>
          <w:sz w:val="22"/>
        </w:rPr>
        <w:t>So everyone praises them | So they never face hardship</w:t>
      </w:r>
    </w:p>
    <w:p w14:paraId="54BF8664" w14:textId="77777777" w:rsidR="00303C78" w:rsidRDefault="002124C8">
      <w:pPr>
        <w:pStyle w:val="Heading4"/>
      </w:pPr>
      <w:r>
        <w:t>Hard</w:t>
      </w:r>
    </w:p>
    <w:p w14:paraId="52938C09" w14:textId="77777777" w:rsidR="00303C78" w:rsidRDefault="002124C8">
      <w:pPr>
        <w:spacing w:after="80"/>
      </w:pPr>
      <w:r>
        <w:rPr>
          <w:rFonts w:ascii="Aptos" w:hAnsi="Aptos"/>
          <w:sz w:val="22"/>
        </w:rPr>
        <w:t>The app presents 3 questions from this bank.</w:t>
      </w:r>
    </w:p>
    <w:p w14:paraId="017009B8" w14:textId="77777777" w:rsidR="00303C78" w:rsidRDefault="002124C8">
      <w:pPr>
        <w:spacing w:after="80"/>
      </w:pPr>
      <w:r>
        <w:rPr>
          <w:rFonts w:ascii="Aptos" w:hAnsi="Aptos"/>
          <w:sz w:val="22"/>
        </w:rPr>
        <w:t>1. Why are the Beatitudes surprising?</w:t>
      </w:r>
    </w:p>
    <w:p w14:paraId="42318028" w14:textId="77777777" w:rsidR="00303C78" w:rsidRDefault="002124C8">
      <w:pPr>
        <w:spacing w:after="80"/>
      </w:pPr>
      <w:r>
        <w:rPr>
          <w:rFonts w:ascii="Aptos" w:hAnsi="Aptos"/>
          <w:b/>
          <w:sz w:val="22"/>
        </w:rPr>
        <w:t xml:space="preserve">Correct answer: </w:t>
      </w:r>
      <w:r>
        <w:rPr>
          <w:rFonts w:ascii="Aptos" w:hAnsi="Aptos"/>
          <w:sz w:val="22"/>
        </w:rPr>
        <w:t>They call humble, merciful, faithful people truly blessed</w:t>
      </w:r>
    </w:p>
    <w:p w14:paraId="000E4DBC" w14:textId="77777777" w:rsidR="00303C78" w:rsidRDefault="002124C8">
      <w:pPr>
        <w:spacing w:after="80"/>
      </w:pPr>
      <w:r>
        <w:rPr>
          <w:rFonts w:ascii="Aptos" w:hAnsi="Aptos"/>
          <w:b/>
          <w:sz w:val="22"/>
        </w:rPr>
        <w:t xml:space="preserve">Other choices: </w:t>
      </w:r>
      <w:r>
        <w:rPr>
          <w:rFonts w:ascii="Aptos" w:hAnsi="Aptos"/>
          <w:sz w:val="22"/>
        </w:rPr>
        <w:t>They promise wealth to every disciple | They honor only powerful leaders</w:t>
      </w:r>
    </w:p>
    <w:p w14:paraId="3FC8E403" w14:textId="77777777" w:rsidR="00303C78" w:rsidRDefault="002124C8">
      <w:pPr>
        <w:spacing w:after="80"/>
      </w:pPr>
      <w:r>
        <w:rPr>
          <w:rFonts w:ascii="Aptos" w:hAnsi="Aptos"/>
          <w:sz w:val="22"/>
        </w:rPr>
        <w:t>2. How is biblical gentleness different from weakness?</w:t>
      </w:r>
    </w:p>
    <w:p w14:paraId="18E02235" w14:textId="77777777" w:rsidR="00303C78" w:rsidRDefault="002124C8">
      <w:pPr>
        <w:spacing w:after="80"/>
      </w:pPr>
      <w:r>
        <w:rPr>
          <w:rFonts w:ascii="Aptos" w:hAnsi="Aptos"/>
          <w:b/>
          <w:sz w:val="22"/>
        </w:rPr>
        <w:t xml:space="preserve">Correct answer: </w:t>
      </w:r>
      <w:r>
        <w:rPr>
          <w:rFonts w:ascii="Aptos" w:hAnsi="Aptos"/>
          <w:sz w:val="22"/>
        </w:rPr>
        <w:t>It is humble strength guided by God</w:t>
      </w:r>
    </w:p>
    <w:p w14:paraId="698D0792" w14:textId="77777777" w:rsidR="00303C78" w:rsidRDefault="002124C8">
      <w:pPr>
        <w:spacing w:after="80"/>
      </w:pPr>
      <w:r>
        <w:rPr>
          <w:rFonts w:ascii="Aptos" w:hAnsi="Aptos"/>
          <w:b/>
          <w:sz w:val="22"/>
        </w:rPr>
        <w:t xml:space="preserve">Other choices: </w:t>
      </w:r>
      <w:r>
        <w:rPr>
          <w:rFonts w:ascii="Aptos" w:hAnsi="Aptos"/>
          <w:sz w:val="22"/>
        </w:rPr>
        <w:t>It means never speaking | It avoids every hard choice</w:t>
      </w:r>
    </w:p>
    <w:p w14:paraId="62684E58" w14:textId="77777777" w:rsidR="00303C78" w:rsidRDefault="002124C8">
      <w:pPr>
        <w:spacing w:after="80"/>
      </w:pPr>
      <w:r>
        <w:rPr>
          <w:rFonts w:ascii="Aptos" w:hAnsi="Aptos"/>
          <w:sz w:val="22"/>
        </w:rPr>
        <w:t>3. What connects the Beatitudes to God's Kingdom?</w:t>
      </w:r>
    </w:p>
    <w:p w14:paraId="56926BCC" w14:textId="77777777" w:rsidR="00303C78" w:rsidRDefault="002124C8">
      <w:pPr>
        <w:spacing w:after="80"/>
      </w:pPr>
      <w:r>
        <w:rPr>
          <w:rFonts w:ascii="Aptos" w:hAnsi="Aptos"/>
          <w:b/>
          <w:sz w:val="22"/>
        </w:rPr>
        <w:t xml:space="preserve">Correct answer: </w:t>
      </w:r>
      <w:r>
        <w:rPr>
          <w:rFonts w:ascii="Aptos" w:hAnsi="Aptos"/>
          <w:sz w:val="22"/>
        </w:rPr>
        <w:t>They describe character shaped by trusting God</w:t>
      </w:r>
    </w:p>
    <w:p w14:paraId="4A3E452E" w14:textId="77777777" w:rsidR="00303C78" w:rsidRDefault="002124C8">
      <w:pPr>
        <w:spacing w:after="80"/>
      </w:pPr>
      <w:r>
        <w:rPr>
          <w:rFonts w:ascii="Aptos" w:hAnsi="Aptos"/>
          <w:b/>
          <w:sz w:val="22"/>
        </w:rPr>
        <w:t xml:space="preserve">Other choices: </w:t>
      </w:r>
      <w:r>
        <w:rPr>
          <w:rFonts w:ascii="Aptos" w:hAnsi="Aptos"/>
          <w:sz w:val="22"/>
        </w:rPr>
        <w:t>They list jobs for Israel's army | They replace love with achievement</w:t>
      </w:r>
    </w:p>
    <w:p w14:paraId="51F0C7E8" w14:textId="77777777" w:rsidR="00303C78" w:rsidRDefault="002124C8">
      <w:pPr>
        <w:pStyle w:val="Heading3"/>
      </w:pPr>
      <w:r>
        <w:t>Memory Verses</w:t>
      </w:r>
    </w:p>
    <w:p w14:paraId="1D31F317" w14:textId="77777777" w:rsidR="00303C78" w:rsidRDefault="002124C8">
      <w:pPr>
        <w:spacing w:after="80"/>
      </w:pPr>
      <w:r>
        <w:rPr>
          <w:rFonts w:ascii="Aptos" w:hAnsi="Aptos"/>
          <w:sz w:val="22"/>
        </w:rPr>
        <w:t>Easy memory verse</w:t>
      </w:r>
    </w:p>
    <w:p w14:paraId="20476ABC" w14:textId="77777777" w:rsidR="00303C78" w:rsidRDefault="002124C8">
      <w:pPr>
        <w:spacing w:after="80"/>
      </w:pPr>
      <w:r>
        <w:rPr>
          <w:rFonts w:ascii="Aptos" w:hAnsi="Aptos"/>
          <w:sz w:val="22"/>
        </w:rPr>
        <w:t>“You are the salt of the earth.”</w:t>
      </w:r>
    </w:p>
    <w:p w14:paraId="6ED67CAB" w14:textId="77777777" w:rsidR="00303C78" w:rsidRDefault="002124C8">
      <w:pPr>
        <w:spacing w:after="80"/>
      </w:pPr>
      <w:r>
        <w:rPr>
          <w:rFonts w:ascii="Aptos" w:hAnsi="Aptos"/>
          <w:sz w:val="22"/>
        </w:rPr>
        <w:t>Matthew 5:13</w:t>
      </w:r>
    </w:p>
    <w:p w14:paraId="3579AC2D" w14:textId="77777777" w:rsidR="00303C78" w:rsidRDefault="002124C8">
      <w:pPr>
        <w:spacing w:after="80"/>
      </w:pPr>
      <w:r>
        <w:rPr>
          <w:rFonts w:ascii="Aptos" w:hAnsi="Aptos"/>
          <w:sz w:val="22"/>
        </w:rPr>
        <w:t>Medium memory verse</w:t>
      </w:r>
    </w:p>
    <w:p w14:paraId="17CEFE29" w14:textId="77777777" w:rsidR="00303C78" w:rsidRDefault="002124C8">
      <w:pPr>
        <w:spacing w:after="80"/>
      </w:pPr>
      <w:r>
        <w:rPr>
          <w:rFonts w:ascii="Aptos" w:hAnsi="Aptos"/>
          <w:sz w:val="22"/>
        </w:rPr>
        <w:t>“Blessed are the merciful, for they shall obtain mercy.”</w:t>
      </w:r>
    </w:p>
    <w:p w14:paraId="7AF92D21" w14:textId="77777777" w:rsidR="00303C78" w:rsidRDefault="002124C8">
      <w:pPr>
        <w:spacing w:after="80"/>
      </w:pPr>
      <w:r>
        <w:rPr>
          <w:rFonts w:ascii="Aptos" w:hAnsi="Aptos"/>
          <w:sz w:val="22"/>
        </w:rPr>
        <w:t>Matthew 5:7</w:t>
      </w:r>
    </w:p>
    <w:p w14:paraId="44453AB5" w14:textId="77777777" w:rsidR="00303C78" w:rsidRDefault="002124C8">
      <w:pPr>
        <w:spacing w:after="80"/>
      </w:pPr>
      <w:r>
        <w:rPr>
          <w:rFonts w:ascii="Aptos" w:hAnsi="Aptos"/>
          <w:sz w:val="22"/>
        </w:rPr>
        <w:t>Hard memory verse</w:t>
      </w:r>
    </w:p>
    <w:p w14:paraId="2EEA0500" w14:textId="77777777" w:rsidR="00303C78" w:rsidRDefault="002124C8">
      <w:pPr>
        <w:spacing w:after="80"/>
      </w:pPr>
      <w:r>
        <w:rPr>
          <w:rFonts w:ascii="Aptos" w:hAnsi="Aptos"/>
          <w:sz w:val="22"/>
        </w:rPr>
        <w:t>“Even so, let your light shine before men, that they may see your good works.”</w:t>
      </w:r>
    </w:p>
    <w:p w14:paraId="62CEA345" w14:textId="77777777" w:rsidR="00303C78" w:rsidRDefault="002124C8">
      <w:pPr>
        <w:spacing w:after="80"/>
      </w:pPr>
      <w:r>
        <w:rPr>
          <w:rFonts w:ascii="Aptos" w:hAnsi="Aptos"/>
          <w:sz w:val="22"/>
        </w:rPr>
        <w:t>Matthew 5:16</w:t>
      </w:r>
    </w:p>
    <w:p w14:paraId="2C5A78D7" w14:textId="77777777" w:rsidR="00303C78" w:rsidRDefault="002124C8">
      <w:pPr>
        <w:pStyle w:val="Heading3"/>
      </w:pPr>
      <w:r>
        <w:t>Closing Lesson</w:t>
      </w:r>
    </w:p>
    <w:p w14:paraId="25DAA3BA" w14:textId="77777777" w:rsidR="00303C78" w:rsidRDefault="002124C8">
      <w:pPr>
        <w:spacing w:after="80"/>
      </w:pPr>
      <w:r>
        <w:rPr>
          <w:rFonts w:ascii="Aptos" w:hAnsi="Aptos"/>
          <w:sz w:val="22"/>
        </w:rPr>
        <w:t>Jesus calls us blessed when we depend on God and live with righteousness, mercy, pure hearts, and peace.</w:t>
      </w:r>
    </w:p>
    <w:p w14:paraId="4FC7E552" w14:textId="77777777" w:rsidR="00303C78" w:rsidRDefault="00303C78"/>
    <w:p w14:paraId="42B550F5" w14:textId="77777777" w:rsidR="00303C78" w:rsidRDefault="002124C8">
      <w:pPr>
        <w:pStyle w:val="Heading2"/>
      </w:pPr>
      <w:r>
        <w:lastRenderedPageBreak/>
        <w:t>Quest 23 The Good Samaritan</w:t>
      </w:r>
    </w:p>
    <w:p w14:paraId="40EF9C7F" w14:textId="77777777" w:rsidR="00303C78" w:rsidRDefault="002124C8">
      <w:pPr>
        <w:pStyle w:val="Heading3"/>
      </w:pPr>
      <w:r>
        <w:t>Story Narration</w:t>
      </w:r>
    </w:p>
    <w:p w14:paraId="435397A4" w14:textId="77777777" w:rsidR="00303C78" w:rsidRDefault="002124C8">
      <w:pPr>
        <w:spacing w:after="80"/>
      </w:pPr>
      <w:r>
        <w:rPr>
          <w:rFonts w:ascii="Aptos" w:hAnsi="Aptos"/>
          <w:sz w:val="22"/>
        </w:rPr>
        <w:t>Scene 1. A lawyer asked Jesus what he should do to inherit eternal life. Jesus helped him remember God's commands to love God and love his neighbor.</w:t>
      </w:r>
    </w:p>
    <w:p w14:paraId="78ED50CE" w14:textId="77777777" w:rsidR="00303C78" w:rsidRDefault="002124C8">
      <w:pPr>
        <w:spacing w:after="80"/>
      </w:pPr>
      <w:r>
        <w:rPr>
          <w:rFonts w:ascii="Aptos" w:hAnsi="Aptos"/>
          <w:sz w:val="22"/>
        </w:rPr>
        <w:t>Scene 2. When the man asked, 'Who is my neighbor?' Jesus told a story. A traveler was attacked on the road from Jerusalem to Jericho and left badly hurt.</w:t>
      </w:r>
    </w:p>
    <w:p w14:paraId="4341F40F" w14:textId="77777777" w:rsidR="00303C78" w:rsidRDefault="002124C8">
      <w:pPr>
        <w:spacing w:after="80"/>
      </w:pPr>
      <w:r>
        <w:rPr>
          <w:rFonts w:ascii="Aptos" w:hAnsi="Aptos"/>
          <w:sz w:val="22"/>
        </w:rPr>
        <w:t>Scene 3. A priest saw the injured man but passed by on the other side. Later a Levite also saw him and passed by without helping.</w:t>
      </w:r>
    </w:p>
    <w:p w14:paraId="543CBBCA" w14:textId="77777777" w:rsidR="00303C78" w:rsidRDefault="002124C8">
      <w:pPr>
        <w:spacing w:after="80"/>
      </w:pPr>
      <w:r>
        <w:rPr>
          <w:rFonts w:ascii="Aptos" w:hAnsi="Aptos"/>
          <w:sz w:val="22"/>
        </w:rPr>
        <w:t>Scene 4. Then a Samaritan came near. Although Samaritans and Jews often treated each other as enemies, he was moved with compassion.</w:t>
      </w:r>
    </w:p>
    <w:p w14:paraId="38FD1424" w14:textId="77777777" w:rsidR="00303C78" w:rsidRDefault="002124C8">
      <w:pPr>
        <w:spacing w:after="80"/>
      </w:pPr>
      <w:r>
        <w:rPr>
          <w:rFonts w:ascii="Aptos" w:hAnsi="Aptos"/>
          <w:sz w:val="22"/>
        </w:rPr>
        <w:t>Scene 5. The Samaritan bandaged the man's wounds, placed him on his own animal, brought him to an inn, and cared for him.</w:t>
      </w:r>
    </w:p>
    <w:p w14:paraId="5FFA8829" w14:textId="77777777" w:rsidR="00303C78" w:rsidRDefault="002124C8">
      <w:pPr>
        <w:spacing w:after="80"/>
      </w:pPr>
      <w:r>
        <w:rPr>
          <w:rFonts w:ascii="Aptos" w:hAnsi="Aptos"/>
          <w:sz w:val="22"/>
        </w:rPr>
        <w:t>Scene 6. He paid the innkeeper to continue the care. Jesus asked who acted like a neighbor. The lawyer answered, 'The one who showed mercy,' and Jesus said, 'Go and do likewise.'</w:t>
      </w:r>
    </w:p>
    <w:p w14:paraId="294679FE" w14:textId="77777777" w:rsidR="00303C78" w:rsidRDefault="002124C8">
      <w:pPr>
        <w:pStyle w:val="Heading3"/>
      </w:pPr>
      <w:r>
        <w:t>Interactive Activities</w:t>
      </w:r>
    </w:p>
    <w:p w14:paraId="0FC2CABC" w14:textId="77777777" w:rsidR="00303C78" w:rsidRDefault="002124C8">
      <w:pPr>
        <w:pStyle w:val="Heading4"/>
      </w:pPr>
      <w:r>
        <w:t>Easy</w:t>
      </w:r>
    </w:p>
    <w:p w14:paraId="3EE85062" w14:textId="77777777" w:rsidR="00303C78" w:rsidRDefault="002124C8">
      <w:pPr>
        <w:spacing w:after="80"/>
      </w:pPr>
      <w:r>
        <w:rPr>
          <w:rFonts w:ascii="Aptos" w:hAnsi="Aptos"/>
          <w:b/>
          <w:sz w:val="22"/>
        </w:rPr>
        <w:t xml:space="preserve">Activity type: </w:t>
      </w:r>
      <w:r>
        <w:rPr>
          <w:rFonts w:ascii="Aptos" w:hAnsi="Aptos"/>
          <w:sz w:val="22"/>
        </w:rPr>
        <w:t>Matching</w:t>
      </w:r>
    </w:p>
    <w:p w14:paraId="7160A161" w14:textId="77777777" w:rsidR="00303C78" w:rsidRDefault="002124C8">
      <w:pPr>
        <w:spacing w:after="80"/>
      </w:pPr>
      <w:r>
        <w:rPr>
          <w:rFonts w:ascii="Aptos" w:hAnsi="Aptos"/>
          <w:b/>
          <w:sz w:val="22"/>
        </w:rPr>
        <w:t xml:space="preserve">Prompt: </w:t>
      </w:r>
      <w:r>
        <w:rPr>
          <w:rFonts w:ascii="Aptos" w:hAnsi="Aptos"/>
          <w:sz w:val="22"/>
        </w:rPr>
        <w:t>Gather the caring choices the Samaritan made!</w:t>
      </w:r>
    </w:p>
    <w:p w14:paraId="231C0804" w14:textId="77777777" w:rsidR="00303C78" w:rsidRDefault="002124C8">
      <w:pPr>
        <w:pStyle w:val="ListBullet"/>
      </w:pPr>
      <w:r>
        <w:rPr>
          <w:rFonts w:ascii="Aptos" w:hAnsi="Aptos"/>
          <w:sz w:val="22"/>
        </w:rPr>
        <w:t>He stopped</w:t>
      </w:r>
    </w:p>
    <w:p w14:paraId="056C4C03" w14:textId="77777777" w:rsidR="00303C78" w:rsidRDefault="002124C8">
      <w:pPr>
        <w:pStyle w:val="ListBullet"/>
      </w:pPr>
      <w:r>
        <w:rPr>
          <w:rFonts w:ascii="Aptos" w:hAnsi="Aptos"/>
          <w:sz w:val="22"/>
        </w:rPr>
        <w:t>He bandaged wounds</w:t>
      </w:r>
    </w:p>
    <w:p w14:paraId="26ACB84D" w14:textId="77777777" w:rsidR="00303C78" w:rsidRDefault="002124C8">
      <w:pPr>
        <w:pStyle w:val="ListBullet"/>
      </w:pPr>
      <w:r>
        <w:rPr>
          <w:rFonts w:ascii="Aptos" w:hAnsi="Aptos"/>
          <w:sz w:val="22"/>
        </w:rPr>
        <w:t>He carried the man</w:t>
      </w:r>
    </w:p>
    <w:p w14:paraId="4B273811" w14:textId="77777777" w:rsidR="00303C78" w:rsidRDefault="002124C8">
      <w:pPr>
        <w:pStyle w:val="ListBullet"/>
      </w:pPr>
      <w:r>
        <w:rPr>
          <w:rFonts w:ascii="Aptos" w:hAnsi="Aptos"/>
          <w:sz w:val="22"/>
        </w:rPr>
        <w:t>He found continued care</w:t>
      </w:r>
    </w:p>
    <w:p w14:paraId="3A9EB2B4" w14:textId="77777777" w:rsidR="00303C78" w:rsidRDefault="002124C8">
      <w:pPr>
        <w:pStyle w:val="Heading4"/>
      </w:pPr>
      <w:r>
        <w:t>Medium</w:t>
      </w:r>
    </w:p>
    <w:p w14:paraId="753A64A6" w14:textId="77777777" w:rsidR="00303C78" w:rsidRDefault="002124C8">
      <w:pPr>
        <w:spacing w:after="80"/>
      </w:pPr>
      <w:r>
        <w:rPr>
          <w:rFonts w:ascii="Aptos" w:hAnsi="Aptos"/>
          <w:b/>
          <w:sz w:val="22"/>
        </w:rPr>
        <w:t xml:space="preserve">Activity type: </w:t>
      </w:r>
      <w:r>
        <w:rPr>
          <w:rFonts w:ascii="Aptos" w:hAnsi="Aptos"/>
          <w:sz w:val="22"/>
        </w:rPr>
        <w:t>Sequence</w:t>
      </w:r>
    </w:p>
    <w:p w14:paraId="5C343C86" w14:textId="77777777" w:rsidR="00303C78" w:rsidRDefault="002124C8">
      <w:pPr>
        <w:spacing w:after="80"/>
      </w:pPr>
      <w:r>
        <w:rPr>
          <w:rFonts w:ascii="Aptos" w:hAnsi="Aptos"/>
          <w:b/>
          <w:sz w:val="22"/>
        </w:rPr>
        <w:t xml:space="preserve">Prompt: </w:t>
      </w:r>
      <w:r>
        <w:rPr>
          <w:rFonts w:ascii="Aptos" w:hAnsi="Aptos"/>
          <w:sz w:val="22"/>
        </w:rPr>
        <w:t>Put the Good Samaritan story in order!</w:t>
      </w:r>
    </w:p>
    <w:p w14:paraId="5B02C336" w14:textId="77777777" w:rsidR="00303C78" w:rsidRDefault="002124C8">
      <w:pPr>
        <w:spacing w:after="80"/>
      </w:pPr>
      <w:r>
        <w:rPr>
          <w:rFonts w:ascii="Aptos" w:hAnsi="Aptos"/>
          <w:sz w:val="22"/>
        </w:rPr>
        <w:t>1. A traveler is hurt</w:t>
      </w:r>
    </w:p>
    <w:p w14:paraId="1407C2FD" w14:textId="77777777" w:rsidR="00303C78" w:rsidRDefault="002124C8">
      <w:pPr>
        <w:spacing w:after="80"/>
      </w:pPr>
      <w:r>
        <w:rPr>
          <w:rFonts w:ascii="Aptos" w:hAnsi="Aptos"/>
          <w:sz w:val="22"/>
        </w:rPr>
        <w:t>2. A priest passes by</w:t>
      </w:r>
    </w:p>
    <w:p w14:paraId="08D02B9F" w14:textId="77777777" w:rsidR="00303C78" w:rsidRDefault="002124C8">
      <w:pPr>
        <w:spacing w:after="80"/>
      </w:pPr>
      <w:r>
        <w:rPr>
          <w:rFonts w:ascii="Aptos" w:hAnsi="Aptos"/>
          <w:sz w:val="22"/>
        </w:rPr>
        <w:t>3. A Levite passes by</w:t>
      </w:r>
    </w:p>
    <w:p w14:paraId="35261FB8" w14:textId="77777777" w:rsidR="00303C78" w:rsidRDefault="002124C8">
      <w:pPr>
        <w:spacing w:after="80"/>
      </w:pPr>
      <w:r>
        <w:rPr>
          <w:rFonts w:ascii="Aptos" w:hAnsi="Aptos"/>
          <w:sz w:val="22"/>
        </w:rPr>
        <w:t>4. A Samaritan stops</w:t>
      </w:r>
    </w:p>
    <w:p w14:paraId="129BAF16" w14:textId="77777777" w:rsidR="00303C78" w:rsidRDefault="002124C8">
      <w:pPr>
        <w:spacing w:after="80"/>
      </w:pPr>
      <w:r>
        <w:rPr>
          <w:rFonts w:ascii="Aptos" w:hAnsi="Aptos"/>
          <w:sz w:val="22"/>
        </w:rPr>
        <w:t>5. He brings the man to an inn</w:t>
      </w:r>
    </w:p>
    <w:p w14:paraId="79989F47" w14:textId="77777777" w:rsidR="00303C78" w:rsidRDefault="002124C8">
      <w:pPr>
        <w:spacing w:after="80"/>
      </w:pPr>
      <w:r>
        <w:rPr>
          <w:rFonts w:ascii="Aptos" w:hAnsi="Aptos"/>
          <w:sz w:val="22"/>
        </w:rPr>
        <w:t>6. Jesus says to show mercy</w:t>
      </w:r>
    </w:p>
    <w:p w14:paraId="6F236126" w14:textId="77777777" w:rsidR="00303C78" w:rsidRDefault="002124C8">
      <w:pPr>
        <w:pStyle w:val="Heading4"/>
      </w:pPr>
      <w:r>
        <w:t>Hard</w:t>
      </w:r>
    </w:p>
    <w:p w14:paraId="3B52E079" w14:textId="77777777" w:rsidR="00303C78" w:rsidRDefault="002124C8">
      <w:pPr>
        <w:spacing w:after="80"/>
      </w:pPr>
      <w:r>
        <w:rPr>
          <w:rFonts w:ascii="Aptos" w:hAnsi="Aptos"/>
          <w:b/>
          <w:sz w:val="22"/>
        </w:rPr>
        <w:t xml:space="preserve">Activity type: </w:t>
      </w:r>
      <w:r>
        <w:rPr>
          <w:rFonts w:ascii="Aptos" w:hAnsi="Aptos"/>
          <w:sz w:val="22"/>
        </w:rPr>
        <w:t>Sequence</w:t>
      </w:r>
    </w:p>
    <w:p w14:paraId="757A4A8F" w14:textId="77777777" w:rsidR="00303C78" w:rsidRDefault="002124C8">
      <w:pPr>
        <w:spacing w:after="80"/>
      </w:pPr>
      <w:r>
        <w:rPr>
          <w:rFonts w:ascii="Aptos" w:hAnsi="Aptos"/>
          <w:b/>
          <w:sz w:val="22"/>
        </w:rPr>
        <w:t xml:space="preserve">Prompt: </w:t>
      </w:r>
      <w:r>
        <w:rPr>
          <w:rFonts w:ascii="Aptos" w:hAnsi="Aptos"/>
          <w:sz w:val="22"/>
        </w:rPr>
        <w:t>Arrange the lesson from question to faithful action!</w:t>
      </w:r>
    </w:p>
    <w:p w14:paraId="6F8B5086" w14:textId="77777777" w:rsidR="00303C78" w:rsidRDefault="002124C8">
      <w:pPr>
        <w:spacing w:after="80"/>
      </w:pPr>
      <w:r>
        <w:rPr>
          <w:rFonts w:ascii="Aptos" w:hAnsi="Aptos"/>
          <w:sz w:val="22"/>
        </w:rPr>
        <w:t>1. The lawyer asks about eternal life</w:t>
      </w:r>
    </w:p>
    <w:p w14:paraId="4E9D1931" w14:textId="77777777" w:rsidR="00303C78" w:rsidRDefault="002124C8">
      <w:pPr>
        <w:spacing w:after="80"/>
      </w:pPr>
      <w:r>
        <w:rPr>
          <w:rFonts w:ascii="Aptos" w:hAnsi="Aptos"/>
          <w:sz w:val="22"/>
        </w:rPr>
        <w:t>2. Love God and your neighbor</w:t>
      </w:r>
    </w:p>
    <w:p w14:paraId="7BDC5805" w14:textId="77777777" w:rsidR="00303C78" w:rsidRDefault="002124C8">
      <w:pPr>
        <w:spacing w:after="80"/>
      </w:pPr>
      <w:r>
        <w:rPr>
          <w:rFonts w:ascii="Aptos" w:hAnsi="Aptos"/>
          <w:sz w:val="22"/>
        </w:rPr>
        <w:t>3. A traveler needs help</w:t>
      </w:r>
    </w:p>
    <w:p w14:paraId="4F29B53F" w14:textId="77777777" w:rsidR="00303C78" w:rsidRDefault="002124C8">
      <w:pPr>
        <w:spacing w:after="80"/>
      </w:pPr>
      <w:r>
        <w:rPr>
          <w:rFonts w:ascii="Aptos" w:hAnsi="Aptos"/>
          <w:sz w:val="22"/>
        </w:rPr>
        <w:t>4. Two religious men pass by</w:t>
      </w:r>
    </w:p>
    <w:p w14:paraId="0E1B0E6D" w14:textId="77777777" w:rsidR="00303C78" w:rsidRDefault="002124C8">
      <w:pPr>
        <w:spacing w:after="80"/>
      </w:pPr>
      <w:r>
        <w:rPr>
          <w:rFonts w:ascii="Aptos" w:hAnsi="Aptos"/>
          <w:sz w:val="22"/>
        </w:rPr>
        <w:lastRenderedPageBreak/>
        <w:t>5. The Samaritan draws near</w:t>
      </w:r>
    </w:p>
    <w:p w14:paraId="3F052B96" w14:textId="77777777" w:rsidR="00303C78" w:rsidRDefault="002124C8">
      <w:pPr>
        <w:spacing w:after="80"/>
      </w:pPr>
      <w:r>
        <w:rPr>
          <w:rFonts w:ascii="Aptos" w:hAnsi="Aptos"/>
          <w:sz w:val="22"/>
        </w:rPr>
        <w:t>6. He gives time, care, and money</w:t>
      </w:r>
    </w:p>
    <w:p w14:paraId="4465F7FA" w14:textId="77777777" w:rsidR="00303C78" w:rsidRDefault="002124C8">
      <w:pPr>
        <w:spacing w:after="80"/>
      </w:pPr>
      <w:r>
        <w:rPr>
          <w:rFonts w:ascii="Aptos" w:hAnsi="Aptos"/>
          <w:sz w:val="22"/>
        </w:rPr>
        <w:t>7. Jesus calls us to active mercy</w:t>
      </w:r>
    </w:p>
    <w:p w14:paraId="16E70D89" w14:textId="77777777" w:rsidR="00303C78" w:rsidRDefault="002124C8">
      <w:pPr>
        <w:pStyle w:val="Heading3"/>
      </w:pPr>
      <w:r>
        <w:t>Quiz Bank</w:t>
      </w:r>
    </w:p>
    <w:p w14:paraId="38FF00D5" w14:textId="77777777" w:rsidR="00303C78" w:rsidRDefault="002124C8">
      <w:pPr>
        <w:pStyle w:val="Heading4"/>
      </w:pPr>
      <w:r>
        <w:t>Easy</w:t>
      </w:r>
    </w:p>
    <w:p w14:paraId="29CFD0D5" w14:textId="77777777" w:rsidR="00303C78" w:rsidRDefault="002124C8">
      <w:pPr>
        <w:spacing w:after="80"/>
      </w:pPr>
      <w:r>
        <w:rPr>
          <w:rFonts w:ascii="Aptos" w:hAnsi="Aptos"/>
          <w:sz w:val="22"/>
        </w:rPr>
        <w:t>The app presents 2 questions from this bank.</w:t>
      </w:r>
    </w:p>
    <w:p w14:paraId="248B52F9" w14:textId="77777777" w:rsidR="00303C78" w:rsidRDefault="002124C8">
      <w:pPr>
        <w:spacing w:after="80"/>
      </w:pPr>
      <w:r>
        <w:rPr>
          <w:rFonts w:ascii="Aptos" w:hAnsi="Aptos"/>
          <w:sz w:val="22"/>
        </w:rPr>
        <w:t>1. Who stopped to help the injured man?</w:t>
      </w:r>
    </w:p>
    <w:p w14:paraId="0FFADAE6" w14:textId="77777777" w:rsidR="00303C78" w:rsidRDefault="002124C8">
      <w:pPr>
        <w:spacing w:after="80"/>
      </w:pPr>
      <w:r>
        <w:rPr>
          <w:rFonts w:ascii="Aptos" w:hAnsi="Aptos"/>
          <w:b/>
          <w:sz w:val="22"/>
        </w:rPr>
        <w:t xml:space="preserve">Correct answer: </w:t>
      </w:r>
      <w:r>
        <w:rPr>
          <w:rFonts w:ascii="Aptos" w:hAnsi="Aptos"/>
          <w:sz w:val="22"/>
        </w:rPr>
        <w:t>A Samaritan</w:t>
      </w:r>
    </w:p>
    <w:p w14:paraId="25AC6520" w14:textId="77777777" w:rsidR="00303C78" w:rsidRDefault="002124C8">
      <w:pPr>
        <w:spacing w:after="80"/>
      </w:pPr>
      <w:r>
        <w:rPr>
          <w:rFonts w:ascii="Aptos" w:hAnsi="Aptos"/>
          <w:b/>
          <w:sz w:val="22"/>
        </w:rPr>
        <w:t xml:space="preserve">Other choices: </w:t>
      </w:r>
      <w:r>
        <w:rPr>
          <w:rFonts w:ascii="Aptos" w:hAnsi="Aptos"/>
          <w:sz w:val="22"/>
        </w:rPr>
        <w:t>A king | A fisherman</w:t>
      </w:r>
    </w:p>
    <w:p w14:paraId="61B03F9C" w14:textId="77777777" w:rsidR="00303C78" w:rsidRDefault="002124C8">
      <w:pPr>
        <w:spacing w:after="80"/>
      </w:pPr>
      <w:r>
        <w:rPr>
          <w:rFonts w:ascii="Aptos" w:hAnsi="Aptos"/>
          <w:sz w:val="22"/>
        </w:rPr>
        <w:t>2. Where did the Samaritan take the man?</w:t>
      </w:r>
    </w:p>
    <w:p w14:paraId="41852C59" w14:textId="77777777" w:rsidR="00303C78" w:rsidRDefault="002124C8">
      <w:pPr>
        <w:spacing w:after="80"/>
      </w:pPr>
      <w:r>
        <w:rPr>
          <w:rFonts w:ascii="Aptos" w:hAnsi="Aptos"/>
          <w:b/>
          <w:sz w:val="22"/>
        </w:rPr>
        <w:t xml:space="preserve">Correct answer: </w:t>
      </w:r>
      <w:r>
        <w:rPr>
          <w:rFonts w:ascii="Aptos" w:hAnsi="Aptos"/>
          <w:sz w:val="22"/>
        </w:rPr>
        <w:t>To an inn</w:t>
      </w:r>
    </w:p>
    <w:p w14:paraId="2D0322A8" w14:textId="77777777" w:rsidR="00303C78" w:rsidRDefault="002124C8">
      <w:pPr>
        <w:spacing w:after="80"/>
      </w:pPr>
      <w:r>
        <w:rPr>
          <w:rFonts w:ascii="Aptos" w:hAnsi="Aptos"/>
          <w:b/>
          <w:sz w:val="22"/>
        </w:rPr>
        <w:t xml:space="preserve">Other choices: </w:t>
      </w:r>
      <w:r>
        <w:rPr>
          <w:rFonts w:ascii="Aptos" w:hAnsi="Aptos"/>
          <w:sz w:val="22"/>
        </w:rPr>
        <w:t>To a palace | To a boat</w:t>
      </w:r>
    </w:p>
    <w:p w14:paraId="6C555614" w14:textId="77777777" w:rsidR="00303C78" w:rsidRDefault="002124C8">
      <w:pPr>
        <w:spacing w:after="80"/>
      </w:pPr>
      <w:r>
        <w:rPr>
          <w:rFonts w:ascii="Aptos" w:hAnsi="Aptos"/>
          <w:sz w:val="22"/>
        </w:rPr>
        <w:t>3. What did Jesus say to do?</w:t>
      </w:r>
    </w:p>
    <w:p w14:paraId="20D42F4F" w14:textId="77777777" w:rsidR="00303C78" w:rsidRDefault="002124C8">
      <w:pPr>
        <w:spacing w:after="80"/>
      </w:pPr>
      <w:r>
        <w:rPr>
          <w:rFonts w:ascii="Aptos" w:hAnsi="Aptos"/>
          <w:b/>
          <w:sz w:val="22"/>
        </w:rPr>
        <w:t xml:space="preserve">Correct answer: </w:t>
      </w:r>
      <w:r>
        <w:rPr>
          <w:rFonts w:ascii="Aptos" w:hAnsi="Aptos"/>
          <w:sz w:val="22"/>
        </w:rPr>
        <w:t>Go and do likewise</w:t>
      </w:r>
    </w:p>
    <w:p w14:paraId="0727AEDD" w14:textId="77777777" w:rsidR="00303C78" w:rsidRDefault="002124C8">
      <w:pPr>
        <w:spacing w:after="80"/>
      </w:pPr>
      <w:r>
        <w:rPr>
          <w:rFonts w:ascii="Aptos" w:hAnsi="Aptos"/>
          <w:b/>
          <w:sz w:val="22"/>
        </w:rPr>
        <w:t xml:space="preserve">Other choices: </w:t>
      </w:r>
      <w:r>
        <w:rPr>
          <w:rFonts w:ascii="Aptos" w:hAnsi="Aptos"/>
          <w:sz w:val="22"/>
        </w:rPr>
        <w:t>Walk away quickly | Help only friends</w:t>
      </w:r>
    </w:p>
    <w:p w14:paraId="186BFA80" w14:textId="77777777" w:rsidR="00303C78" w:rsidRDefault="002124C8">
      <w:pPr>
        <w:pStyle w:val="Heading4"/>
      </w:pPr>
      <w:r>
        <w:t>Medium</w:t>
      </w:r>
    </w:p>
    <w:p w14:paraId="0175CC68" w14:textId="77777777" w:rsidR="00303C78" w:rsidRDefault="002124C8">
      <w:pPr>
        <w:spacing w:after="80"/>
      </w:pPr>
      <w:r>
        <w:rPr>
          <w:rFonts w:ascii="Aptos" w:hAnsi="Aptos"/>
          <w:sz w:val="22"/>
        </w:rPr>
        <w:t>The app presents 3 questions from this bank.</w:t>
      </w:r>
    </w:p>
    <w:p w14:paraId="1F2F6556" w14:textId="77777777" w:rsidR="00303C78" w:rsidRDefault="002124C8">
      <w:pPr>
        <w:spacing w:after="80"/>
      </w:pPr>
      <w:r>
        <w:rPr>
          <w:rFonts w:ascii="Aptos" w:hAnsi="Aptos"/>
          <w:sz w:val="22"/>
        </w:rPr>
        <w:t>1. Why was the Samaritan's help surprising?</w:t>
      </w:r>
    </w:p>
    <w:p w14:paraId="784F4684" w14:textId="77777777" w:rsidR="00303C78" w:rsidRDefault="002124C8">
      <w:pPr>
        <w:spacing w:after="80"/>
      </w:pPr>
      <w:r>
        <w:rPr>
          <w:rFonts w:ascii="Aptos" w:hAnsi="Aptos"/>
          <w:b/>
          <w:sz w:val="22"/>
        </w:rPr>
        <w:t xml:space="preserve">Correct answer: </w:t>
      </w:r>
      <w:r>
        <w:rPr>
          <w:rFonts w:ascii="Aptos" w:hAnsi="Aptos"/>
          <w:sz w:val="22"/>
        </w:rPr>
        <w:t>His people and the injured man's people were often enemies</w:t>
      </w:r>
    </w:p>
    <w:p w14:paraId="14513D17" w14:textId="77777777" w:rsidR="00303C78" w:rsidRDefault="002124C8">
      <w:pPr>
        <w:spacing w:after="80"/>
      </w:pPr>
      <w:r>
        <w:rPr>
          <w:rFonts w:ascii="Aptos" w:hAnsi="Aptos"/>
          <w:b/>
          <w:sz w:val="22"/>
        </w:rPr>
        <w:t xml:space="preserve">Other choices: </w:t>
      </w:r>
      <w:r>
        <w:rPr>
          <w:rFonts w:ascii="Aptos" w:hAnsi="Aptos"/>
          <w:sz w:val="22"/>
        </w:rPr>
        <w:t>He owned the road | He was the man's brother</w:t>
      </w:r>
    </w:p>
    <w:p w14:paraId="0BA15248" w14:textId="77777777" w:rsidR="00303C78" w:rsidRDefault="002124C8">
      <w:pPr>
        <w:spacing w:after="80"/>
      </w:pPr>
      <w:r>
        <w:rPr>
          <w:rFonts w:ascii="Aptos" w:hAnsi="Aptos"/>
          <w:sz w:val="22"/>
        </w:rPr>
        <w:t>2. What moved the Samaritan to act?</w:t>
      </w:r>
    </w:p>
    <w:p w14:paraId="46DE4D1A" w14:textId="77777777" w:rsidR="00303C78" w:rsidRDefault="002124C8">
      <w:pPr>
        <w:spacing w:after="80"/>
      </w:pPr>
      <w:r>
        <w:rPr>
          <w:rFonts w:ascii="Aptos" w:hAnsi="Aptos"/>
          <w:b/>
          <w:sz w:val="22"/>
        </w:rPr>
        <w:t xml:space="preserve">Correct answer: </w:t>
      </w:r>
      <w:r>
        <w:rPr>
          <w:rFonts w:ascii="Aptos" w:hAnsi="Aptos"/>
          <w:sz w:val="22"/>
        </w:rPr>
        <w:t>Compassion</w:t>
      </w:r>
    </w:p>
    <w:p w14:paraId="5940BA15" w14:textId="77777777" w:rsidR="00303C78" w:rsidRDefault="002124C8">
      <w:pPr>
        <w:spacing w:after="80"/>
      </w:pPr>
      <w:r>
        <w:rPr>
          <w:rFonts w:ascii="Aptos" w:hAnsi="Aptos"/>
          <w:b/>
          <w:sz w:val="22"/>
        </w:rPr>
        <w:t xml:space="preserve">Other choices: </w:t>
      </w:r>
      <w:r>
        <w:rPr>
          <w:rFonts w:ascii="Aptos" w:hAnsi="Aptos"/>
          <w:sz w:val="22"/>
        </w:rPr>
        <w:t>A reward | Fear of the priest</w:t>
      </w:r>
    </w:p>
    <w:p w14:paraId="232F9717" w14:textId="77777777" w:rsidR="00303C78" w:rsidRDefault="002124C8">
      <w:pPr>
        <w:spacing w:after="80"/>
      </w:pPr>
      <w:r>
        <w:rPr>
          <w:rFonts w:ascii="Aptos" w:hAnsi="Aptos"/>
          <w:sz w:val="22"/>
        </w:rPr>
        <w:t>3. Who acted as a true neighbor?</w:t>
      </w:r>
    </w:p>
    <w:p w14:paraId="73C41090" w14:textId="77777777" w:rsidR="00303C78" w:rsidRDefault="002124C8">
      <w:pPr>
        <w:spacing w:after="80"/>
      </w:pPr>
      <w:r>
        <w:rPr>
          <w:rFonts w:ascii="Aptos" w:hAnsi="Aptos"/>
          <w:b/>
          <w:sz w:val="22"/>
        </w:rPr>
        <w:t xml:space="preserve">Correct answer: </w:t>
      </w:r>
      <w:r>
        <w:rPr>
          <w:rFonts w:ascii="Aptos" w:hAnsi="Aptos"/>
          <w:sz w:val="22"/>
        </w:rPr>
        <w:t>The one who showed mercy</w:t>
      </w:r>
    </w:p>
    <w:p w14:paraId="43BC61E4" w14:textId="77777777" w:rsidR="00303C78" w:rsidRDefault="002124C8">
      <w:pPr>
        <w:spacing w:after="80"/>
      </w:pPr>
      <w:r>
        <w:rPr>
          <w:rFonts w:ascii="Aptos" w:hAnsi="Aptos"/>
          <w:b/>
          <w:sz w:val="22"/>
        </w:rPr>
        <w:t xml:space="preserve">Other choices: </w:t>
      </w:r>
      <w:r>
        <w:rPr>
          <w:rFonts w:ascii="Aptos" w:hAnsi="Aptos"/>
          <w:sz w:val="22"/>
        </w:rPr>
        <w:t>The first person to see the man | The person with the highest title</w:t>
      </w:r>
    </w:p>
    <w:p w14:paraId="2D045227" w14:textId="77777777" w:rsidR="00303C78" w:rsidRDefault="002124C8">
      <w:pPr>
        <w:pStyle w:val="Heading4"/>
      </w:pPr>
      <w:r>
        <w:t>Hard</w:t>
      </w:r>
    </w:p>
    <w:p w14:paraId="19D07258" w14:textId="77777777" w:rsidR="00303C78" w:rsidRDefault="002124C8">
      <w:pPr>
        <w:spacing w:after="80"/>
      </w:pPr>
      <w:r>
        <w:rPr>
          <w:rFonts w:ascii="Aptos" w:hAnsi="Aptos"/>
          <w:sz w:val="22"/>
        </w:rPr>
        <w:t>The app presents 3 questions from this bank.</w:t>
      </w:r>
    </w:p>
    <w:p w14:paraId="6CBF5B14" w14:textId="77777777" w:rsidR="00303C78" w:rsidRDefault="002124C8">
      <w:pPr>
        <w:spacing w:after="80"/>
      </w:pPr>
      <w:r>
        <w:rPr>
          <w:rFonts w:ascii="Aptos" w:hAnsi="Aptos"/>
          <w:sz w:val="22"/>
        </w:rPr>
        <w:t>1. How did Jesus redefine the lawyer's question about a neighbor?</w:t>
      </w:r>
    </w:p>
    <w:p w14:paraId="0416088D" w14:textId="77777777" w:rsidR="00303C78" w:rsidRDefault="002124C8">
      <w:pPr>
        <w:spacing w:after="80"/>
      </w:pPr>
      <w:r>
        <w:rPr>
          <w:rFonts w:ascii="Aptos" w:hAnsi="Aptos"/>
          <w:b/>
          <w:sz w:val="22"/>
        </w:rPr>
        <w:t xml:space="preserve">Correct answer: </w:t>
      </w:r>
      <w:r>
        <w:rPr>
          <w:rFonts w:ascii="Aptos" w:hAnsi="Aptos"/>
          <w:sz w:val="22"/>
        </w:rPr>
        <w:t>He focused on becoming a merciful neighbor</w:t>
      </w:r>
    </w:p>
    <w:p w14:paraId="5C52CD7B" w14:textId="77777777" w:rsidR="00303C78" w:rsidRDefault="002124C8">
      <w:pPr>
        <w:spacing w:after="80"/>
      </w:pPr>
      <w:r>
        <w:rPr>
          <w:rFonts w:ascii="Aptos" w:hAnsi="Aptos"/>
          <w:b/>
          <w:sz w:val="22"/>
        </w:rPr>
        <w:t xml:space="preserve">Other choices: </w:t>
      </w:r>
      <w:r>
        <w:rPr>
          <w:rFonts w:ascii="Aptos" w:hAnsi="Aptos"/>
          <w:sz w:val="22"/>
        </w:rPr>
        <w:t>He limited neighbors to one community | He said knowledge alone was enough</w:t>
      </w:r>
    </w:p>
    <w:p w14:paraId="6FA1D3BA" w14:textId="77777777" w:rsidR="00303C78" w:rsidRDefault="002124C8">
      <w:pPr>
        <w:spacing w:after="80"/>
      </w:pPr>
      <w:r>
        <w:rPr>
          <w:rFonts w:ascii="Aptos" w:hAnsi="Aptos"/>
          <w:sz w:val="22"/>
        </w:rPr>
        <w:t>2. What made the Samaritan's mercy costly?</w:t>
      </w:r>
    </w:p>
    <w:p w14:paraId="2E4483ED" w14:textId="77777777" w:rsidR="00303C78" w:rsidRDefault="002124C8">
      <w:pPr>
        <w:spacing w:after="80"/>
      </w:pPr>
      <w:r>
        <w:rPr>
          <w:rFonts w:ascii="Aptos" w:hAnsi="Aptos"/>
          <w:b/>
          <w:sz w:val="22"/>
        </w:rPr>
        <w:t xml:space="preserve">Correct answer: </w:t>
      </w:r>
      <w:r>
        <w:rPr>
          <w:rFonts w:ascii="Aptos" w:hAnsi="Aptos"/>
          <w:sz w:val="22"/>
        </w:rPr>
        <w:t>He gave time, supplies, transportation, and money</w:t>
      </w:r>
    </w:p>
    <w:p w14:paraId="1585F098" w14:textId="77777777" w:rsidR="00303C78" w:rsidRDefault="002124C8">
      <w:pPr>
        <w:spacing w:after="80"/>
      </w:pPr>
      <w:r>
        <w:rPr>
          <w:rFonts w:ascii="Aptos" w:hAnsi="Aptos"/>
          <w:b/>
          <w:sz w:val="22"/>
        </w:rPr>
        <w:t xml:space="preserve">Other choices: </w:t>
      </w:r>
      <w:r>
        <w:rPr>
          <w:rFonts w:ascii="Aptos" w:hAnsi="Aptos"/>
          <w:sz w:val="22"/>
        </w:rPr>
        <w:t>He only offered advice | He asked the injured man to pay first</w:t>
      </w:r>
    </w:p>
    <w:p w14:paraId="4E6BB45C" w14:textId="77777777" w:rsidR="00303C78" w:rsidRDefault="002124C8">
      <w:pPr>
        <w:spacing w:after="80"/>
      </w:pPr>
      <w:r>
        <w:rPr>
          <w:rFonts w:ascii="Aptos" w:hAnsi="Aptos"/>
          <w:sz w:val="22"/>
        </w:rPr>
        <w:t>3. What does this parable teach about loving enemies?</w:t>
      </w:r>
    </w:p>
    <w:p w14:paraId="14F30FA8" w14:textId="77777777" w:rsidR="00303C78" w:rsidRDefault="002124C8">
      <w:pPr>
        <w:spacing w:after="80"/>
      </w:pPr>
      <w:r>
        <w:rPr>
          <w:rFonts w:ascii="Aptos" w:hAnsi="Aptos"/>
          <w:b/>
          <w:sz w:val="22"/>
        </w:rPr>
        <w:t xml:space="preserve">Correct answer: </w:t>
      </w:r>
      <w:r>
        <w:rPr>
          <w:rFonts w:ascii="Aptos" w:hAnsi="Aptos"/>
          <w:sz w:val="22"/>
        </w:rPr>
        <w:t>Compassion crosses social and religious barriers</w:t>
      </w:r>
    </w:p>
    <w:p w14:paraId="4BAC5887" w14:textId="77777777" w:rsidR="00303C78" w:rsidRDefault="002124C8">
      <w:pPr>
        <w:spacing w:after="80"/>
      </w:pPr>
      <w:r>
        <w:rPr>
          <w:rFonts w:ascii="Aptos" w:hAnsi="Aptos"/>
          <w:b/>
          <w:sz w:val="22"/>
        </w:rPr>
        <w:t xml:space="preserve">Other choices: </w:t>
      </w:r>
      <w:r>
        <w:rPr>
          <w:rFonts w:ascii="Aptos" w:hAnsi="Aptos"/>
          <w:sz w:val="22"/>
        </w:rPr>
        <w:t>Mercy belongs only within our group | We should wait until helping feels easy</w:t>
      </w:r>
    </w:p>
    <w:p w14:paraId="2DCD0B3C" w14:textId="77777777" w:rsidR="00303C78" w:rsidRDefault="002124C8">
      <w:pPr>
        <w:pStyle w:val="Heading3"/>
      </w:pPr>
      <w:r>
        <w:lastRenderedPageBreak/>
        <w:t>Memory Verses</w:t>
      </w:r>
    </w:p>
    <w:p w14:paraId="2E34CE9F" w14:textId="77777777" w:rsidR="00303C78" w:rsidRDefault="002124C8">
      <w:pPr>
        <w:spacing w:after="80"/>
      </w:pPr>
      <w:r>
        <w:rPr>
          <w:rFonts w:ascii="Aptos" w:hAnsi="Aptos"/>
          <w:sz w:val="22"/>
        </w:rPr>
        <w:t>Easy memory verse</w:t>
      </w:r>
    </w:p>
    <w:p w14:paraId="3AE76ABA" w14:textId="77777777" w:rsidR="00303C78" w:rsidRDefault="002124C8">
      <w:pPr>
        <w:spacing w:after="80"/>
      </w:pPr>
      <w:r>
        <w:rPr>
          <w:rFonts w:ascii="Aptos" w:hAnsi="Aptos"/>
          <w:sz w:val="22"/>
        </w:rPr>
        <w:t>“Go and do likewise.”</w:t>
      </w:r>
    </w:p>
    <w:p w14:paraId="5AF6278D" w14:textId="77777777" w:rsidR="00303C78" w:rsidRDefault="002124C8">
      <w:pPr>
        <w:spacing w:after="80"/>
      </w:pPr>
      <w:r>
        <w:rPr>
          <w:rFonts w:ascii="Aptos" w:hAnsi="Aptos"/>
          <w:sz w:val="22"/>
        </w:rPr>
        <w:t>Luke 10:37</w:t>
      </w:r>
    </w:p>
    <w:p w14:paraId="30583F17" w14:textId="77777777" w:rsidR="00303C78" w:rsidRDefault="002124C8">
      <w:pPr>
        <w:spacing w:after="80"/>
      </w:pPr>
      <w:r>
        <w:rPr>
          <w:rFonts w:ascii="Aptos" w:hAnsi="Aptos"/>
          <w:sz w:val="22"/>
        </w:rPr>
        <w:t>Medium memory verse</w:t>
      </w:r>
    </w:p>
    <w:p w14:paraId="44791A4A" w14:textId="77777777" w:rsidR="00303C78" w:rsidRDefault="002124C8">
      <w:pPr>
        <w:spacing w:after="80"/>
      </w:pPr>
      <w:r>
        <w:rPr>
          <w:rFonts w:ascii="Aptos" w:hAnsi="Aptos"/>
          <w:sz w:val="22"/>
        </w:rPr>
        <w:t>“Now which of these three do you think seemed to be a good neighbor?”</w:t>
      </w:r>
    </w:p>
    <w:p w14:paraId="74F266EA" w14:textId="77777777" w:rsidR="00303C78" w:rsidRDefault="002124C8">
      <w:pPr>
        <w:spacing w:after="80"/>
      </w:pPr>
      <w:r>
        <w:rPr>
          <w:rFonts w:ascii="Aptos" w:hAnsi="Aptos"/>
          <w:sz w:val="22"/>
        </w:rPr>
        <w:t>Luke 10:36</w:t>
      </w:r>
    </w:p>
    <w:p w14:paraId="12631DA4" w14:textId="77777777" w:rsidR="00303C78" w:rsidRDefault="002124C8">
      <w:pPr>
        <w:spacing w:after="80"/>
      </w:pPr>
      <w:r>
        <w:rPr>
          <w:rFonts w:ascii="Aptos" w:hAnsi="Aptos"/>
          <w:sz w:val="22"/>
        </w:rPr>
        <w:t>Hard memory verse</w:t>
      </w:r>
    </w:p>
    <w:p w14:paraId="7F74CF27" w14:textId="77777777" w:rsidR="00303C78" w:rsidRDefault="002124C8">
      <w:pPr>
        <w:spacing w:after="80"/>
      </w:pPr>
      <w:r>
        <w:rPr>
          <w:rFonts w:ascii="Aptos" w:hAnsi="Aptos"/>
          <w:sz w:val="22"/>
        </w:rPr>
        <w:t>“You shall love the Lord your God with all your heart, with all your soul, with all your strength, and with all your mind.”</w:t>
      </w:r>
    </w:p>
    <w:p w14:paraId="3F3BFC4F" w14:textId="77777777" w:rsidR="00303C78" w:rsidRDefault="002124C8">
      <w:pPr>
        <w:spacing w:after="80"/>
      </w:pPr>
      <w:r>
        <w:rPr>
          <w:rFonts w:ascii="Aptos" w:hAnsi="Aptos"/>
          <w:sz w:val="22"/>
        </w:rPr>
        <w:t>Luke 10:27</w:t>
      </w:r>
    </w:p>
    <w:p w14:paraId="7B4B4753" w14:textId="77777777" w:rsidR="00303C78" w:rsidRDefault="002124C8">
      <w:pPr>
        <w:pStyle w:val="Heading3"/>
      </w:pPr>
      <w:r>
        <w:t>Closing Lesson</w:t>
      </w:r>
    </w:p>
    <w:p w14:paraId="11FC392F" w14:textId="77777777" w:rsidR="00303C78" w:rsidRDefault="002124C8">
      <w:pPr>
        <w:spacing w:after="80"/>
      </w:pPr>
      <w:r>
        <w:rPr>
          <w:rFonts w:ascii="Aptos" w:hAnsi="Aptos"/>
          <w:sz w:val="22"/>
        </w:rPr>
        <w:t>A neighbor is someone who draws near with compassion. Jesus calls us to show practical mercy, even across barriers.</w:t>
      </w:r>
    </w:p>
    <w:p w14:paraId="142A87A2" w14:textId="77777777" w:rsidR="00303C78" w:rsidRDefault="00303C78"/>
    <w:p w14:paraId="3EA2173C" w14:textId="77777777" w:rsidR="00303C78" w:rsidRDefault="002124C8">
      <w:pPr>
        <w:pStyle w:val="Heading2"/>
      </w:pPr>
      <w:r>
        <w:t>Quest 24 Feeding the 5,000</w:t>
      </w:r>
    </w:p>
    <w:p w14:paraId="6B623A47" w14:textId="77777777" w:rsidR="00303C78" w:rsidRDefault="002124C8">
      <w:pPr>
        <w:pStyle w:val="Heading3"/>
      </w:pPr>
      <w:r>
        <w:t>Story Narration</w:t>
      </w:r>
    </w:p>
    <w:p w14:paraId="32629BB2" w14:textId="77777777" w:rsidR="00303C78" w:rsidRDefault="002124C8">
      <w:pPr>
        <w:spacing w:after="80"/>
      </w:pPr>
      <w:r>
        <w:rPr>
          <w:rFonts w:ascii="Aptos" w:hAnsi="Aptos"/>
          <w:sz w:val="22"/>
        </w:rPr>
        <w:t>Scene 1. A great crowd followed Jesus because they had seen Him heal the sick. Jesus welcomed them and taught them about God's Kingdom.</w:t>
      </w:r>
    </w:p>
    <w:p w14:paraId="0BFBD6B5" w14:textId="77777777" w:rsidR="00303C78" w:rsidRDefault="002124C8">
      <w:pPr>
        <w:spacing w:after="80"/>
      </w:pPr>
      <w:r>
        <w:rPr>
          <w:rFonts w:ascii="Aptos" w:hAnsi="Aptos"/>
          <w:sz w:val="22"/>
        </w:rPr>
        <w:t>Scene 2. As the day grew late, the disciples worried about feeding everyone. Jesus already knew what He would do and invited them to trust Him.</w:t>
      </w:r>
    </w:p>
    <w:p w14:paraId="57688577" w14:textId="77777777" w:rsidR="00303C78" w:rsidRDefault="002124C8">
      <w:pPr>
        <w:spacing w:after="80"/>
      </w:pPr>
      <w:r>
        <w:rPr>
          <w:rFonts w:ascii="Aptos" w:hAnsi="Aptos"/>
          <w:sz w:val="22"/>
        </w:rPr>
        <w:t>Scene 3. Andrew found a boy who had five barley loaves and two fish. It looked far too small for a crowd of about five thousand people.</w:t>
      </w:r>
    </w:p>
    <w:p w14:paraId="5FD50A68" w14:textId="77777777" w:rsidR="00303C78" w:rsidRDefault="002124C8">
      <w:pPr>
        <w:spacing w:after="80"/>
      </w:pPr>
      <w:r>
        <w:rPr>
          <w:rFonts w:ascii="Aptos" w:hAnsi="Aptos"/>
          <w:sz w:val="22"/>
        </w:rPr>
        <w:t>Scene 4. Jesus told the people to sit down on the grass. He took the loaves, gave thanks to God, and began distributing the food.</w:t>
      </w:r>
    </w:p>
    <w:p w14:paraId="0AFD325E" w14:textId="77777777" w:rsidR="00303C78" w:rsidRDefault="002124C8">
      <w:pPr>
        <w:spacing w:after="80"/>
      </w:pPr>
      <w:r>
        <w:rPr>
          <w:rFonts w:ascii="Aptos" w:hAnsi="Aptos"/>
          <w:sz w:val="22"/>
        </w:rPr>
        <w:t>Scene 5. Jesus also shared the two fish. Everyone received as much as they wanted, and the entire crowd ate until they were satisfied.</w:t>
      </w:r>
    </w:p>
    <w:p w14:paraId="2E81F9EB" w14:textId="77777777" w:rsidR="00303C78" w:rsidRDefault="002124C8">
      <w:pPr>
        <w:spacing w:after="80"/>
      </w:pPr>
      <w:r>
        <w:rPr>
          <w:rFonts w:ascii="Aptos" w:hAnsi="Aptos"/>
          <w:sz w:val="22"/>
        </w:rPr>
        <w:t>Scene 6. Jesus told the disciples to gather what remained so nothing would be wasted. They filled twelve baskets with leftover pieces from the loaves and the fish.</w:t>
      </w:r>
    </w:p>
    <w:p w14:paraId="4B5D87EF" w14:textId="77777777" w:rsidR="00303C78" w:rsidRDefault="002124C8">
      <w:pPr>
        <w:pStyle w:val="Heading3"/>
      </w:pPr>
      <w:r>
        <w:t>Interactive Activities</w:t>
      </w:r>
    </w:p>
    <w:p w14:paraId="5E34B450" w14:textId="77777777" w:rsidR="00303C78" w:rsidRDefault="002124C8">
      <w:pPr>
        <w:pStyle w:val="Heading4"/>
      </w:pPr>
      <w:r>
        <w:t>Easy</w:t>
      </w:r>
    </w:p>
    <w:p w14:paraId="26F64EC2" w14:textId="77777777" w:rsidR="00303C78" w:rsidRDefault="002124C8">
      <w:pPr>
        <w:spacing w:after="80"/>
      </w:pPr>
      <w:r>
        <w:rPr>
          <w:rFonts w:ascii="Aptos" w:hAnsi="Aptos"/>
          <w:b/>
          <w:sz w:val="22"/>
        </w:rPr>
        <w:t xml:space="preserve">Activity type: </w:t>
      </w:r>
      <w:r>
        <w:rPr>
          <w:rFonts w:ascii="Aptos" w:hAnsi="Aptos"/>
          <w:sz w:val="22"/>
        </w:rPr>
        <w:t>Matching</w:t>
      </w:r>
    </w:p>
    <w:p w14:paraId="52383F51" w14:textId="77777777" w:rsidR="00303C78" w:rsidRDefault="002124C8">
      <w:pPr>
        <w:spacing w:after="80"/>
      </w:pPr>
      <w:r>
        <w:rPr>
          <w:rFonts w:ascii="Aptos" w:hAnsi="Aptos"/>
          <w:b/>
          <w:sz w:val="22"/>
        </w:rPr>
        <w:t xml:space="preserve">Prompt: </w:t>
      </w:r>
      <w:r>
        <w:rPr>
          <w:rFonts w:ascii="Aptos" w:hAnsi="Aptos"/>
          <w:sz w:val="22"/>
        </w:rPr>
        <w:t>Gather what was part of Jesus' miracle!</w:t>
      </w:r>
    </w:p>
    <w:p w14:paraId="52E1F445" w14:textId="77777777" w:rsidR="00303C78" w:rsidRDefault="002124C8">
      <w:pPr>
        <w:pStyle w:val="ListBullet"/>
      </w:pPr>
      <w:r>
        <w:rPr>
          <w:rFonts w:ascii="Aptos" w:hAnsi="Aptos"/>
          <w:sz w:val="22"/>
        </w:rPr>
        <w:t>Five loaves</w:t>
      </w:r>
    </w:p>
    <w:p w14:paraId="4164DFD8" w14:textId="77777777" w:rsidR="00303C78" w:rsidRDefault="002124C8">
      <w:pPr>
        <w:pStyle w:val="ListBullet"/>
      </w:pPr>
      <w:r>
        <w:rPr>
          <w:rFonts w:ascii="Aptos" w:hAnsi="Aptos"/>
          <w:sz w:val="22"/>
        </w:rPr>
        <w:t>Two fish</w:t>
      </w:r>
    </w:p>
    <w:p w14:paraId="55EC4712" w14:textId="77777777" w:rsidR="00303C78" w:rsidRDefault="002124C8">
      <w:pPr>
        <w:pStyle w:val="ListBullet"/>
      </w:pPr>
      <w:r>
        <w:rPr>
          <w:rFonts w:ascii="Aptos" w:hAnsi="Aptos"/>
          <w:sz w:val="22"/>
        </w:rPr>
        <w:t>A large crowd</w:t>
      </w:r>
    </w:p>
    <w:p w14:paraId="646F6311" w14:textId="77777777" w:rsidR="00303C78" w:rsidRDefault="002124C8">
      <w:pPr>
        <w:pStyle w:val="ListBullet"/>
      </w:pPr>
      <w:r>
        <w:rPr>
          <w:rFonts w:ascii="Aptos" w:hAnsi="Aptos"/>
          <w:sz w:val="22"/>
        </w:rPr>
        <w:t>Twelve baskets left</w:t>
      </w:r>
    </w:p>
    <w:p w14:paraId="203861BD" w14:textId="77777777" w:rsidR="00303C78" w:rsidRDefault="002124C8">
      <w:pPr>
        <w:pStyle w:val="Heading4"/>
      </w:pPr>
      <w:r>
        <w:lastRenderedPageBreak/>
        <w:t>Medium</w:t>
      </w:r>
    </w:p>
    <w:p w14:paraId="2E0A4BFB" w14:textId="77777777" w:rsidR="00303C78" w:rsidRDefault="002124C8">
      <w:pPr>
        <w:spacing w:after="80"/>
      </w:pPr>
      <w:r>
        <w:rPr>
          <w:rFonts w:ascii="Aptos" w:hAnsi="Aptos"/>
          <w:b/>
          <w:sz w:val="22"/>
        </w:rPr>
        <w:t xml:space="preserve">Activity type: </w:t>
      </w:r>
      <w:r>
        <w:rPr>
          <w:rFonts w:ascii="Aptos" w:hAnsi="Aptos"/>
          <w:sz w:val="22"/>
        </w:rPr>
        <w:t>Sequence</w:t>
      </w:r>
    </w:p>
    <w:p w14:paraId="5C119820" w14:textId="77777777" w:rsidR="00303C78" w:rsidRDefault="002124C8">
      <w:pPr>
        <w:spacing w:after="80"/>
      </w:pPr>
      <w:r>
        <w:rPr>
          <w:rFonts w:ascii="Aptos" w:hAnsi="Aptos"/>
          <w:b/>
          <w:sz w:val="22"/>
        </w:rPr>
        <w:t xml:space="preserve">Prompt: </w:t>
      </w:r>
      <w:r>
        <w:rPr>
          <w:rFonts w:ascii="Aptos" w:hAnsi="Aptos"/>
          <w:sz w:val="22"/>
        </w:rPr>
        <w:t>Put the feeding miracle in order!</w:t>
      </w:r>
    </w:p>
    <w:p w14:paraId="2A05E974" w14:textId="77777777" w:rsidR="00303C78" w:rsidRDefault="002124C8">
      <w:pPr>
        <w:spacing w:after="80"/>
      </w:pPr>
      <w:r>
        <w:rPr>
          <w:rFonts w:ascii="Aptos" w:hAnsi="Aptos"/>
          <w:sz w:val="22"/>
        </w:rPr>
        <w:t>1. The crowd follows Jesus</w:t>
      </w:r>
    </w:p>
    <w:p w14:paraId="3FD9DB36" w14:textId="77777777" w:rsidR="00303C78" w:rsidRDefault="002124C8">
      <w:pPr>
        <w:spacing w:after="80"/>
      </w:pPr>
      <w:r>
        <w:rPr>
          <w:rFonts w:ascii="Aptos" w:hAnsi="Aptos"/>
          <w:sz w:val="22"/>
        </w:rPr>
        <w:t>2. The disciples see a need</w:t>
      </w:r>
    </w:p>
    <w:p w14:paraId="23BB78D1" w14:textId="77777777" w:rsidR="00303C78" w:rsidRDefault="002124C8">
      <w:pPr>
        <w:spacing w:after="80"/>
      </w:pPr>
      <w:r>
        <w:rPr>
          <w:rFonts w:ascii="Aptos" w:hAnsi="Aptos"/>
          <w:sz w:val="22"/>
        </w:rPr>
        <w:t>3. A boy offers five loaves and two fish</w:t>
      </w:r>
    </w:p>
    <w:p w14:paraId="6A16A75D" w14:textId="77777777" w:rsidR="00303C78" w:rsidRDefault="002124C8">
      <w:pPr>
        <w:spacing w:after="80"/>
      </w:pPr>
      <w:r>
        <w:rPr>
          <w:rFonts w:ascii="Aptos" w:hAnsi="Aptos"/>
          <w:sz w:val="22"/>
        </w:rPr>
        <w:t>4. Jesus gives thanks</w:t>
      </w:r>
    </w:p>
    <w:p w14:paraId="021F98E5" w14:textId="77777777" w:rsidR="00303C78" w:rsidRDefault="002124C8">
      <w:pPr>
        <w:spacing w:after="80"/>
      </w:pPr>
      <w:r>
        <w:rPr>
          <w:rFonts w:ascii="Aptos" w:hAnsi="Aptos"/>
          <w:sz w:val="22"/>
        </w:rPr>
        <w:t>5. Everyone eats enough</w:t>
      </w:r>
    </w:p>
    <w:p w14:paraId="11393135" w14:textId="77777777" w:rsidR="00303C78" w:rsidRDefault="002124C8">
      <w:pPr>
        <w:spacing w:after="80"/>
      </w:pPr>
      <w:r>
        <w:rPr>
          <w:rFonts w:ascii="Aptos" w:hAnsi="Aptos"/>
          <w:sz w:val="22"/>
        </w:rPr>
        <w:t>6. Twelve baskets remain</w:t>
      </w:r>
    </w:p>
    <w:p w14:paraId="5A217195" w14:textId="77777777" w:rsidR="00303C78" w:rsidRDefault="002124C8">
      <w:pPr>
        <w:pStyle w:val="Heading4"/>
      </w:pPr>
      <w:r>
        <w:t>Hard</w:t>
      </w:r>
    </w:p>
    <w:p w14:paraId="500F3BDE" w14:textId="77777777" w:rsidR="00303C78" w:rsidRDefault="002124C8">
      <w:pPr>
        <w:spacing w:after="80"/>
      </w:pPr>
      <w:r>
        <w:rPr>
          <w:rFonts w:ascii="Aptos" w:hAnsi="Aptos"/>
          <w:b/>
          <w:sz w:val="22"/>
        </w:rPr>
        <w:t xml:space="preserve">Activity type: </w:t>
      </w:r>
      <w:r>
        <w:rPr>
          <w:rFonts w:ascii="Aptos" w:hAnsi="Aptos"/>
          <w:sz w:val="22"/>
        </w:rPr>
        <w:t>Sequence</w:t>
      </w:r>
    </w:p>
    <w:p w14:paraId="73788C36" w14:textId="77777777" w:rsidR="00303C78" w:rsidRDefault="002124C8">
      <w:pPr>
        <w:spacing w:after="80"/>
      </w:pPr>
      <w:r>
        <w:rPr>
          <w:rFonts w:ascii="Aptos" w:hAnsi="Aptos"/>
          <w:b/>
          <w:sz w:val="22"/>
        </w:rPr>
        <w:t xml:space="preserve">Prompt: </w:t>
      </w:r>
      <w:r>
        <w:rPr>
          <w:rFonts w:ascii="Aptos" w:hAnsi="Aptos"/>
          <w:sz w:val="22"/>
        </w:rPr>
        <w:t>Arrange the complete lesson of trust and provision!</w:t>
      </w:r>
    </w:p>
    <w:p w14:paraId="72A7E847" w14:textId="77777777" w:rsidR="00303C78" w:rsidRDefault="002124C8">
      <w:pPr>
        <w:spacing w:after="80"/>
      </w:pPr>
      <w:r>
        <w:rPr>
          <w:rFonts w:ascii="Aptos" w:hAnsi="Aptos"/>
          <w:sz w:val="22"/>
        </w:rPr>
        <w:t>1. Jesus welcomes and teaches the crowd</w:t>
      </w:r>
    </w:p>
    <w:p w14:paraId="2E86E4F4" w14:textId="77777777" w:rsidR="00303C78" w:rsidRDefault="002124C8">
      <w:pPr>
        <w:spacing w:after="80"/>
      </w:pPr>
      <w:r>
        <w:rPr>
          <w:rFonts w:ascii="Aptos" w:hAnsi="Aptos"/>
          <w:sz w:val="22"/>
        </w:rPr>
        <w:t>2. Jesus tests the disciples' faith</w:t>
      </w:r>
    </w:p>
    <w:p w14:paraId="080A338B" w14:textId="77777777" w:rsidR="00303C78" w:rsidRDefault="002124C8">
      <w:pPr>
        <w:spacing w:after="80"/>
      </w:pPr>
      <w:r>
        <w:rPr>
          <w:rFonts w:ascii="Aptos" w:hAnsi="Aptos"/>
          <w:sz w:val="22"/>
        </w:rPr>
        <w:t>3. A small lunch is brought</w:t>
      </w:r>
    </w:p>
    <w:p w14:paraId="0A68193E" w14:textId="77777777" w:rsidR="00303C78" w:rsidRDefault="002124C8">
      <w:pPr>
        <w:spacing w:after="80"/>
      </w:pPr>
      <w:r>
        <w:rPr>
          <w:rFonts w:ascii="Aptos" w:hAnsi="Aptos"/>
          <w:sz w:val="22"/>
        </w:rPr>
        <w:t>4. The people sit on the grass</w:t>
      </w:r>
    </w:p>
    <w:p w14:paraId="569D0669" w14:textId="77777777" w:rsidR="00303C78" w:rsidRDefault="002124C8">
      <w:pPr>
        <w:spacing w:after="80"/>
      </w:pPr>
      <w:r>
        <w:rPr>
          <w:rFonts w:ascii="Aptos" w:hAnsi="Aptos"/>
          <w:sz w:val="22"/>
        </w:rPr>
        <w:t>5. Jesus thanks the Father</w:t>
      </w:r>
    </w:p>
    <w:p w14:paraId="610BCE66" w14:textId="77777777" w:rsidR="00303C78" w:rsidRDefault="002124C8">
      <w:pPr>
        <w:spacing w:after="80"/>
      </w:pPr>
      <w:r>
        <w:rPr>
          <w:rFonts w:ascii="Aptos" w:hAnsi="Aptos"/>
          <w:sz w:val="22"/>
        </w:rPr>
        <w:t>6. Everyone receives enough</w:t>
      </w:r>
    </w:p>
    <w:p w14:paraId="1CF9FA3F" w14:textId="77777777" w:rsidR="00303C78" w:rsidRDefault="002124C8">
      <w:pPr>
        <w:spacing w:after="80"/>
      </w:pPr>
      <w:r>
        <w:rPr>
          <w:rFonts w:ascii="Aptos" w:hAnsi="Aptos"/>
          <w:sz w:val="22"/>
        </w:rPr>
        <w:t>7. Nothing is wasted</w:t>
      </w:r>
    </w:p>
    <w:p w14:paraId="3D01F889" w14:textId="77777777" w:rsidR="00303C78" w:rsidRDefault="002124C8">
      <w:pPr>
        <w:pStyle w:val="Heading3"/>
      </w:pPr>
      <w:r>
        <w:t>Quiz Bank</w:t>
      </w:r>
    </w:p>
    <w:p w14:paraId="0FA87BB6" w14:textId="77777777" w:rsidR="00303C78" w:rsidRDefault="002124C8">
      <w:pPr>
        <w:pStyle w:val="Heading4"/>
      </w:pPr>
      <w:r>
        <w:t>Easy</w:t>
      </w:r>
    </w:p>
    <w:p w14:paraId="4D9EA3B9" w14:textId="77777777" w:rsidR="00303C78" w:rsidRDefault="002124C8">
      <w:pPr>
        <w:spacing w:after="80"/>
      </w:pPr>
      <w:r>
        <w:rPr>
          <w:rFonts w:ascii="Aptos" w:hAnsi="Aptos"/>
          <w:sz w:val="22"/>
        </w:rPr>
        <w:t>The app presents 2 questions from this bank.</w:t>
      </w:r>
    </w:p>
    <w:p w14:paraId="59FBC94C" w14:textId="77777777" w:rsidR="00303C78" w:rsidRDefault="002124C8">
      <w:pPr>
        <w:spacing w:after="80"/>
      </w:pPr>
      <w:r>
        <w:rPr>
          <w:rFonts w:ascii="Aptos" w:hAnsi="Aptos"/>
          <w:sz w:val="22"/>
        </w:rPr>
        <w:t>1. How many loaves did the boy have?</w:t>
      </w:r>
    </w:p>
    <w:p w14:paraId="2B664153" w14:textId="77777777" w:rsidR="00303C78" w:rsidRDefault="002124C8">
      <w:pPr>
        <w:spacing w:after="80"/>
      </w:pPr>
      <w:r>
        <w:rPr>
          <w:rFonts w:ascii="Aptos" w:hAnsi="Aptos"/>
          <w:b/>
          <w:sz w:val="22"/>
        </w:rPr>
        <w:t xml:space="preserve">Correct answer: </w:t>
      </w:r>
      <w:r>
        <w:rPr>
          <w:rFonts w:ascii="Aptos" w:hAnsi="Aptos"/>
          <w:sz w:val="22"/>
        </w:rPr>
        <w:t>Five</w:t>
      </w:r>
    </w:p>
    <w:p w14:paraId="0CE4E964" w14:textId="77777777" w:rsidR="00303C78" w:rsidRDefault="002124C8">
      <w:pPr>
        <w:spacing w:after="80"/>
      </w:pPr>
      <w:r>
        <w:rPr>
          <w:rFonts w:ascii="Aptos" w:hAnsi="Aptos"/>
          <w:b/>
          <w:sz w:val="22"/>
        </w:rPr>
        <w:t xml:space="preserve">Other choices: </w:t>
      </w:r>
      <w:r>
        <w:rPr>
          <w:rFonts w:ascii="Aptos" w:hAnsi="Aptos"/>
          <w:sz w:val="22"/>
        </w:rPr>
        <w:t>Two | Twelve</w:t>
      </w:r>
    </w:p>
    <w:p w14:paraId="44DA6BCF" w14:textId="77777777" w:rsidR="00303C78" w:rsidRDefault="002124C8">
      <w:pPr>
        <w:spacing w:after="80"/>
      </w:pPr>
      <w:r>
        <w:rPr>
          <w:rFonts w:ascii="Aptos" w:hAnsi="Aptos"/>
          <w:sz w:val="22"/>
        </w:rPr>
        <w:t>2. How many fish did the boy have?</w:t>
      </w:r>
    </w:p>
    <w:p w14:paraId="0A66ACCF" w14:textId="77777777" w:rsidR="00303C78" w:rsidRDefault="002124C8">
      <w:pPr>
        <w:spacing w:after="80"/>
      </w:pPr>
      <w:r>
        <w:rPr>
          <w:rFonts w:ascii="Aptos" w:hAnsi="Aptos"/>
          <w:b/>
          <w:sz w:val="22"/>
        </w:rPr>
        <w:t xml:space="preserve">Correct answer: </w:t>
      </w:r>
      <w:r>
        <w:rPr>
          <w:rFonts w:ascii="Aptos" w:hAnsi="Aptos"/>
          <w:sz w:val="22"/>
        </w:rPr>
        <w:t>Two</w:t>
      </w:r>
    </w:p>
    <w:p w14:paraId="2000350D" w14:textId="77777777" w:rsidR="00303C78" w:rsidRDefault="002124C8">
      <w:pPr>
        <w:spacing w:after="80"/>
      </w:pPr>
      <w:r>
        <w:rPr>
          <w:rFonts w:ascii="Aptos" w:hAnsi="Aptos"/>
          <w:b/>
          <w:sz w:val="22"/>
        </w:rPr>
        <w:t xml:space="preserve">Other choices: </w:t>
      </w:r>
      <w:r>
        <w:rPr>
          <w:rFonts w:ascii="Aptos" w:hAnsi="Aptos"/>
          <w:sz w:val="22"/>
        </w:rPr>
        <w:t>Five | Twelve</w:t>
      </w:r>
    </w:p>
    <w:p w14:paraId="430001DF" w14:textId="77777777" w:rsidR="00303C78" w:rsidRDefault="002124C8">
      <w:pPr>
        <w:spacing w:after="80"/>
      </w:pPr>
      <w:r>
        <w:rPr>
          <w:rFonts w:ascii="Aptos" w:hAnsi="Aptos"/>
          <w:sz w:val="22"/>
        </w:rPr>
        <w:t>3. Who multiplied the food?</w:t>
      </w:r>
    </w:p>
    <w:p w14:paraId="7254B328" w14:textId="77777777" w:rsidR="00303C78" w:rsidRDefault="002124C8">
      <w:pPr>
        <w:spacing w:after="80"/>
      </w:pPr>
      <w:r>
        <w:rPr>
          <w:rFonts w:ascii="Aptos" w:hAnsi="Aptos"/>
          <w:b/>
          <w:sz w:val="22"/>
        </w:rPr>
        <w:t xml:space="preserve">Correct answer: </w:t>
      </w:r>
      <w:r>
        <w:rPr>
          <w:rFonts w:ascii="Aptos" w:hAnsi="Aptos"/>
          <w:sz w:val="22"/>
        </w:rPr>
        <w:t>Jesus</w:t>
      </w:r>
    </w:p>
    <w:p w14:paraId="3669FBFE" w14:textId="77777777" w:rsidR="00303C78" w:rsidRDefault="002124C8">
      <w:pPr>
        <w:spacing w:after="80"/>
      </w:pPr>
      <w:r>
        <w:rPr>
          <w:rFonts w:ascii="Aptos" w:hAnsi="Aptos"/>
          <w:b/>
          <w:sz w:val="22"/>
        </w:rPr>
        <w:t xml:space="preserve">Other choices: </w:t>
      </w:r>
      <w:r>
        <w:rPr>
          <w:rFonts w:ascii="Aptos" w:hAnsi="Aptos"/>
          <w:sz w:val="22"/>
        </w:rPr>
        <w:t>Andrew | The crowd</w:t>
      </w:r>
    </w:p>
    <w:p w14:paraId="1AF51FDC" w14:textId="77777777" w:rsidR="00303C78" w:rsidRDefault="002124C8">
      <w:pPr>
        <w:pStyle w:val="Heading4"/>
      </w:pPr>
      <w:r>
        <w:t>Medium</w:t>
      </w:r>
    </w:p>
    <w:p w14:paraId="48D3F391" w14:textId="77777777" w:rsidR="00303C78" w:rsidRDefault="002124C8">
      <w:pPr>
        <w:spacing w:after="80"/>
      </w:pPr>
      <w:r>
        <w:rPr>
          <w:rFonts w:ascii="Aptos" w:hAnsi="Aptos"/>
          <w:sz w:val="22"/>
        </w:rPr>
        <w:t>The app presents 3 questions from this bank.</w:t>
      </w:r>
    </w:p>
    <w:p w14:paraId="0633E7CF" w14:textId="77777777" w:rsidR="00303C78" w:rsidRDefault="002124C8">
      <w:pPr>
        <w:spacing w:after="80"/>
      </w:pPr>
      <w:r>
        <w:rPr>
          <w:rFonts w:ascii="Aptos" w:hAnsi="Aptos"/>
          <w:sz w:val="22"/>
        </w:rPr>
        <w:t>1. What did Jesus do before distributing the food?</w:t>
      </w:r>
    </w:p>
    <w:p w14:paraId="1050936B" w14:textId="77777777" w:rsidR="00303C78" w:rsidRDefault="002124C8">
      <w:pPr>
        <w:spacing w:after="80"/>
      </w:pPr>
      <w:r>
        <w:rPr>
          <w:rFonts w:ascii="Aptos" w:hAnsi="Aptos"/>
          <w:b/>
          <w:sz w:val="22"/>
        </w:rPr>
        <w:t xml:space="preserve">Correct answer: </w:t>
      </w:r>
      <w:r>
        <w:rPr>
          <w:rFonts w:ascii="Aptos" w:hAnsi="Aptos"/>
          <w:sz w:val="22"/>
        </w:rPr>
        <w:t>He gave thanks</w:t>
      </w:r>
    </w:p>
    <w:p w14:paraId="7E343194" w14:textId="77777777" w:rsidR="00303C78" w:rsidRDefault="002124C8">
      <w:pPr>
        <w:spacing w:after="80"/>
      </w:pPr>
      <w:r>
        <w:rPr>
          <w:rFonts w:ascii="Aptos" w:hAnsi="Aptos"/>
          <w:b/>
          <w:sz w:val="22"/>
        </w:rPr>
        <w:t xml:space="preserve">Other choices: </w:t>
      </w:r>
      <w:r>
        <w:rPr>
          <w:rFonts w:ascii="Aptos" w:hAnsi="Aptos"/>
          <w:sz w:val="22"/>
        </w:rPr>
        <w:t>He sent everyone away | He counted Roman coins</w:t>
      </w:r>
    </w:p>
    <w:p w14:paraId="335F066F" w14:textId="77777777" w:rsidR="00303C78" w:rsidRDefault="002124C8">
      <w:pPr>
        <w:spacing w:after="80"/>
      </w:pPr>
      <w:r>
        <w:rPr>
          <w:rFonts w:ascii="Aptos" w:hAnsi="Aptos"/>
          <w:sz w:val="22"/>
        </w:rPr>
        <w:t>2. How much did the people eat?</w:t>
      </w:r>
    </w:p>
    <w:p w14:paraId="5F8699FA" w14:textId="77777777" w:rsidR="00303C78" w:rsidRDefault="002124C8">
      <w:pPr>
        <w:spacing w:after="80"/>
      </w:pPr>
      <w:r>
        <w:rPr>
          <w:rFonts w:ascii="Aptos" w:hAnsi="Aptos"/>
          <w:b/>
          <w:sz w:val="22"/>
        </w:rPr>
        <w:lastRenderedPageBreak/>
        <w:t xml:space="preserve">Correct answer: </w:t>
      </w:r>
      <w:r>
        <w:rPr>
          <w:rFonts w:ascii="Aptos" w:hAnsi="Aptos"/>
          <w:sz w:val="22"/>
        </w:rPr>
        <w:t>As much as they wanted</w:t>
      </w:r>
    </w:p>
    <w:p w14:paraId="49CDFADD" w14:textId="77777777" w:rsidR="00303C78" w:rsidRDefault="002124C8">
      <w:pPr>
        <w:spacing w:after="80"/>
      </w:pPr>
      <w:r>
        <w:rPr>
          <w:rFonts w:ascii="Aptos" w:hAnsi="Aptos"/>
          <w:b/>
          <w:sz w:val="22"/>
        </w:rPr>
        <w:t xml:space="preserve">Other choices: </w:t>
      </w:r>
      <w:r>
        <w:rPr>
          <w:rFonts w:ascii="Aptos" w:hAnsi="Aptos"/>
          <w:sz w:val="22"/>
        </w:rPr>
        <w:t>One bite each | Only the children ate</w:t>
      </w:r>
    </w:p>
    <w:p w14:paraId="7E1DD177" w14:textId="77777777" w:rsidR="00303C78" w:rsidRDefault="002124C8">
      <w:pPr>
        <w:spacing w:after="80"/>
      </w:pPr>
      <w:r>
        <w:rPr>
          <w:rFonts w:ascii="Aptos" w:hAnsi="Aptos"/>
          <w:sz w:val="22"/>
        </w:rPr>
        <w:t>3. How many baskets of pieces remained?</w:t>
      </w:r>
    </w:p>
    <w:p w14:paraId="58F9B29F" w14:textId="77777777" w:rsidR="00303C78" w:rsidRDefault="002124C8">
      <w:pPr>
        <w:spacing w:after="80"/>
      </w:pPr>
      <w:r>
        <w:rPr>
          <w:rFonts w:ascii="Aptos" w:hAnsi="Aptos"/>
          <w:b/>
          <w:sz w:val="22"/>
        </w:rPr>
        <w:t xml:space="preserve">Correct answer: </w:t>
      </w:r>
      <w:r>
        <w:rPr>
          <w:rFonts w:ascii="Aptos" w:hAnsi="Aptos"/>
          <w:sz w:val="22"/>
        </w:rPr>
        <w:t>Twelve</w:t>
      </w:r>
    </w:p>
    <w:p w14:paraId="7E466948" w14:textId="77777777" w:rsidR="00303C78" w:rsidRDefault="002124C8">
      <w:pPr>
        <w:spacing w:after="80"/>
      </w:pPr>
      <w:r>
        <w:rPr>
          <w:rFonts w:ascii="Aptos" w:hAnsi="Aptos"/>
          <w:b/>
          <w:sz w:val="22"/>
        </w:rPr>
        <w:t xml:space="preserve">Other choices: </w:t>
      </w:r>
      <w:r>
        <w:rPr>
          <w:rFonts w:ascii="Aptos" w:hAnsi="Aptos"/>
          <w:sz w:val="22"/>
        </w:rPr>
        <w:t>Five | Two</w:t>
      </w:r>
    </w:p>
    <w:p w14:paraId="6E41E218" w14:textId="77777777" w:rsidR="00303C78" w:rsidRDefault="002124C8">
      <w:pPr>
        <w:pStyle w:val="Heading4"/>
      </w:pPr>
      <w:r>
        <w:t>Hard</w:t>
      </w:r>
    </w:p>
    <w:p w14:paraId="708BA522" w14:textId="77777777" w:rsidR="00303C78" w:rsidRDefault="002124C8">
      <w:pPr>
        <w:spacing w:after="80"/>
      </w:pPr>
      <w:r>
        <w:rPr>
          <w:rFonts w:ascii="Aptos" w:hAnsi="Aptos"/>
          <w:sz w:val="22"/>
        </w:rPr>
        <w:t>The app presents 3 questions from this bank.</w:t>
      </w:r>
    </w:p>
    <w:p w14:paraId="384AF147" w14:textId="77777777" w:rsidR="00303C78" w:rsidRDefault="002124C8">
      <w:pPr>
        <w:spacing w:after="80"/>
      </w:pPr>
      <w:r>
        <w:rPr>
          <w:rFonts w:ascii="Aptos" w:hAnsi="Aptos"/>
          <w:sz w:val="22"/>
        </w:rPr>
        <w:t>1. Why did Jesus ask Philip where to buy bread?</w:t>
      </w:r>
    </w:p>
    <w:p w14:paraId="2E17083C" w14:textId="77777777" w:rsidR="00303C78" w:rsidRDefault="002124C8">
      <w:pPr>
        <w:spacing w:after="80"/>
      </w:pPr>
      <w:r>
        <w:rPr>
          <w:rFonts w:ascii="Aptos" w:hAnsi="Aptos"/>
          <w:b/>
          <w:sz w:val="22"/>
        </w:rPr>
        <w:t xml:space="preserve">Correct answer: </w:t>
      </w:r>
      <w:r>
        <w:rPr>
          <w:rFonts w:ascii="Aptos" w:hAnsi="Aptos"/>
          <w:sz w:val="22"/>
        </w:rPr>
        <w:t>To test him, because Jesus knew what He would do</w:t>
      </w:r>
    </w:p>
    <w:p w14:paraId="44A3BEA9" w14:textId="77777777" w:rsidR="00303C78" w:rsidRDefault="002124C8">
      <w:pPr>
        <w:spacing w:after="80"/>
      </w:pPr>
      <w:r>
        <w:rPr>
          <w:rFonts w:ascii="Aptos" w:hAnsi="Aptos"/>
          <w:b/>
          <w:sz w:val="22"/>
        </w:rPr>
        <w:t xml:space="preserve">Other choices: </w:t>
      </w:r>
      <w:r>
        <w:rPr>
          <w:rFonts w:ascii="Aptos" w:hAnsi="Aptos"/>
          <w:sz w:val="22"/>
        </w:rPr>
        <w:t>Because Jesus had no plan | To send Philip away</w:t>
      </w:r>
    </w:p>
    <w:p w14:paraId="58D64391" w14:textId="77777777" w:rsidR="00303C78" w:rsidRDefault="002124C8">
      <w:pPr>
        <w:spacing w:after="80"/>
      </w:pPr>
      <w:r>
        <w:rPr>
          <w:rFonts w:ascii="Aptos" w:hAnsi="Aptos"/>
          <w:sz w:val="22"/>
        </w:rPr>
        <w:t>2. What does gathering the leftovers teach?</w:t>
      </w:r>
    </w:p>
    <w:p w14:paraId="2EEAFA47" w14:textId="77777777" w:rsidR="00303C78" w:rsidRDefault="002124C8">
      <w:pPr>
        <w:spacing w:after="80"/>
      </w:pPr>
      <w:r>
        <w:rPr>
          <w:rFonts w:ascii="Aptos" w:hAnsi="Aptos"/>
          <w:b/>
          <w:sz w:val="22"/>
        </w:rPr>
        <w:t xml:space="preserve">Correct answer: </w:t>
      </w:r>
      <w:r>
        <w:rPr>
          <w:rFonts w:ascii="Aptos" w:hAnsi="Aptos"/>
          <w:sz w:val="22"/>
        </w:rPr>
        <w:t>God's abundance should still be handled without waste</w:t>
      </w:r>
    </w:p>
    <w:p w14:paraId="07903F27" w14:textId="77777777" w:rsidR="00303C78" w:rsidRDefault="002124C8">
      <w:pPr>
        <w:spacing w:after="80"/>
      </w:pPr>
      <w:r>
        <w:rPr>
          <w:rFonts w:ascii="Aptos" w:hAnsi="Aptos"/>
          <w:b/>
          <w:sz w:val="22"/>
        </w:rPr>
        <w:t xml:space="preserve">Other choices: </w:t>
      </w:r>
      <w:r>
        <w:rPr>
          <w:rFonts w:ascii="Aptos" w:hAnsi="Aptos"/>
          <w:sz w:val="22"/>
        </w:rPr>
        <w:t>The miracle had failed | Only leftovers mattered</w:t>
      </w:r>
    </w:p>
    <w:p w14:paraId="43D367FA" w14:textId="77777777" w:rsidR="00303C78" w:rsidRDefault="002124C8">
      <w:pPr>
        <w:spacing w:after="80"/>
      </w:pPr>
      <w:r>
        <w:rPr>
          <w:rFonts w:ascii="Aptos" w:hAnsi="Aptos"/>
          <w:sz w:val="22"/>
        </w:rPr>
        <w:t>3. What truth did Jesus later teach using bread?</w:t>
      </w:r>
    </w:p>
    <w:p w14:paraId="2048AD20" w14:textId="77777777" w:rsidR="00303C78" w:rsidRDefault="002124C8">
      <w:pPr>
        <w:spacing w:after="80"/>
      </w:pPr>
      <w:r>
        <w:rPr>
          <w:rFonts w:ascii="Aptos" w:hAnsi="Aptos"/>
          <w:b/>
          <w:sz w:val="22"/>
        </w:rPr>
        <w:t xml:space="preserve">Correct answer: </w:t>
      </w:r>
      <w:r>
        <w:rPr>
          <w:rFonts w:ascii="Aptos" w:hAnsi="Aptos"/>
          <w:sz w:val="22"/>
        </w:rPr>
        <w:t>He is the bread of life</w:t>
      </w:r>
    </w:p>
    <w:p w14:paraId="1F266D28" w14:textId="77777777" w:rsidR="00303C78" w:rsidRDefault="002124C8">
      <w:pPr>
        <w:spacing w:after="80"/>
      </w:pPr>
      <w:r>
        <w:rPr>
          <w:rFonts w:ascii="Aptos" w:hAnsi="Aptos"/>
          <w:b/>
          <w:sz w:val="22"/>
        </w:rPr>
        <w:t xml:space="preserve">Other choices: </w:t>
      </w:r>
      <w:r>
        <w:rPr>
          <w:rFonts w:ascii="Aptos" w:hAnsi="Aptos"/>
          <w:sz w:val="22"/>
        </w:rPr>
        <w:t>Bread earns eternal life | Physical food is all people need</w:t>
      </w:r>
    </w:p>
    <w:p w14:paraId="20366AC7" w14:textId="77777777" w:rsidR="00303C78" w:rsidRDefault="002124C8">
      <w:pPr>
        <w:pStyle w:val="Heading3"/>
      </w:pPr>
      <w:r>
        <w:t>Memory Verses</w:t>
      </w:r>
    </w:p>
    <w:p w14:paraId="62AB2690" w14:textId="77777777" w:rsidR="00303C78" w:rsidRDefault="002124C8">
      <w:pPr>
        <w:spacing w:after="80"/>
      </w:pPr>
      <w:r>
        <w:rPr>
          <w:rFonts w:ascii="Aptos" w:hAnsi="Aptos"/>
          <w:sz w:val="22"/>
        </w:rPr>
        <w:t>Easy memory verse</w:t>
      </w:r>
    </w:p>
    <w:p w14:paraId="5AF34D16" w14:textId="77777777" w:rsidR="00303C78" w:rsidRDefault="002124C8">
      <w:pPr>
        <w:spacing w:after="80"/>
      </w:pPr>
      <w:r>
        <w:rPr>
          <w:rFonts w:ascii="Aptos" w:hAnsi="Aptos"/>
          <w:sz w:val="22"/>
        </w:rPr>
        <w:t>“Jesus said, "Have the people sit down."”</w:t>
      </w:r>
    </w:p>
    <w:p w14:paraId="42E1189D" w14:textId="77777777" w:rsidR="00303C78" w:rsidRDefault="002124C8">
      <w:pPr>
        <w:spacing w:after="80"/>
      </w:pPr>
      <w:r>
        <w:rPr>
          <w:rFonts w:ascii="Aptos" w:hAnsi="Aptos"/>
          <w:sz w:val="22"/>
        </w:rPr>
        <w:t>John 6:10</w:t>
      </w:r>
    </w:p>
    <w:p w14:paraId="507A0DC9" w14:textId="77777777" w:rsidR="00303C78" w:rsidRDefault="002124C8">
      <w:pPr>
        <w:spacing w:after="80"/>
      </w:pPr>
      <w:r>
        <w:rPr>
          <w:rFonts w:ascii="Aptos" w:hAnsi="Aptos"/>
          <w:sz w:val="22"/>
        </w:rPr>
        <w:t>Medium memory verse</w:t>
      </w:r>
    </w:p>
    <w:p w14:paraId="756FAE2F" w14:textId="77777777" w:rsidR="00303C78" w:rsidRDefault="002124C8">
      <w:pPr>
        <w:spacing w:after="80"/>
      </w:pPr>
      <w:r>
        <w:rPr>
          <w:rFonts w:ascii="Aptos" w:hAnsi="Aptos"/>
          <w:sz w:val="22"/>
        </w:rPr>
        <w:t>“He who comes to me I will in no way throw out.”</w:t>
      </w:r>
    </w:p>
    <w:p w14:paraId="587A3CEE" w14:textId="77777777" w:rsidR="00303C78" w:rsidRDefault="002124C8">
      <w:pPr>
        <w:spacing w:after="80"/>
      </w:pPr>
      <w:r>
        <w:rPr>
          <w:rFonts w:ascii="Aptos" w:hAnsi="Aptos"/>
          <w:sz w:val="22"/>
        </w:rPr>
        <w:t>John 6:37</w:t>
      </w:r>
    </w:p>
    <w:p w14:paraId="64805A0A" w14:textId="77777777" w:rsidR="00303C78" w:rsidRDefault="002124C8">
      <w:pPr>
        <w:spacing w:after="80"/>
      </w:pPr>
      <w:r>
        <w:rPr>
          <w:rFonts w:ascii="Aptos" w:hAnsi="Aptos"/>
          <w:sz w:val="22"/>
        </w:rPr>
        <w:t>Hard memory verse</w:t>
      </w:r>
    </w:p>
    <w:p w14:paraId="2B0B1AD5" w14:textId="77777777" w:rsidR="00303C78" w:rsidRDefault="002124C8">
      <w:pPr>
        <w:spacing w:after="80"/>
      </w:pPr>
      <w:r>
        <w:rPr>
          <w:rFonts w:ascii="Aptos" w:hAnsi="Aptos"/>
          <w:sz w:val="22"/>
        </w:rPr>
        <w:t>“I am the bread of life. Whoever comes to me will not be hungry.”</w:t>
      </w:r>
    </w:p>
    <w:p w14:paraId="6411381D" w14:textId="77777777" w:rsidR="00303C78" w:rsidRDefault="002124C8">
      <w:pPr>
        <w:spacing w:after="80"/>
      </w:pPr>
      <w:r>
        <w:rPr>
          <w:rFonts w:ascii="Aptos" w:hAnsi="Aptos"/>
          <w:sz w:val="22"/>
        </w:rPr>
        <w:t>John 6:35</w:t>
      </w:r>
    </w:p>
    <w:p w14:paraId="03A2AF78" w14:textId="77777777" w:rsidR="00303C78" w:rsidRDefault="002124C8">
      <w:pPr>
        <w:pStyle w:val="Heading3"/>
      </w:pPr>
      <w:r>
        <w:t>Closing Lesson</w:t>
      </w:r>
    </w:p>
    <w:p w14:paraId="13323689" w14:textId="77777777" w:rsidR="00303C78" w:rsidRDefault="002124C8">
      <w:pPr>
        <w:spacing w:after="80"/>
      </w:pPr>
      <w:r>
        <w:rPr>
          <w:rFonts w:ascii="Aptos" w:hAnsi="Aptos"/>
          <w:sz w:val="22"/>
        </w:rPr>
        <w:t>Jesus cares about people's needs. We can offer what we have, thank God, and trust His abundant provision.</w:t>
      </w:r>
    </w:p>
    <w:p w14:paraId="0862D221" w14:textId="77777777" w:rsidR="00303C78" w:rsidRDefault="00303C78"/>
    <w:p w14:paraId="522403D8" w14:textId="77777777" w:rsidR="00303C78" w:rsidRDefault="002124C8">
      <w:pPr>
        <w:pStyle w:val="Heading2"/>
      </w:pPr>
      <w:r>
        <w:t>Quest 25 Easter</w:t>
      </w:r>
    </w:p>
    <w:p w14:paraId="4AB456BA" w14:textId="77777777" w:rsidR="00303C78" w:rsidRDefault="002124C8">
      <w:pPr>
        <w:pStyle w:val="Heading3"/>
      </w:pPr>
      <w:r>
        <w:t>Story Narration</w:t>
      </w:r>
    </w:p>
    <w:p w14:paraId="036FEE92" w14:textId="77777777" w:rsidR="00303C78" w:rsidRDefault="002124C8">
      <w:pPr>
        <w:spacing w:after="80"/>
      </w:pPr>
      <w:r>
        <w:rPr>
          <w:rFonts w:ascii="Aptos" w:hAnsi="Aptos"/>
          <w:sz w:val="22"/>
        </w:rPr>
        <w:t>Scene 1. Easter is when we remember our Lord's great love! Mean people called for His arrest. Before His arrest, Jesus shared the Passover meal with His disciples. He gave them bread and a cup of wine to remember His loving sacrifice.</w:t>
      </w:r>
    </w:p>
    <w:p w14:paraId="78201813" w14:textId="77777777" w:rsidR="00303C78" w:rsidRDefault="002124C8">
      <w:pPr>
        <w:spacing w:after="80"/>
      </w:pPr>
      <w:r>
        <w:rPr>
          <w:rFonts w:ascii="Aptos" w:hAnsi="Aptos"/>
          <w:sz w:val="22"/>
        </w:rPr>
        <w:lastRenderedPageBreak/>
        <w:t>Scene 2. Jesus prayed in the garden of Gethsemane and chose to obey the Father. He was arrested, even though He had done nothing wrong.</w:t>
      </w:r>
    </w:p>
    <w:p w14:paraId="02488439" w14:textId="77777777" w:rsidR="00303C78" w:rsidRDefault="002124C8">
      <w:pPr>
        <w:spacing w:after="80"/>
      </w:pPr>
      <w:r>
        <w:rPr>
          <w:rFonts w:ascii="Aptos" w:hAnsi="Aptos"/>
          <w:sz w:val="22"/>
        </w:rPr>
        <w:t>Scene 3. Jesus was crucified and died. His followers grieved, but Jesus gave His life willingly to save us from sin and bring us back to God.</w:t>
      </w:r>
    </w:p>
    <w:p w14:paraId="330520CD" w14:textId="77777777" w:rsidR="00303C78" w:rsidRDefault="002124C8">
      <w:pPr>
        <w:spacing w:after="80"/>
      </w:pPr>
      <w:r>
        <w:rPr>
          <w:rFonts w:ascii="Aptos" w:hAnsi="Aptos"/>
          <w:sz w:val="22"/>
        </w:rPr>
        <w:t>Scene 4. Jesus' body was placed in a tomb, and a large stone covered the entrance. His friends believed their hope had ended.</w:t>
      </w:r>
    </w:p>
    <w:p w14:paraId="66C824C0" w14:textId="77777777" w:rsidR="00303C78" w:rsidRDefault="002124C8">
      <w:pPr>
        <w:spacing w:after="80"/>
      </w:pPr>
      <w:r>
        <w:rPr>
          <w:rFonts w:ascii="Aptos" w:hAnsi="Aptos"/>
          <w:sz w:val="22"/>
        </w:rPr>
        <w:t>Scene 5. On the first day of the week, women came to the tomb and found the stone rolled away. An angel announced, 'He is not here, for He has risen.'</w:t>
      </w:r>
    </w:p>
    <w:p w14:paraId="2736C726" w14:textId="77777777" w:rsidR="00303C78" w:rsidRDefault="002124C8">
      <w:pPr>
        <w:spacing w:after="80"/>
      </w:pPr>
      <w:r>
        <w:rPr>
          <w:rFonts w:ascii="Aptos" w:hAnsi="Aptos"/>
          <w:sz w:val="22"/>
        </w:rPr>
        <w:t>Scene 6. The risen Jesus appeared to His followers. He told them to share the good news with all nations and promised, 'I am with you always.'</w:t>
      </w:r>
    </w:p>
    <w:p w14:paraId="7B82B7C5" w14:textId="77777777" w:rsidR="00303C78" w:rsidRDefault="002124C8">
      <w:pPr>
        <w:pStyle w:val="Heading3"/>
      </w:pPr>
      <w:r>
        <w:t>Interactive Activities</w:t>
      </w:r>
    </w:p>
    <w:p w14:paraId="60D0FEE5" w14:textId="77777777" w:rsidR="00303C78" w:rsidRDefault="002124C8">
      <w:pPr>
        <w:pStyle w:val="Heading4"/>
      </w:pPr>
      <w:r>
        <w:t>Easy</w:t>
      </w:r>
    </w:p>
    <w:p w14:paraId="4CCF7A9F" w14:textId="77777777" w:rsidR="00303C78" w:rsidRDefault="002124C8">
      <w:pPr>
        <w:spacing w:after="80"/>
      </w:pPr>
      <w:r>
        <w:rPr>
          <w:rFonts w:ascii="Aptos" w:hAnsi="Aptos"/>
          <w:b/>
          <w:sz w:val="22"/>
        </w:rPr>
        <w:t xml:space="preserve">Activity type: </w:t>
      </w:r>
      <w:r>
        <w:rPr>
          <w:rFonts w:ascii="Aptos" w:hAnsi="Aptos"/>
          <w:sz w:val="22"/>
        </w:rPr>
        <w:t>Matching</w:t>
      </w:r>
    </w:p>
    <w:p w14:paraId="4EA00106" w14:textId="77777777" w:rsidR="00303C78" w:rsidRDefault="002124C8">
      <w:pPr>
        <w:spacing w:after="80"/>
      </w:pPr>
      <w:r>
        <w:rPr>
          <w:rFonts w:ascii="Aptos" w:hAnsi="Aptos"/>
          <w:b/>
          <w:sz w:val="22"/>
        </w:rPr>
        <w:t xml:space="preserve">Prompt: </w:t>
      </w:r>
      <w:r>
        <w:rPr>
          <w:rFonts w:ascii="Aptos" w:hAnsi="Aptos"/>
          <w:sz w:val="22"/>
        </w:rPr>
        <w:t>Gather the signs of the Easter good news!</w:t>
      </w:r>
    </w:p>
    <w:p w14:paraId="6B542628" w14:textId="77777777" w:rsidR="00303C78" w:rsidRDefault="002124C8">
      <w:pPr>
        <w:pStyle w:val="ListBullet"/>
      </w:pPr>
      <w:r>
        <w:rPr>
          <w:rFonts w:ascii="Aptos" w:hAnsi="Aptos"/>
          <w:sz w:val="22"/>
        </w:rPr>
        <w:t>Jesus gave His life</w:t>
      </w:r>
    </w:p>
    <w:p w14:paraId="1648CAB7" w14:textId="77777777" w:rsidR="00303C78" w:rsidRDefault="002124C8">
      <w:pPr>
        <w:pStyle w:val="ListBullet"/>
      </w:pPr>
      <w:r>
        <w:rPr>
          <w:rFonts w:ascii="Aptos" w:hAnsi="Aptos"/>
          <w:sz w:val="22"/>
        </w:rPr>
        <w:t>The stone was rolled away</w:t>
      </w:r>
    </w:p>
    <w:p w14:paraId="01957D77" w14:textId="77777777" w:rsidR="00303C78" w:rsidRDefault="002124C8">
      <w:pPr>
        <w:pStyle w:val="ListBullet"/>
      </w:pPr>
      <w:r>
        <w:rPr>
          <w:rFonts w:ascii="Aptos" w:hAnsi="Aptos"/>
          <w:sz w:val="22"/>
        </w:rPr>
        <w:t>The tomb was empty</w:t>
      </w:r>
    </w:p>
    <w:p w14:paraId="5EFAED6F" w14:textId="77777777" w:rsidR="00303C78" w:rsidRDefault="002124C8">
      <w:pPr>
        <w:pStyle w:val="ListBullet"/>
      </w:pPr>
      <w:r>
        <w:rPr>
          <w:rFonts w:ascii="Aptos" w:hAnsi="Aptos"/>
          <w:sz w:val="22"/>
        </w:rPr>
        <w:t>Jesus is alive</w:t>
      </w:r>
    </w:p>
    <w:p w14:paraId="5B73A5CC" w14:textId="77777777" w:rsidR="00303C78" w:rsidRDefault="002124C8">
      <w:pPr>
        <w:pStyle w:val="Heading4"/>
      </w:pPr>
      <w:r>
        <w:t>Medium</w:t>
      </w:r>
    </w:p>
    <w:p w14:paraId="7EAC6CAE" w14:textId="77777777" w:rsidR="00303C78" w:rsidRDefault="002124C8">
      <w:pPr>
        <w:spacing w:after="80"/>
      </w:pPr>
      <w:r>
        <w:rPr>
          <w:rFonts w:ascii="Aptos" w:hAnsi="Aptos"/>
          <w:b/>
          <w:sz w:val="22"/>
        </w:rPr>
        <w:t xml:space="preserve">Activity type: </w:t>
      </w:r>
      <w:r>
        <w:rPr>
          <w:rFonts w:ascii="Aptos" w:hAnsi="Aptos"/>
          <w:sz w:val="22"/>
        </w:rPr>
        <w:t>Sequence</w:t>
      </w:r>
    </w:p>
    <w:p w14:paraId="37D24CCB" w14:textId="77777777" w:rsidR="00303C78" w:rsidRDefault="002124C8">
      <w:pPr>
        <w:spacing w:after="80"/>
      </w:pPr>
      <w:r>
        <w:rPr>
          <w:rFonts w:ascii="Aptos" w:hAnsi="Aptos"/>
          <w:b/>
          <w:sz w:val="22"/>
        </w:rPr>
        <w:t xml:space="preserve">Prompt: </w:t>
      </w:r>
      <w:r>
        <w:rPr>
          <w:rFonts w:ascii="Aptos" w:hAnsi="Aptos"/>
          <w:sz w:val="22"/>
        </w:rPr>
        <w:t>Put the Easter story in order!</w:t>
      </w:r>
    </w:p>
    <w:p w14:paraId="19D8CBB5" w14:textId="77777777" w:rsidR="00303C78" w:rsidRDefault="002124C8">
      <w:pPr>
        <w:spacing w:after="80"/>
      </w:pPr>
      <w:r>
        <w:rPr>
          <w:rFonts w:ascii="Aptos" w:hAnsi="Aptos"/>
          <w:sz w:val="22"/>
        </w:rPr>
        <w:t>1. Jesus shares the Last Supper</w:t>
      </w:r>
    </w:p>
    <w:p w14:paraId="2D0BAEEE" w14:textId="77777777" w:rsidR="00303C78" w:rsidRDefault="002124C8">
      <w:pPr>
        <w:spacing w:after="80"/>
      </w:pPr>
      <w:r>
        <w:rPr>
          <w:rFonts w:ascii="Aptos" w:hAnsi="Aptos"/>
          <w:sz w:val="22"/>
        </w:rPr>
        <w:t>2. Jesus prays in Gethsemane</w:t>
      </w:r>
    </w:p>
    <w:p w14:paraId="3442A193" w14:textId="77777777" w:rsidR="00303C78" w:rsidRDefault="002124C8">
      <w:pPr>
        <w:spacing w:after="80"/>
      </w:pPr>
      <w:r>
        <w:rPr>
          <w:rFonts w:ascii="Aptos" w:hAnsi="Aptos"/>
          <w:sz w:val="22"/>
        </w:rPr>
        <w:t>3. Jesus dies on the cross</w:t>
      </w:r>
    </w:p>
    <w:p w14:paraId="7B3D5852" w14:textId="77777777" w:rsidR="00303C78" w:rsidRDefault="002124C8">
      <w:pPr>
        <w:spacing w:after="80"/>
      </w:pPr>
      <w:r>
        <w:rPr>
          <w:rFonts w:ascii="Aptos" w:hAnsi="Aptos"/>
          <w:sz w:val="22"/>
        </w:rPr>
        <w:t>4. Jesus is placed in a tomb</w:t>
      </w:r>
    </w:p>
    <w:p w14:paraId="7B722C69" w14:textId="77777777" w:rsidR="00303C78" w:rsidRDefault="002124C8">
      <w:pPr>
        <w:spacing w:after="80"/>
      </w:pPr>
      <w:r>
        <w:rPr>
          <w:rFonts w:ascii="Aptos" w:hAnsi="Aptos"/>
          <w:sz w:val="22"/>
        </w:rPr>
        <w:t>5. The tomb is found empty</w:t>
      </w:r>
    </w:p>
    <w:p w14:paraId="661EA444" w14:textId="77777777" w:rsidR="00303C78" w:rsidRDefault="002124C8">
      <w:pPr>
        <w:spacing w:after="80"/>
      </w:pPr>
      <w:r>
        <w:rPr>
          <w:rFonts w:ascii="Aptos" w:hAnsi="Aptos"/>
          <w:sz w:val="22"/>
        </w:rPr>
        <w:t>6. Jesus appears alive</w:t>
      </w:r>
    </w:p>
    <w:p w14:paraId="4090A2BD" w14:textId="77777777" w:rsidR="00303C78" w:rsidRDefault="002124C8">
      <w:pPr>
        <w:pStyle w:val="Heading4"/>
      </w:pPr>
      <w:r>
        <w:t>Hard</w:t>
      </w:r>
    </w:p>
    <w:p w14:paraId="07C004EE" w14:textId="77777777" w:rsidR="00303C78" w:rsidRDefault="002124C8">
      <w:pPr>
        <w:spacing w:after="80"/>
      </w:pPr>
      <w:r>
        <w:rPr>
          <w:rFonts w:ascii="Aptos" w:hAnsi="Aptos"/>
          <w:b/>
          <w:sz w:val="22"/>
        </w:rPr>
        <w:t xml:space="preserve">Activity type: </w:t>
      </w:r>
      <w:r>
        <w:rPr>
          <w:rFonts w:ascii="Aptos" w:hAnsi="Aptos"/>
          <w:sz w:val="22"/>
        </w:rPr>
        <w:t>Sequence</w:t>
      </w:r>
    </w:p>
    <w:p w14:paraId="6C89D0E3" w14:textId="77777777" w:rsidR="00303C78" w:rsidRDefault="002124C8">
      <w:pPr>
        <w:spacing w:after="80"/>
      </w:pPr>
      <w:r>
        <w:rPr>
          <w:rFonts w:ascii="Aptos" w:hAnsi="Aptos"/>
          <w:b/>
          <w:sz w:val="22"/>
        </w:rPr>
        <w:t xml:space="preserve">Prompt: </w:t>
      </w:r>
      <w:r>
        <w:rPr>
          <w:rFonts w:ascii="Aptos" w:hAnsi="Aptos"/>
          <w:sz w:val="22"/>
        </w:rPr>
        <w:t>Arrange the Easter journey from sacrifice to mission!</w:t>
      </w:r>
    </w:p>
    <w:p w14:paraId="7E1F77AB" w14:textId="77777777" w:rsidR="00303C78" w:rsidRDefault="002124C8">
      <w:pPr>
        <w:spacing w:after="80"/>
      </w:pPr>
      <w:r>
        <w:rPr>
          <w:rFonts w:ascii="Aptos" w:hAnsi="Aptos"/>
          <w:sz w:val="22"/>
        </w:rPr>
        <w:t>1. Jesus explains His sacrifice</w:t>
      </w:r>
    </w:p>
    <w:p w14:paraId="183EC7D8" w14:textId="77777777" w:rsidR="00303C78" w:rsidRDefault="002124C8">
      <w:pPr>
        <w:spacing w:after="80"/>
      </w:pPr>
      <w:r>
        <w:rPr>
          <w:rFonts w:ascii="Aptos" w:hAnsi="Aptos"/>
          <w:sz w:val="22"/>
        </w:rPr>
        <w:t>2. Jesus obeys the Father</w:t>
      </w:r>
    </w:p>
    <w:p w14:paraId="3B857286" w14:textId="77777777" w:rsidR="00303C78" w:rsidRDefault="002124C8">
      <w:pPr>
        <w:spacing w:after="80"/>
      </w:pPr>
      <w:r>
        <w:rPr>
          <w:rFonts w:ascii="Aptos" w:hAnsi="Aptos"/>
          <w:sz w:val="22"/>
        </w:rPr>
        <w:t>3. Jesus gives His life for sinners</w:t>
      </w:r>
    </w:p>
    <w:p w14:paraId="09875C58" w14:textId="77777777" w:rsidR="00303C78" w:rsidRDefault="002124C8">
      <w:pPr>
        <w:spacing w:after="80"/>
      </w:pPr>
      <w:r>
        <w:rPr>
          <w:rFonts w:ascii="Aptos" w:hAnsi="Aptos"/>
          <w:sz w:val="22"/>
        </w:rPr>
        <w:t>4. The tomb is closed</w:t>
      </w:r>
    </w:p>
    <w:p w14:paraId="28EE5165" w14:textId="77777777" w:rsidR="00303C78" w:rsidRDefault="002124C8">
      <w:pPr>
        <w:spacing w:after="80"/>
      </w:pPr>
      <w:r>
        <w:rPr>
          <w:rFonts w:ascii="Aptos" w:hAnsi="Aptos"/>
          <w:sz w:val="22"/>
        </w:rPr>
        <w:t>5. God raises Jesus from the dead</w:t>
      </w:r>
    </w:p>
    <w:p w14:paraId="59B556B9" w14:textId="77777777" w:rsidR="00303C78" w:rsidRDefault="002124C8">
      <w:pPr>
        <w:spacing w:after="80"/>
      </w:pPr>
      <w:r>
        <w:rPr>
          <w:rFonts w:ascii="Aptos" w:hAnsi="Aptos"/>
          <w:sz w:val="22"/>
        </w:rPr>
        <w:t>6. The disciples worship the risen Lord</w:t>
      </w:r>
    </w:p>
    <w:p w14:paraId="1CCCD88B" w14:textId="77777777" w:rsidR="00303C78" w:rsidRDefault="002124C8">
      <w:pPr>
        <w:spacing w:after="80"/>
      </w:pPr>
      <w:r>
        <w:rPr>
          <w:rFonts w:ascii="Aptos" w:hAnsi="Aptos"/>
          <w:sz w:val="22"/>
        </w:rPr>
        <w:t>7. Jesus sends them to all nations</w:t>
      </w:r>
    </w:p>
    <w:p w14:paraId="799BFE18" w14:textId="77777777" w:rsidR="00303C78" w:rsidRDefault="002124C8">
      <w:pPr>
        <w:pStyle w:val="Heading3"/>
      </w:pPr>
      <w:r>
        <w:lastRenderedPageBreak/>
        <w:t>Quiz Bank</w:t>
      </w:r>
    </w:p>
    <w:p w14:paraId="706FE85C" w14:textId="77777777" w:rsidR="00303C78" w:rsidRDefault="002124C8">
      <w:pPr>
        <w:pStyle w:val="Heading4"/>
      </w:pPr>
      <w:r>
        <w:t>Easy</w:t>
      </w:r>
    </w:p>
    <w:p w14:paraId="10320530" w14:textId="77777777" w:rsidR="00303C78" w:rsidRDefault="002124C8">
      <w:pPr>
        <w:spacing w:after="80"/>
      </w:pPr>
      <w:r>
        <w:rPr>
          <w:rFonts w:ascii="Aptos" w:hAnsi="Aptos"/>
          <w:sz w:val="22"/>
        </w:rPr>
        <w:t>The app presents 2 questions from this bank.</w:t>
      </w:r>
    </w:p>
    <w:p w14:paraId="69FDCE56" w14:textId="77777777" w:rsidR="00303C78" w:rsidRDefault="002124C8">
      <w:pPr>
        <w:spacing w:after="80"/>
      </w:pPr>
      <w:r>
        <w:rPr>
          <w:rFonts w:ascii="Aptos" w:hAnsi="Aptos"/>
          <w:sz w:val="22"/>
        </w:rPr>
        <w:t>1. What did the women find on Easter morning?</w:t>
      </w:r>
    </w:p>
    <w:p w14:paraId="48E1B985" w14:textId="77777777" w:rsidR="00303C78" w:rsidRDefault="002124C8">
      <w:pPr>
        <w:spacing w:after="80"/>
      </w:pPr>
      <w:r>
        <w:rPr>
          <w:rFonts w:ascii="Aptos" w:hAnsi="Aptos"/>
          <w:b/>
          <w:sz w:val="22"/>
        </w:rPr>
        <w:t xml:space="preserve">Correct answer: </w:t>
      </w:r>
      <w:r>
        <w:rPr>
          <w:rFonts w:ascii="Aptos" w:hAnsi="Aptos"/>
          <w:sz w:val="22"/>
        </w:rPr>
        <w:t>An empty tomb</w:t>
      </w:r>
    </w:p>
    <w:p w14:paraId="1696FBF6" w14:textId="77777777" w:rsidR="00303C78" w:rsidRDefault="002124C8">
      <w:pPr>
        <w:spacing w:after="80"/>
      </w:pPr>
      <w:r>
        <w:rPr>
          <w:rFonts w:ascii="Aptos" w:hAnsi="Aptos"/>
          <w:b/>
          <w:sz w:val="22"/>
        </w:rPr>
        <w:t xml:space="preserve">Other choices: </w:t>
      </w:r>
      <w:r>
        <w:rPr>
          <w:rFonts w:ascii="Aptos" w:hAnsi="Aptos"/>
          <w:sz w:val="22"/>
        </w:rPr>
        <w:t>A new palace | A fishing boat</w:t>
      </w:r>
    </w:p>
    <w:p w14:paraId="394CBB46" w14:textId="77777777" w:rsidR="00303C78" w:rsidRDefault="002124C8">
      <w:pPr>
        <w:spacing w:after="80"/>
      </w:pPr>
      <w:r>
        <w:rPr>
          <w:rFonts w:ascii="Aptos" w:hAnsi="Aptos"/>
          <w:sz w:val="22"/>
        </w:rPr>
        <w:t>2. What happened to Jesus?</w:t>
      </w:r>
    </w:p>
    <w:p w14:paraId="4FB93B07" w14:textId="77777777" w:rsidR="00303C78" w:rsidRDefault="002124C8">
      <w:pPr>
        <w:spacing w:after="80"/>
      </w:pPr>
      <w:r>
        <w:rPr>
          <w:rFonts w:ascii="Aptos" w:hAnsi="Aptos"/>
          <w:b/>
          <w:sz w:val="22"/>
        </w:rPr>
        <w:t xml:space="preserve">Correct answer: </w:t>
      </w:r>
      <w:r>
        <w:rPr>
          <w:rFonts w:ascii="Aptos" w:hAnsi="Aptos"/>
          <w:sz w:val="22"/>
        </w:rPr>
        <w:t>He rose from the dead</w:t>
      </w:r>
    </w:p>
    <w:p w14:paraId="101A6A24" w14:textId="77777777" w:rsidR="00303C78" w:rsidRDefault="002124C8">
      <w:pPr>
        <w:spacing w:after="80"/>
      </w:pPr>
      <w:r>
        <w:rPr>
          <w:rFonts w:ascii="Aptos" w:hAnsi="Aptos"/>
          <w:b/>
          <w:sz w:val="22"/>
        </w:rPr>
        <w:t xml:space="preserve">Other choices: </w:t>
      </w:r>
      <w:r>
        <w:rPr>
          <w:rFonts w:ascii="Aptos" w:hAnsi="Aptos"/>
          <w:sz w:val="22"/>
        </w:rPr>
        <w:t>He remained in the tomb | He traveled to Rome</w:t>
      </w:r>
    </w:p>
    <w:p w14:paraId="60669E73" w14:textId="77777777" w:rsidR="00303C78" w:rsidRDefault="002124C8">
      <w:pPr>
        <w:spacing w:after="80"/>
      </w:pPr>
      <w:r>
        <w:rPr>
          <w:rFonts w:ascii="Aptos" w:hAnsi="Aptos"/>
          <w:sz w:val="22"/>
        </w:rPr>
        <w:t>3. Who announced that Jesus had risen?</w:t>
      </w:r>
    </w:p>
    <w:p w14:paraId="5BD98488" w14:textId="77777777" w:rsidR="00303C78" w:rsidRDefault="002124C8">
      <w:pPr>
        <w:spacing w:after="80"/>
      </w:pPr>
      <w:r>
        <w:rPr>
          <w:rFonts w:ascii="Aptos" w:hAnsi="Aptos"/>
          <w:b/>
          <w:sz w:val="22"/>
        </w:rPr>
        <w:t xml:space="preserve">Correct answer: </w:t>
      </w:r>
      <w:r>
        <w:rPr>
          <w:rFonts w:ascii="Aptos" w:hAnsi="Aptos"/>
          <w:sz w:val="22"/>
        </w:rPr>
        <w:t>An angel</w:t>
      </w:r>
    </w:p>
    <w:p w14:paraId="42BE3EAE" w14:textId="77777777" w:rsidR="00303C78" w:rsidRDefault="002124C8">
      <w:pPr>
        <w:spacing w:after="80"/>
      </w:pPr>
      <w:r>
        <w:rPr>
          <w:rFonts w:ascii="Aptos" w:hAnsi="Aptos"/>
          <w:b/>
          <w:sz w:val="22"/>
        </w:rPr>
        <w:t xml:space="preserve">Other choices: </w:t>
      </w:r>
      <w:r>
        <w:rPr>
          <w:rFonts w:ascii="Aptos" w:hAnsi="Aptos"/>
          <w:sz w:val="22"/>
        </w:rPr>
        <w:t>A Roman emperor | An innkeeper</w:t>
      </w:r>
    </w:p>
    <w:p w14:paraId="17777AEC" w14:textId="77777777" w:rsidR="00303C78" w:rsidRDefault="002124C8">
      <w:pPr>
        <w:pStyle w:val="Heading4"/>
      </w:pPr>
      <w:r>
        <w:t>Medium</w:t>
      </w:r>
    </w:p>
    <w:p w14:paraId="5DB35DD0" w14:textId="77777777" w:rsidR="00303C78" w:rsidRDefault="002124C8">
      <w:pPr>
        <w:spacing w:after="80"/>
      </w:pPr>
      <w:r>
        <w:rPr>
          <w:rFonts w:ascii="Aptos" w:hAnsi="Aptos"/>
          <w:sz w:val="22"/>
        </w:rPr>
        <w:t>The app presents 3 questions from this bank.</w:t>
      </w:r>
    </w:p>
    <w:p w14:paraId="4522E99A" w14:textId="77777777" w:rsidR="00303C78" w:rsidRDefault="002124C8">
      <w:pPr>
        <w:spacing w:after="80"/>
      </w:pPr>
      <w:r>
        <w:rPr>
          <w:rFonts w:ascii="Aptos" w:hAnsi="Aptos"/>
          <w:sz w:val="22"/>
        </w:rPr>
        <w:t>1. Why did Jesus give His life?</w:t>
      </w:r>
    </w:p>
    <w:p w14:paraId="67688824" w14:textId="77777777" w:rsidR="00303C78" w:rsidRDefault="002124C8">
      <w:pPr>
        <w:spacing w:after="80"/>
      </w:pPr>
      <w:r>
        <w:rPr>
          <w:rFonts w:ascii="Aptos" w:hAnsi="Aptos"/>
          <w:b/>
          <w:sz w:val="22"/>
        </w:rPr>
        <w:t xml:space="preserve">Correct answer: </w:t>
      </w:r>
      <w:r>
        <w:rPr>
          <w:rFonts w:ascii="Aptos" w:hAnsi="Aptos"/>
          <w:sz w:val="22"/>
        </w:rPr>
        <w:t>To save us from sin and bring us to God</w:t>
      </w:r>
    </w:p>
    <w:p w14:paraId="303BCD0F" w14:textId="77777777" w:rsidR="00303C78" w:rsidRDefault="002124C8">
      <w:pPr>
        <w:spacing w:after="80"/>
      </w:pPr>
      <w:r>
        <w:rPr>
          <w:rFonts w:ascii="Aptos" w:hAnsi="Aptos"/>
          <w:b/>
          <w:sz w:val="22"/>
        </w:rPr>
        <w:t xml:space="preserve">Other choices: </w:t>
      </w:r>
      <w:r>
        <w:rPr>
          <w:rFonts w:ascii="Aptos" w:hAnsi="Aptos"/>
          <w:sz w:val="22"/>
        </w:rPr>
        <w:t>To become a Roman king | To avoid teaching the crowds</w:t>
      </w:r>
    </w:p>
    <w:p w14:paraId="01367538" w14:textId="77777777" w:rsidR="00303C78" w:rsidRDefault="002124C8">
      <w:pPr>
        <w:spacing w:after="80"/>
      </w:pPr>
      <w:r>
        <w:rPr>
          <w:rFonts w:ascii="Aptos" w:hAnsi="Aptos"/>
          <w:sz w:val="22"/>
        </w:rPr>
        <w:t>2. How did the women leave the empty tomb?</w:t>
      </w:r>
    </w:p>
    <w:p w14:paraId="213BA4BC" w14:textId="77777777" w:rsidR="00303C78" w:rsidRDefault="002124C8">
      <w:pPr>
        <w:spacing w:after="80"/>
      </w:pPr>
      <w:r>
        <w:rPr>
          <w:rFonts w:ascii="Aptos" w:hAnsi="Aptos"/>
          <w:b/>
          <w:sz w:val="22"/>
        </w:rPr>
        <w:t xml:space="preserve">Correct answer: </w:t>
      </w:r>
      <w:r>
        <w:rPr>
          <w:rFonts w:ascii="Aptos" w:hAnsi="Aptos"/>
          <w:sz w:val="22"/>
        </w:rPr>
        <w:t>With fear and great joy</w:t>
      </w:r>
    </w:p>
    <w:p w14:paraId="082B8D67" w14:textId="77777777" w:rsidR="00303C78" w:rsidRDefault="002124C8">
      <w:pPr>
        <w:spacing w:after="80"/>
      </w:pPr>
      <w:r>
        <w:rPr>
          <w:rFonts w:ascii="Aptos" w:hAnsi="Aptos"/>
          <w:b/>
          <w:sz w:val="22"/>
        </w:rPr>
        <w:t xml:space="preserve">Other choices: </w:t>
      </w:r>
      <w:r>
        <w:rPr>
          <w:rFonts w:ascii="Aptos" w:hAnsi="Aptos"/>
          <w:sz w:val="22"/>
        </w:rPr>
        <w:t>With no message to share | Believing they were lost</w:t>
      </w:r>
    </w:p>
    <w:p w14:paraId="09DC63E1" w14:textId="77777777" w:rsidR="00303C78" w:rsidRDefault="002124C8">
      <w:pPr>
        <w:spacing w:after="80"/>
      </w:pPr>
      <w:r>
        <w:rPr>
          <w:rFonts w:ascii="Aptos" w:hAnsi="Aptos"/>
          <w:sz w:val="22"/>
        </w:rPr>
        <w:t>3. What did Jesus promise His followers?</w:t>
      </w:r>
    </w:p>
    <w:p w14:paraId="66F05417" w14:textId="77777777" w:rsidR="00303C78" w:rsidRDefault="002124C8">
      <w:pPr>
        <w:spacing w:after="80"/>
      </w:pPr>
      <w:r>
        <w:rPr>
          <w:rFonts w:ascii="Aptos" w:hAnsi="Aptos"/>
          <w:b/>
          <w:sz w:val="22"/>
        </w:rPr>
        <w:t xml:space="preserve">Correct answer: </w:t>
      </w:r>
      <w:r>
        <w:rPr>
          <w:rFonts w:ascii="Aptos" w:hAnsi="Aptos"/>
          <w:sz w:val="22"/>
        </w:rPr>
        <w:t>I am with you always</w:t>
      </w:r>
    </w:p>
    <w:p w14:paraId="2CD6D208" w14:textId="77777777" w:rsidR="00303C78" w:rsidRDefault="002124C8">
      <w:pPr>
        <w:spacing w:after="80"/>
      </w:pPr>
      <w:r>
        <w:rPr>
          <w:rFonts w:ascii="Aptos" w:hAnsi="Aptos"/>
          <w:b/>
          <w:sz w:val="22"/>
        </w:rPr>
        <w:t xml:space="preserve">Other choices: </w:t>
      </w:r>
      <w:r>
        <w:rPr>
          <w:rFonts w:ascii="Aptos" w:hAnsi="Aptos"/>
          <w:sz w:val="22"/>
        </w:rPr>
        <w:t>You will never face trouble | Stay only in Galilee</w:t>
      </w:r>
    </w:p>
    <w:p w14:paraId="48444CA1" w14:textId="77777777" w:rsidR="00303C78" w:rsidRDefault="002124C8">
      <w:pPr>
        <w:pStyle w:val="Heading4"/>
      </w:pPr>
      <w:r>
        <w:t>Hard</w:t>
      </w:r>
    </w:p>
    <w:p w14:paraId="7F3CA084" w14:textId="77777777" w:rsidR="00303C78" w:rsidRDefault="002124C8">
      <w:pPr>
        <w:spacing w:after="80"/>
      </w:pPr>
      <w:r>
        <w:rPr>
          <w:rFonts w:ascii="Aptos" w:hAnsi="Aptos"/>
          <w:sz w:val="22"/>
        </w:rPr>
        <w:t>The app presents 3 questions from this bank.</w:t>
      </w:r>
    </w:p>
    <w:p w14:paraId="53E6D499" w14:textId="77777777" w:rsidR="00303C78" w:rsidRDefault="002124C8">
      <w:pPr>
        <w:spacing w:after="80"/>
      </w:pPr>
      <w:r>
        <w:rPr>
          <w:rFonts w:ascii="Aptos" w:hAnsi="Aptos"/>
          <w:sz w:val="22"/>
        </w:rPr>
        <w:t>1. What does the resurrection reveal about Jesus' death?</w:t>
      </w:r>
    </w:p>
    <w:p w14:paraId="5976DA1B" w14:textId="77777777" w:rsidR="00303C78" w:rsidRDefault="002124C8">
      <w:pPr>
        <w:spacing w:after="80"/>
      </w:pPr>
      <w:r>
        <w:rPr>
          <w:rFonts w:ascii="Aptos" w:hAnsi="Aptos"/>
          <w:b/>
          <w:sz w:val="22"/>
        </w:rPr>
        <w:t xml:space="preserve">Correct answer: </w:t>
      </w:r>
      <w:r>
        <w:rPr>
          <w:rFonts w:ascii="Aptos" w:hAnsi="Aptos"/>
          <w:sz w:val="22"/>
        </w:rPr>
        <w:t>His loving sacrifice defeated sin and death</w:t>
      </w:r>
    </w:p>
    <w:p w14:paraId="3F9A268F" w14:textId="77777777" w:rsidR="00303C78" w:rsidRDefault="002124C8">
      <w:pPr>
        <w:spacing w:after="80"/>
      </w:pPr>
      <w:r>
        <w:rPr>
          <w:rFonts w:ascii="Aptos" w:hAnsi="Aptos"/>
          <w:b/>
          <w:sz w:val="22"/>
        </w:rPr>
        <w:t xml:space="preserve">Other choices: </w:t>
      </w:r>
      <w:r>
        <w:rPr>
          <w:rFonts w:ascii="Aptos" w:hAnsi="Aptos"/>
          <w:sz w:val="22"/>
        </w:rPr>
        <w:t>His mission had ended in failure | The disciples rescued Him</w:t>
      </w:r>
    </w:p>
    <w:p w14:paraId="17C6133E" w14:textId="77777777" w:rsidR="00303C78" w:rsidRDefault="002124C8">
      <w:pPr>
        <w:spacing w:after="80"/>
      </w:pPr>
      <w:r>
        <w:rPr>
          <w:rFonts w:ascii="Aptos" w:hAnsi="Aptos"/>
          <w:sz w:val="22"/>
        </w:rPr>
        <w:t>2. How did the risen Jesus turn grief into mission?</w:t>
      </w:r>
    </w:p>
    <w:p w14:paraId="24DCFC74" w14:textId="77777777" w:rsidR="00303C78" w:rsidRDefault="002124C8">
      <w:pPr>
        <w:spacing w:after="80"/>
      </w:pPr>
      <w:r>
        <w:rPr>
          <w:rFonts w:ascii="Aptos" w:hAnsi="Aptos"/>
          <w:b/>
          <w:sz w:val="22"/>
        </w:rPr>
        <w:t xml:space="preserve">Correct answer: </w:t>
      </w:r>
      <w:r>
        <w:rPr>
          <w:rFonts w:ascii="Aptos" w:hAnsi="Aptos"/>
          <w:sz w:val="22"/>
        </w:rPr>
        <w:t>He appeared alive and sent His followers to make disciples</w:t>
      </w:r>
    </w:p>
    <w:p w14:paraId="4CCDBA31" w14:textId="77777777" w:rsidR="00303C78" w:rsidRDefault="002124C8">
      <w:pPr>
        <w:spacing w:after="80"/>
      </w:pPr>
      <w:r>
        <w:rPr>
          <w:rFonts w:ascii="Aptos" w:hAnsi="Aptos"/>
          <w:b/>
          <w:sz w:val="22"/>
        </w:rPr>
        <w:t xml:space="preserve">Other choices: </w:t>
      </w:r>
      <w:r>
        <w:rPr>
          <w:rFonts w:ascii="Aptos" w:hAnsi="Aptos"/>
          <w:sz w:val="22"/>
        </w:rPr>
        <w:t>He told everyone to remain silent | He asked them to rebuild the tomb</w:t>
      </w:r>
    </w:p>
    <w:p w14:paraId="0B6CD1A8" w14:textId="77777777" w:rsidR="00303C78" w:rsidRDefault="002124C8">
      <w:pPr>
        <w:spacing w:after="80"/>
      </w:pPr>
      <w:r>
        <w:rPr>
          <w:rFonts w:ascii="Aptos" w:hAnsi="Aptos"/>
          <w:sz w:val="22"/>
        </w:rPr>
        <w:t>3. Why is Easter central to the good news?</w:t>
      </w:r>
    </w:p>
    <w:p w14:paraId="68B3C410" w14:textId="77777777" w:rsidR="00303C78" w:rsidRDefault="002124C8">
      <w:pPr>
        <w:spacing w:after="80"/>
      </w:pPr>
      <w:r>
        <w:rPr>
          <w:rFonts w:ascii="Aptos" w:hAnsi="Aptos"/>
          <w:b/>
          <w:sz w:val="22"/>
        </w:rPr>
        <w:t xml:space="preserve">Correct answer: </w:t>
      </w:r>
      <w:r>
        <w:rPr>
          <w:rFonts w:ascii="Aptos" w:hAnsi="Aptos"/>
          <w:sz w:val="22"/>
        </w:rPr>
        <w:t>Jesus died for our sins and rose in victory</w:t>
      </w:r>
    </w:p>
    <w:p w14:paraId="53759631" w14:textId="77777777" w:rsidR="00303C78" w:rsidRDefault="002124C8">
      <w:pPr>
        <w:spacing w:after="80"/>
      </w:pPr>
      <w:r>
        <w:rPr>
          <w:rFonts w:ascii="Aptos" w:hAnsi="Aptos"/>
          <w:b/>
          <w:sz w:val="22"/>
        </w:rPr>
        <w:t xml:space="preserve">Other choices: </w:t>
      </w:r>
      <w:r>
        <w:rPr>
          <w:rFonts w:ascii="Aptos" w:hAnsi="Aptos"/>
          <w:sz w:val="22"/>
        </w:rPr>
        <w:t>It celebrates the disciples' courage alone | It teaches that death had the final word</w:t>
      </w:r>
    </w:p>
    <w:p w14:paraId="610FC3B8" w14:textId="77777777" w:rsidR="00303C78" w:rsidRDefault="002124C8">
      <w:pPr>
        <w:pStyle w:val="Heading3"/>
      </w:pPr>
      <w:r>
        <w:t>Memory Verses</w:t>
      </w:r>
    </w:p>
    <w:p w14:paraId="34D45597" w14:textId="77777777" w:rsidR="00303C78" w:rsidRDefault="002124C8">
      <w:pPr>
        <w:spacing w:after="80"/>
      </w:pPr>
      <w:r>
        <w:rPr>
          <w:rFonts w:ascii="Aptos" w:hAnsi="Aptos"/>
          <w:sz w:val="22"/>
        </w:rPr>
        <w:t>Easy memory verse</w:t>
      </w:r>
    </w:p>
    <w:p w14:paraId="50E46356" w14:textId="77777777" w:rsidR="00303C78" w:rsidRDefault="002124C8">
      <w:pPr>
        <w:spacing w:after="80"/>
      </w:pPr>
      <w:r>
        <w:rPr>
          <w:rFonts w:ascii="Aptos" w:hAnsi="Aptos"/>
          <w:sz w:val="22"/>
        </w:rPr>
        <w:lastRenderedPageBreak/>
        <w:t>“He is not here, for he has risen.”</w:t>
      </w:r>
    </w:p>
    <w:p w14:paraId="64C3C025" w14:textId="77777777" w:rsidR="00303C78" w:rsidRDefault="002124C8">
      <w:pPr>
        <w:spacing w:after="80"/>
      </w:pPr>
      <w:r>
        <w:rPr>
          <w:rFonts w:ascii="Aptos" w:hAnsi="Aptos"/>
          <w:sz w:val="22"/>
        </w:rPr>
        <w:t>Matthew 28:6</w:t>
      </w:r>
    </w:p>
    <w:p w14:paraId="44AF267B" w14:textId="77777777" w:rsidR="00303C78" w:rsidRDefault="002124C8">
      <w:pPr>
        <w:spacing w:after="80"/>
      </w:pPr>
      <w:r>
        <w:rPr>
          <w:rFonts w:ascii="Aptos" w:hAnsi="Aptos"/>
          <w:sz w:val="22"/>
        </w:rPr>
        <w:t>Medium memory verse</w:t>
      </w:r>
    </w:p>
    <w:p w14:paraId="0E640AC3" w14:textId="77777777" w:rsidR="00303C78" w:rsidRDefault="002124C8">
      <w:pPr>
        <w:spacing w:after="80"/>
      </w:pPr>
      <w:r>
        <w:rPr>
          <w:rFonts w:ascii="Aptos" w:hAnsi="Aptos"/>
          <w:sz w:val="22"/>
        </w:rPr>
        <w:t>“Go quickly and tell his disciples, 'He is risen from the dead.'”</w:t>
      </w:r>
    </w:p>
    <w:p w14:paraId="2EFD98A8" w14:textId="77777777" w:rsidR="00303C78" w:rsidRDefault="002124C8">
      <w:pPr>
        <w:spacing w:after="80"/>
      </w:pPr>
      <w:r>
        <w:rPr>
          <w:rFonts w:ascii="Aptos" w:hAnsi="Aptos"/>
          <w:sz w:val="22"/>
        </w:rPr>
        <w:t>Matthew 28:7</w:t>
      </w:r>
    </w:p>
    <w:p w14:paraId="51D63940" w14:textId="77777777" w:rsidR="00303C78" w:rsidRDefault="002124C8">
      <w:pPr>
        <w:spacing w:after="80"/>
      </w:pPr>
      <w:r>
        <w:rPr>
          <w:rFonts w:ascii="Aptos" w:hAnsi="Aptos"/>
          <w:sz w:val="22"/>
        </w:rPr>
        <w:t>Hard memory verse</w:t>
      </w:r>
    </w:p>
    <w:p w14:paraId="225F2C63" w14:textId="77777777" w:rsidR="00303C78" w:rsidRDefault="002124C8">
      <w:pPr>
        <w:spacing w:after="80"/>
      </w:pPr>
      <w:r>
        <w:rPr>
          <w:rFonts w:ascii="Aptos" w:hAnsi="Aptos"/>
          <w:sz w:val="22"/>
        </w:rPr>
        <w:t>“Go and make disciples of all nations, baptizing them in the name of the Father, and of the Son, and of the Holy Spirit.”</w:t>
      </w:r>
    </w:p>
    <w:p w14:paraId="3836872A" w14:textId="77777777" w:rsidR="00303C78" w:rsidRDefault="002124C8">
      <w:pPr>
        <w:spacing w:after="80"/>
      </w:pPr>
      <w:r>
        <w:rPr>
          <w:rFonts w:ascii="Aptos" w:hAnsi="Aptos"/>
          <w:sz w:val="22"/>
        </w:rPr>
        <w:t>Matthew 28:19</w:t>
      </w:r>
    </w:p>
    <w:p w14:paraId="1EEC2EC0" w14:textId="77777777" w:rsidR="00303C78" w:rsidRDefault="002124C8">
      <w:pPr>
        <w:pStyle w:val="Heading3"/>
      </w:pPr>
      <w:r>
        <w:t>Closing Lesson</w:t>
      </w:r>
    </w:p>
    <w:p w14:paraId="65CA4314" w14:textId="77777777" w:rsidR="00303C78" w:rsidRDefault="002124C8">
      <w:pPr>
        <w:spacing w:after="80"/>
      </w:pPr>
      <w:r>
        <w:rPr>
          <w:rFonts w:ascii="Aptos" w:hAnsi="Aptos"/>
          <w:sz w:val="22"/>
        </w:rPr>
        <w:t>Jesus gave His life for us and rose again. Because He is alive, we have hope and can share His good news.</w:t>
      </w:r>
    </w:p>
    <w:p w14:paraId="1B7C5379" w14:textId="77777777" w:rsidR="00303C78" w:rsidRDefault="00303C78"/>
    <w:sectPr w:rsidR="00303C78" w:rsidSect="00034616">
      <w:footerReference w:type="default" r:id="rId8"/>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E3B28" w14:textId="77777777" w:rsidR="002124C8" w:rsidRDefault="002124C8">
      <w:pPr>
        <w:spacing w:after="0" w:line="240" w:lineRule="auto"/>
      </w:pPr>
      <w:r>
        <w:separator/>
      </w:r>
    </w:p>
  </w:endnote>
  <w:endnote w:type="continuationSeparator" w:id="0">
    <w:p w14:paraId="40D0DD27" w14:textId="77777777" w:rsidR="002124C8" w:rsidRDefault="00212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C1D0" w14:textId="77777777" w:rsidR="00637667" w:rsidRDefault="004A0098">
    <w:pPr>
      <w:pStyle w:val="Footer"/>
      <w:jc w:val="right"/>
    </w:pPr>
    <w:r>
      <w:rPr>
        <w:color w:val="555555"/>
        <w:sz w:val="18"/>
      </w:rPr>
      <w:t xml:space="preserve">Page </w:t>
    </w:r>
    <w:r>
      <w:fldChar w:fldCharType="begin"/>
    </w:r>
    <w:r>
      <w:instrText>PAGE</w:instrText>
    </w:r>
    <w:r>
      <w:fldChar w:fldCharType="separate"/>
    </w:r>
    <w:r w:rsidR="00946F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C7826" w14:textId="77777777" w:rsidR="002124C8" w:rsidRDefault="002124C8">
      <w:pPr>
        <w:spacing w:after="0" w:line="240" w:lineRule="auto"/>
      </w:pPr>
      <w:r>
        <w:separator/>
      </w:r>
    </w:p>
  </w:footnote>
  <w:footnote w:type="continuationSeparator" w:id="0">
    <w:p w14:paraId="2BAA409A" w14:textId="77777777" w:rsidR="002124C8" w:rsidRDefault="00212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175052">
    <w:abstractNumId w:val="8"/>
  </w:num>
  <w:num w:numId="2" w16cid:durableId="612515819">
    <w:abstractNumId w:val="6"/>
  </w:num>
  <w:num w:numId="3" w16cid:durableId="1672636207">
    <w:abstractNumId w:val="5"/>
  </w:num>
  <w:num w:numId="4" w16cid:durableId="925453233">
    <w:abstractNumId w:val="4"/>
  </w:num>
  <w:num w:numId="5" w16cid:durableId="822312131">
    <w:abstractNumId w:val="7"/>
  </w:num>
  <w:num w:numId="6" w16cid:durableId="1888955170">
    <w:abstractNumId w:val="3"/>
  </w:num>
  <w:num w:numId="7" w16cid:durableId="1865362779">
    <w:abstractNumId w:val="2"/>
  </w:num>
  <w:num w:numId="8" w16cid:durableId="139617156">
    <w:abstractNumId w:val="1"/>
  </w:num>
  <w:num w:numId="9" w16cid:durableId="390229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25D"/>
    <w:rsid w:val="002124C8"/>
    <w:rsid w:val="0029639D"/>
    <w:rsid w:val="00303C78"/>
    <w:rsid w:val="00326F90"/>
    <w:rsid w:val="004A0098"/>
    <w:rsid w:val="00637667"/>
    <w:rsid w:val="008B3D30"/>
    <w:rsid w:val="00946FA1"/>
    <w:rsid w:val="00A47C36"/>
    <w:rsid w:val="00AA1D8D"/>
    <w:rsid w:val="00B47730"/>
    <w:rsid w:val="00CB0664"/>
    <w:rsid w:val="00FB01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464D2"/>
  <w14:defaultImageDpi w14:val="300"/>
  <w15:docId w15:val="{E4B7C67B-C918-41F9-85BB-9DA4F6CA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3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12895</Words>
  <Characters>73505</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Faith Trails Complete Quest Scripts Series 1 through Series 5</dc:title>
  <dc:subject>Complete documentation for the first fifteen playable Faith Trails quests</dc:subject>
  <dc:creator>Melissa Joyce</dc:creator>
  <cp:keywords>Faith Trails, Bible quests, children's ministry, scripts</cp:keywords>
  <dc:description>generated by python-docx</dc:description>
  <cp:lastModifiedBy>Melissa Joyce</cp:lastModifiedBy>
  <cp:revision>2</cp:revision>
  <dcterms:created xsi:type="dcterms:W3CDTF">2026-09-18T02:36:00Z</dcterms:created>
  <dcterms:modified xsi:type="dcterms:W3CDTF">2026-09-18T02:36:00Z</dcterms:modified>
  <cp:category/>
</cp:coreProperties>
</file>